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D123D0" w14:textId="758C2A74" w:rsidR="009C0242" w:rsidRPr="00404658" w:rsidRDefault="00000000" w:rsidP="00020B96">
      <w:pPr>
        <w:rPr>
          <w:rFonts w:eastAsia="Calibri" w:cs="Times New Roman"/>
          <w:b/>
          <w:color w:val="000000" w:themeColor="text1"/>
          <w:sz w:val="28"/>
          <w:szCs w:val="28"/>
        </w:rPr>
      </w:pPr>
      <w:r>
        <w:rPr>
          <w:rFonts w:eastAsia="Calibri" w:cs="Times New Roman"/>
          <w:b/>
          <w:noProof/>
          <w:color w:val="000000" w:themeColor="text1"/>
          <w:sz w:val="28"/>
          <w:szCs w:val="28"/>
        </w:rPr>
        <mc:AlternateContent>
          <mc:Choice Requires="wps">
            <w:drawing>
              <wp:anchor distT="0" distB="0" distL="114300" distR="114300" simplePos="0" relativeHeight="251740160" behindDoc="1" locked="0" layoutInCell="1" allowOverlap="1" wp14:anchorId="1D45ADA3" wp14:editId="4297FC67">
                <wp:simplePos x="0" y="0"/>
                <wp:positionH relativeFrom="column">
                  <wp:posOffset>-237864</wp:posOffset>
                </wp:positionH>
                <wp:positionV relativeFrom="paragraph">
                  <wp:posOffset>-255793</wp:posOffset>
                </wp:positionV>
                <wp:extent cx="6096000" cy="9020175"/>
                <wp:effectExtent l="12700" t="12700" r="12700" b="9525"/>
                <wp:wrapNone/>
                <wp:docPr id="6" name="Rectangle 6"/>
                <wp:cNvGraphicFramePr/>
                <a:graphic xmlns:a="http://schemas.openxmlformats.org/drawingml/2006/main">
                  <a:graphicData uri="http://schemas.microsoft.com/office/word/2010/wordprocessingShape">
                    <wps:wsp>
                      <wps:cNvSpPr/>
                      <wps:spPr>
                        <a:xfrm>
                          <a:off x="0" y="0"/>
                          <a:ext cx="6096000" cy="9020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F3F35C" id="Rectangle 6" o:spid="_x0000_s1026" style="position:absolute;margin-left:-18.75pt;margin-top:-20.15pt;width:480pt;height:710.2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" filled="f" strokecolor="black [3213]" strokeweight="2pt"/>
            </w:pict>
          </mc:Fallback>
        </mc:AlternateContent>
      </w:r>
    </w:p>
    <w:p w14:paraId="404DC216"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BỘ GIÁO DỤC VÀ ĐÀO TẠO</w:t>
      </w:r>
    </w:p>
    <w:p w14:paraId="77B2ECDA" w14:textId="03A98657" w:rsidR="009C0242" w:rsidRPr="00722B42" w:rsidRDefault="00000000" w:rsidP="00722B42">
      <w:pPr>
        <w:ind w:hanging="142"/>
        <w:jc w:val="center"/>
        <w:rPr>
          <w:rFonts w:eastAsia="Calibri" w:cs="Times New Roman"/>
          <w:b/>
          <w:sz w:val="24"/>
          <w:szCs w:val="24"/>
        </w:rPr>
      </w:pPr>
      <w:r w:rsidRPr="00722B42">
        <w:rPr>
          <w:rFonts w:eastAsia="Calibri" w:cs="Times New Roman"/>
          <w:b/>
          <w:sz w:val="24"/>
          <w:szCs w:val="24"/>
        </w:rPr>
        <w:t>TRƯỜNG ĐẠI HỌC CÔNG NGHỆ KỸ THUẬT</w:t>
      </w:r>
      <w:r w:rsidR="00722B42" w:rsidRPr="00722B42">
        <w:rPr>
          <w:rFonts w:eastAsia="Calibri" w:cs="Times New Roman"/>
          <w:b/>
          <w:sz w:val="24"/>
          <w:szCs w:val="24"/>
        </w:rPr>
        <w:t xml:space="preserve"> </w:t>
      </w:r>
      <w:r w:rsidRPr="00722B42">
        <w:rPr>
          <w:rFonts w:eastAsia="Calibri" w:cs="Times New Roman"/>
          <w:b/>
          <w:sz w:val="24"/>
          <w:szCs w:val="24"/>
        </w:rPr>
        <w:t>THÀNH PHỐ HỒ CHÍ MINH</w:t>
      </w:r>
    </w:p>
    <w:p w14:paraId="1DA0DE0C"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KHOA CÔNG NGHỆ THÔNG TIN</w:t>
      </w:r>
    </w:p>
    <w:p w14:paraId="67A1D5C3" w14:textId="5EDED4E7" w:rsidR="009C0242" w:rsidRDefault="001B0912" w:rsidP="00020B96">
      <w:pPr>
        <w:jc w:val="center"/>
        <w:rPr>
          <w:rFonts w:eastAsia="Calibri" w:cs="Times New Roman"/>
          <w:b/>
          <w:sz w:val="28"/>
          <w:szCs w:val="28"/>
        </w:rPr>
      </w:pPr>
      <w:r>
        <w:rPr>
          <w:rFonts w:eastAsia="Calibri" w:cs="Times New Roman"/>
          <w:b/>
          <w:noProof/>
          <w:sz w:val="28"/>
          <w:szCs w:val="28"/>
        </w:rPr>
        <w:drawing>
          <wp:inline distT="0" distB="0" distL="0" distR="0" wp14:anchorId="259A91A3" wp14:editId="4FB01D05">
            <wp:extent cx="1137425" cy="1377351"/>
            <wp:effectExtent l="0" t="0" r="0" b="0"/>
            <wp:docPr id="78837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3604" name="Picture 788373604"/>
                    <pic:cNvPicPr/>
                  </pic:nvPicPr>
                  <pic:blipFill>
                    <a:blip r:embed="rId8"/>
                    <a:stretch>
                      <a:fillRect/>
                    </a:stretch>
                  </pic:blipFill>
                  <pic:spPr>
                    <a:xfrm>
                      <a:off x="0" y="0"/>
                      <a:ext cx="1166865" cy="1413001"/>
                    </a:xfrm>
                    <a:prstGeom prst="rect">
                      <a:avLst/>
                    </a:prstGeom>
                  </pic:spPr>
                </pic:pic>
              </a:graphicData>
            </a:graphic>
          </wp:inline>
        </w:drawing>
      </w:r>
    </w:p>
    <w:p w14:paraId="2BA2D066" w14:textId="2EDD7ECE" w:rsidR="001B0912" w:rsidRPr="00301394" w:rsidRDefault="001B0912" w:rsidP="00020B96">
      <w:pPr>
        <w:jc w:val="center"/>
        <w:rPr>
          <w:rFonts w:eastAsia="Calibri" w:cs="Times New Roman"/>
          <w:b/>
          <w:sz w:val="28"/>
          <w:szCs w:val="28"/>
        </w:rPr>
      </w:pPr>
    </w:p>
    <w:p w14:paraId="3F73412F" w14:textId="48668BF4" w:rsidR="009C0242" w:rsidRPr="00E04C57" w:rsidRDefault="00000000" w:rsidP="001B0912">
      <w:pPr>
        <w:jc w:val="center"/>
        <w:rPr>
          <w:rFonts w:eastAsia="Calibri" w:cs="Times New Roman"/>
          <w:b/>
          <w:sz w:val="36"/>
          <w:szCs w:val="36"/>
        </w:rPr>
      </w:pPr>
      <w:r w:rsidRPr="00E04C57">
        <w:rPr>
          <w:rFonts w:eastAsia="Calibri" w:cs="Times New Roman"/>
          <w:b/>
          <w:sz w:val="36"/>
          <w:szCs w:val="36"/>
        </w:rPr>
        <w:t>TIỂU LUẬN CHUYÊN NGÀNH</w:t>
      </w:r>
    </w:p>
    <w:p w14:paraId="067A434C" w14:textId="77777777" w:rsidR="009C0242" w:rsidRPr="00301394" w:rsidRDefault="009C0242" w:rsidP="00020B96">
      <w:pPr>
        <w:jc w:val="center"/>
        <w:rPr>
          <w:rFonts w:eastAsia="Calibri" w:cs="Times New Roman"/>
          <w:b/>
          <w:sz w:val="28"/>
          <w:szCs w:val="28"/>
        </w:rPr>
      </w:pPr>
    </w:p>
    <w:p w14:paraId="5AEFA7D6" w14:textId="2D5AA438" w:rsidR="009C0242" w:rsidRPr="00301394" w:rsidRDefault="00000000" w:rsidP="00020B96">
      <w:pPr>
        <w:jc w:val="center"/>
        <w:rPr>
          <w:rFonts w:eastAsia="Calibri" w:cs="Times New Roman"/>
          <w:b/>
          <w:sz w:val="28"/>
          <w:szCs w:val="28"/>
        </w:rPr>
      </w:pPr>
      <w:r w:rsidRPr="00462DD8">
        <w:rPr>
          <w:rFonts w:eastAsia="Calibri" w:cs="Times New Roman"/>
          <w:b/>
          <w:sz w:val="28"/>
          <w:szCs w:val="28"/>
        </w:rPr>
        <w:t>PHÂN LOẠI ẢNH BẰNG GRAPH CONVOLUTIONAL NETWORK TRÊN ĐỒ THỊ SUPERPIXEL</w:t>
      </w:r>
    </w:p>
    <w:p w14:paraId="303A18CD" w14:textId="77777777" w:rsidR="001B0912" w:rsidRDefault="001B0912" w:rsidP="001B0912">
      <w:pPr>
        <w:jc w:val="center"/>
        <w:rPr>
          <w:rFonts w:eastAsia="Calibri" w:cs="Times New Roman"/>
          <w:b/>
          <w:sz w:val="28"/>
          <w:szCs w:val="28"/>
        </w:rPr>
      </w:pPr>
    </w:p>
    <w:p w14:paraId="16EE5EC7" w14:textId="77777777" w:rsidR="001B0912" w:rsidRDefault="001B0912" w:rsidP="001B0912">
      <w:pPr>
        <w:jc w:val="center"/>
        <w:rPr>
          <w:rFonts w:eastAsia="Calibri" w:cs="Times New Roman"/>
          <w:b/>
          <w:sz w:val="28"/>
          <w:szCs w:val="28"/>
        </w:rPr>
      </w:pPr>
    </w:p>
    <w:p w14:paraId="7B0CE1FC" w14:textId="3FD62FA3" w:rsidR="001B0912" w:rsidRDefault="001B0912" w:rsidP="001B0912">
      <w:pPr>
        <w:jc w:val="center"/>
        <w:rPr>
          <w:rFonts w:eastAsia="Calibri" w:cs="Times New Roman"/>
          <w:b/>
          <w:sz w:val="28"/>
          <w:szCs w:val="28"/>
        </w:rPr>
      </w:pPr>
      <w:r>
        <w:rPr>
          <w:rFonts w:eastAsia="Calibri" w:cs="Times New Roman"/>
          <w:b/>
          <w:sz w:val="28"/>
          <w:szCs w:val="28"/>
        </w:rPr>
        <w:t>HỌC VIÊN THỰC HIỆN: NGUYỄN NAM TRIỀU TIÊN</w:t>
      </w:r>
      <w:r>
        <w:rPr>
          <w:rFonts w:eastAsia="Calibri" w:cs="Times New Roman"/>
          <w:b/>
          <w:sz w:val="28"/>
          <w:szCs w:val="28"/>
        </w:rPr>
        <w:tab/>
      </w:r>
    </w:p>
    <w:p w14:paraId="3706B334" w14:textId="7DF6D165" w:rsidR="009C0242" w:rsidRPr="00301394" w:rsidRDefault="001B0912" w:rsidP="001B0912">
      <w:pPr>
        <w:ind w:left="567" w:hanging="11"/>
        <w:jc w:val="center"/>
        <w:rPr>
          <w:rFonts w:eastAsia="Calibri" w:cs="Times New Roman"/>
          <w:b/>
          <w:sz w:val="28"/>
          <w:szCs w:val="28"/>
        </w:rPr>
      </w:pPr>
      <w:r w:rsidRPr="00462DD8">
        <w:rPr>
          <w:rFonts w:eastAsia="Calibri" w:cs="Times New Roman"/>
          <w:b/>
          <w:sz w:val="28"/>
          <w:szCs w:val="28"/>
        </w:rPr>
        <w:t>MSSV: 2611323</w:t>
      </w:r>
      <w:r>
        <w:rPr>
          <w:rFonts w:eastAsia="Calibri" w:cs="Times New Roman"/>
          <w:b/>
          <w:sz w:val="28"/>
          <w:szCs w:val="28"/>
        </w:rPr>
        <w:t xml:space="preserve"> - </w:t>
      </w:r>
      <w:r>
        <w:rPr>
          <w:rFonts w:eastAsia="Calibri" w:cs="Times New Roman"/>
          <w:b/>
          <w:sz w:val="28"/>
          <w:szCs w:val="28"/>
        </w:rPr>
        <w:t>LỚP: KMT26ANC</w:t>
      </w:r>
    </w:p>
    <w:p w14:paraId="3669CB19" w14:textId="77777777" w:rsidR="009C0242" w:rsidRPr="00301394" w:rsidRDefault="009C0242" w:rsidP="00B57F9D">
      <w:pPr>
        <w:ind w:firstLine="0"/>
        <w:rPr>
          <w:rFonts w:eastAsia="Calibri" w:cs="Times New Roman"/>
          <w:b/>
          <w:sz w:val="28"/>
          <w:szCs w:val="28"/>
        </w:rPr>
      </w:pPr>
    </w:p>
    <w:p w14:paraId="13A141F8" w14:textId="77777777" w:rsidR="009C0242" w:rsidRPr="00301394" w:rsidRDefault="009C0242" w:rsidP="00020B96">
      <w:pPr>
        <w:jc w:val="center"/>
        <w:rPr>
          <w:rFonts w:eastAsia="Calibri" w:cs="Times New Roman"/>
          <w:b/>
          <w:sz w:val="28"/>
          <w:szCs w:val="28"/>
        </w:rPr>
      </w:pPr>
    </w:p>
    <w:p w14:paraId="2C6C904D" w14:textId="77777777" w:rsidR="009C0242" w:rsidRPr="00301394" w:rsidRDefault="00000000" w:rsidP="00020B96">
      <w:pPr>
        <w:jc w:val="center"/>
        <w:rPr>
          <w:rFonts w:eastAsia="Calibri" w:cs="Times New Roman"/>
          <w:b/>
          <w:sz w:val="28"/>
          <w:szCs w:val="28"/>
        </w:rPr>
      </w:pPr>
      <w:r w:rsidRPr="00301394">
        <w:rPr>
          <w:rFonts w:eastAsia="Calibri" w:cs="Times New Roman"/>
          <w:b/>
          <w:sz w:val="28"/>
          <w:szCs w:val="28"/>
        </w:rPr>
        <w:t>NGÀNH: KHOA HỌC MÁY TÍNH</w:t>
      </w:r>
    </w:p>
    <w:p w14:paraId="5BE89F34" w14:textId="13D050C8" w:rsidR="009C0242" w:rsidRPr="00301394" w:rsidRDefault="00000000" w:rsidP="00020B96">
      <w:pPr>
        <w:jc w:val="center"/>
        <w:rPr>
          <w:rFonts w:eastAsia="Calibri" w:cs="Times New Roman"/>
          <w:b/>
          <w:sz w:val="28"/>
          <w:szCs w:val="28"/>
        </w:rPr>
      </w:pPr>
      <w:r w:rsidRPr="00301394">
        <w:rPr>
          <w:rFonts w:eastAsia="Calibri" w:cs="Times New Roman"/>
          <w:b/>
          <w:sz w:val="28"/>
          <w:szCs w:val="28"/>
        </w:rPr>
        <w:t>TÊN HỌC PHẦN: THỊ GIÁC MÁY TÍNH</w:t>
      </w:r>
    </w:p>
    <w:p w14:paraId="063087CE" w14:textId="3EE775B7" w:rsidR="009C0242" w:rsidRPr="00301394" w:rsidRDefault="00000000" w:rsidP="00020B96">
      <w:pPr>
        <w:jc w:val="center"/>
        <w:rPr>
          <w:rFonts w:eastAsia="Calibri" w:cs="Times New Roman"/>
          <w:b/>
          <w:sz w:val="28"/>
          <w:szCs w:val="28"/>
        </w:rPr>
      </w:pPr>
      <w:r w:rsidRPr="00301394">
        <w:rPr>
          <w:rFonts w:eastAsia="Calibri" w:cs="Times New Roman"/>
          <w:b/>
          <w:sz w:val="28"/>
          <w:szCs w:val="28"/>
        </w:rPr>
        <w:t>GIẢNG VIÊN HƯỚNG DẪN: PGS. TS. HOÀNG VĂN DŨNG</w:t>
      </w:r>
    </w:p>
    <w:p w14:paraId="2B6B2D15" w14:textId="77777777" w:rsidR="009C0242" w:rsidRDefault="009C0242" w:rsidP="00020B96">
      <w:pPr>
        <w:jc w:val="center"/>
        <w:rPr>
          <w:rFonts w:eastAsia="Calibri" w:cs="Times New Roman"/>
          <w:sz w:val="28"/>
          <w:szCs w:val="28"/>
        </w:rPr>
      </w:pPr>
    </w:p>
    <w:p w14:paraId="6E010540" w14:textId="77777777" w:rsidR="00AE3202" w:rsidRPr="0053110F" w:rsidRDefault="00AE3202" w:rsidP="00020B96">
      <w:pPr>
        <w:jc w:val="center"/>
        <w:rPr>
          <w:rFonts w:eastAsia="Calibri" w:cs="Times New Roman"/>
          <w:sz w:val="28"/>
          <w:szCs w:val="28"/>
        </w:rPr>
      </w:pPr>
    </w:p>
    <w:p w14:paraId="49AD5B9D" w14:textId="77777777" w:rsidR="009C0242" w:rsidRPr="0053110F" w:rsidRDefault="009C0242" w:rsidP="00020B96">
      <w:pPr>
        <w:jc w:val="center"/>
        <w:rPr>
          <w:rFonts w:eastAsia="Calibri" w:cs="Times New Roman"/>
          <w:sz w:val="28"/>
          <w:szCs w:val="28"/>
        </w:rPr>
      </w:pPr>
    </w:p>
    <w:p w14:paraId="491ADE76" w14:textId="6943580F" w:rsidR="009C0242" w:rsidRDefault="00000000" w:rsidP="00020B96">
      <w:pPr>
        <w:jc w:val="center"/>
        <w:rPr>
          <w:rFonts w:eastAsia="Calibri" w:cs="Times New Roman"/>
          <w:sz w:val="28"/>
          <w:szCs w:val="28"/>
        </w:rPr>
      </w:pPr>
      <w:r w:rsidRPr="0053110F">
        <w:rPr>
          <w:rFonts w:eastAsia="Calibri" w:cs="Times New Roman"/>
          <w:sz w:val="28"/>
          <w:szCs w:val="28"/>
        </w:rPr>
        <w:t>TP. HỒ CHÍ MINH - 2026</w:t>
      </w:r>
    </w:p>
    <w:p w14:paraId="0158993A" w14:textId="0CEB7C3C" w:rsidR="007D7F69" w:rsidRPr="00842468" w:rsidRDefault="007D7F69" w:rsidP="00755A8D">
      <w:pPr>
        <w:ind w:firstLine="0"/>
        <w:rPr>
          <w:rFonts w:cs="Times New Roman"/>
        </w:rPr>
      </w:pPr>
    </w:p>
    <w:p w14:paraId="3EFAEBD6" w14:textId="77777777" w:rsidR="007D7F69" w:rsidRPr="00842468" w:rsidRDefault="00000000" w:rsidP="00020B96">
      <w:pPr>
        <w:pStyle w:val="FrontHeading"/>
        <w:rPr>
          <w:rFonts w:cs="Times New Roman"/>
        </w:rPr>
      </w:pPr>
      <w:r w:rsidRPr="00842468">
        <w:rPr>
          <w:rFonts w:cs="Times New Roman"/>
        </w:rPr>
        <w:t>MỤC LỤC</w:t>
      </w:r>
    </w:p>
    <w:tbl>
      <w:tblPr>
        <w:tblW w:w="0" w:type="auto"/>
        <w:tblBorders>
          <w:top w:val="nil"/>
          <w:left w:val="nil"/>
          <w:bottom w:val="nil"/>
          <w:right w:val="nil"/>
          <w:insideH w:val="nil"/>
          <w:insideV w:val="nil"/>
        </w:tblBorders>
        <w:tblLook w:val="04A0" w:firstRow="1" w:lastRow="0" w:firstColumn="1" w:lastColumn="0" w:noHBand="0" w:noVBand="1"/>
      </w:tblPr>
      <w:tblGrid>
        <w:gridCol w:w="7824"/>
        <w:gridCol w:w="680"/>
      </w:tblGrid>
      <w:tr w:rsidR="007D7F69" w:rsidRPr="00191740" w14:paraId="0897F272" w14:textId="77777777">
        <w:trPr>
          <w:cantSplit/>
        </w:trPr>
        <w:tc>
          <w:tcPr>
            <w:tcW w:w="7824" w:type="dxa"/>
          </w:tcPr>
          <w:p w14:paraId="3B363933" w14:textId="77777777" w:rsidR="007D7F69" w:rsidRPr="00191740" w:rsidRDefault="007D7F69" w:rsidP="00020B96">
            <w:pPr>
              <w:spacing w:after="30" w:line="252" w:lineRule="auto"/>
              <w:ind w:firstLine="0"/>
              <w:rPr>
                <w:rFonts w:cs="Times New Roman"/>
                <w:szCs w:val="26"/>
              </w:rPr>
            </w:pPr>
            <w:hyperlink w:anchor="navh001" w:history="1">
              <w:r>
                <w:rPr>
                  <w:rFonts w:cs="Times New Roman"/>
                  <w:b/>
                  <w:szCs w:val="26"/>
                </w:rPr>
                <w:t>MỞ ĐẦU</w:t>
              </w:r>
            </w:hyperlink>
          </w:p>
        </w:tc>
        <w:tc>
          <w:tcPr>
            <w:tcW w:w="680" w:type="dxa"/>
          </w:tcPr>
          <w:p w14:paraId="2A3D3145" w14:textId="77777777" w:rsidR="007D7F69" w:rsidRPr="00191740" w:rsidRDefault="007D7F69" w:rsidP="00020B96">
            <w:pPr>
              <w:spacing w:after="30"/>
              <w:ind w:firstLine="0"/>
              <w:jc w:val="right"/>
              <w:rPr>
                <w:rFonts w:cs="Times New Roman"/>
                <w:szCs w:val="26"/>
              </w:rPr>
            </w:pPr>
            <w:hyperlink w:anchor="navh001" w:history="1">
              <w:r>
                <w:rPr>
                  <w:rFonts w:cs="Times New Roman"/>
                  <w:szCs w:val="26"/>
                </w:rPr>
                <w:t>1</w:t>
              </w:r>
            </w:hyperlink>
          </w:p>
        </w:tc>
      </w:tr>
      <w:tr w:rsidR="007D7F69" w:rsidRPr="00191740" w14:paraId="6D1E821B" w14:textId="77777777">
        <w:trPr>
          <w:cantSplit/>
        </w:trPr>
        <w:tc>
          <w:tcPr>
            <w:tcW w:w="7824" w:type="dxa"/>
          </w:tcPr>
          <w:p w14:paraId="483CB2BD" w14:textId="77777777" w:rsidR="007D7F69" w:rsidRPr="00191740" w:rsidRDefault="007D7F69" w:rsidP="00020B96">
            <w:pPr>
              <w:spacing w:after="30" w:line="252" w:lineRule="auto"/>
              <w:ind w:left="312" w:firstLine="0"/>
              <w:rPr>
                <w:rFonts w:cs="Times New Roman"/>
                <w:szCs w:val="26"/>
              </w:rPr>
            </w:pPr>
            <w:hyperlink w:anchor="navh002" w:history="1">
              <w:r>
                <w:rPr>
                  <w:rFonts w:cs="Times New Roman"/>
                  <w:szCs w:val="26"/>
                </w:rPr>
                <w:t>Giới thiệu đề tài</w:t>
              </w:r>
            </w:hyperlink>
          </w:p>
        </w:tc>
        <w:tc>
          <w:tcPr>
            <w:tcW w:w="680" w:type="dxa"/>
          </w:tcPr>
          <w:p w14:paraId="5BA1E6C2" w14:textId="77777777" w:rsidR="007D7F69" w:rsidRPr="00191740" w:rsidRDefault="007D7F69" w:rsidP="00020B96">
            <w:pPr>
              <w:spacing w:after="30"/>
              <w:ind w:firstLine="0"/>
              <w:jc w:val="right"/>
              <w:rPr>
                <w:rFonts w:cs="Times New Roman"/>
                <w:szCs w:val="26"/>
              </w:rPr>
            </w:pPr>
            <w:hyperlink w:anchor="navh002" w:history="1">
              <w:r>
                <w:rPr>
                  <w:rFonts w:cs="Times New Roman"/>
                  <w:szCs w:val="26"/>
                </w:rPr>
                <w:t>1</w:t>
              </w:r>
            </w:hyperlink>
          </w:p>
        </w:tc>
      </w:tr>
      <w:tr w:rsidR="007D7F69" w:rsidRPr="00191740" w14:paraId="7877A6AD" w14:textId="77777777">
        <w:trPr>
          <w:cantSplit/>
        </w:trPr>
        <w:tc>
          <w:tcPr>
            <w:tcW w:w="7824" w:type="dxa"/>
          </w:tcPr>
          <w:p w14:paraId="705B0BC7" w14:textId="77777777" w:rsidR="007D7F69" w:rsidRPr="00191740" w:rsidRDefault="007D7F69" w:rsidP="00020B96">
            <w:pPr>
              <w:spacing w:after="30" w:line="252" w:lineRule="auto"/>
              <w:ind w:left="312" w:firstLine="0"/>
              <w:rPr>
                <w:rFonts w:cs="Times New Roman"/>
                <w:szCs w:val="26"/>
              </w:rPr>
            </w:pPr>
            <w:hyperlink w:anchor="navh003" w:history="1">
              <w:r>
                <w:rPr>
                  <w:rFonts w:cs="Times New Roman"/>
                  <w:szCs w:val="26"/>
                </w:rPr>
                <w:t>Mục tiêu nghiên cứu</w:t>
              </w:r>
            </w:hyperlink>
          </w:p>
        </w:tc>
        <w:tc>
          <w:tcPr>
            <w:tcW w:w="680" w:type="dxa"/>
          </w:tcPr>
          <w:p w14:paraId="6FDFD191" w14:textId="77777777" w:rsidR="007D7F69" w:rsidRPr="00191740" w:rsidRDefault="007D7F69" w:rsidP="00020B96">
            <w:pPr>
              <w:spacing w:after="30"/>
              <w:ind w:firstLine="0"/>
              <w:jc w:val="right"/>
              <w:rPr>
                <w:rFonts w:cs="Times New Roman"/>
                <w:szCs w:val="26"/>
              </w:rPr>
            </w:pPr>
            <w:hyperlink w:anchor="navh003" w:history="1">
              <w:r>
                <w:rPr>
                  <w:rFonts w:cs="Times New Roman"/>
                  <w:szCs w:val="26"/>
                </w:rPr>
                <w:t>1</w:t>
              </w:r>
            </w:hyperlink>
          </w:p>
        </w:tc>
      </w:tr>
      <w:tr w:rsidR="007D7F69" w:rsidRPr="00191740" w14:paraId="4FA29183" w14:textId="77777777">
        <w:trPr>
          <w:cantSplit/>
        </w:trPr>
        <w:tc>
          <w:tcPr>
            <w:tcW w:w="7824" w:type="dxa"/>
          </w:tcPr>
          <w:p w14:paraId="2142368E" w14:textId="77777777" w:rsidR="007D7F69" w:rsidRPr="00191740" w:rsidRDefault="007D7F69" w:rsidP="00020B96">
            <w:pPr>
              <w:spacing w:after="30" w:line="252" w:lineRule="auto"/>
              <w:ind w:left="312" w:firstLine="0"/>
              <w:rPr>
                <w:rFonts w:cs="Times New Roman"/>
                <w:szCs w:val="26"/>
              </w:rPr>
            </w:pPr>
            <w:hyperlink w:anchor="navh004" w:history="1">
              <w:r>
                <w:rPr>
                  <w:rFonts w:cs="Times New Roman"/>
                  <w:szCs w:val="26"/>
                </w:rPr>
                <w:t>Đối tượng và phạm vi nghiên cứu</w:t>
              </w:r>
            </w:hyperlink>
          </w:p>
        </w:tc>
        <w:tc>
          <w:tcPr>
            <w:tcW w:w="680" w:type="dxa"/>
          </w:tcPr>
          <w:p w14:paraId="0433BB3C" w14:textId="77777777" w:rsidR="007D7F69" w:rsidRPr="00191740" w:rsidRDefault="007D7F69" w:rsidP="00020B96">
            <w:pPr>
              <w:spacing w:after="30"/>
              <w:ind w:firstLine="0"/>
              <w:jc w:val="right"/>
              <w:rPr>
                <w:rFonts w:cs="Times New Roman"/>
                <w:szCs w:val="26"/>
              </w:rPr>
            </w:pPr>
            <w:hyperlink w:anchor="navh004" w:history="1">
              <w:r>
                <w:rPr>
                  <w:rFonts w:cs="Times New Roman"/>
                  <w:szCs w:val="26"/>
                </w:rPr>
                <w:t>2</w:t>
              </w:r>
            </w:hyperlink>
          </w:p>
        </w:tc>
      </w:tr>
      <w:tr w:rsidR="007D7F69" w:rsidRPr="00191740" w14:paraId="49895506" w14:textId="77777777">
        <w:trPr>
          <w:cantSplit/>
        </w:trPr>
        <w:tc>
          <w:tcPr>
            <w:tcW w:w="7824" w:type="dxa"/>
          </w:tcPr>
          <w:p w14:paraId="2AB52895" w14:textId="77777777" w:rsidR="007D7F69" w:rsidRPr="00191740" w:rsidRDefault="007D7F69" w:rsidP="00020B96">
            <w:pPr>
              <w:spacing w:after="30" w:line="252" w:lineRule="auto"/>
              <w:ind w:firstLine="0"/>
              <w:rPr>
                <w:rFonts w:cs="Times New Roman"/>
                <w:szCs w:val="26"/>
              </w:rPr>
            </w:pPr>
            <w:hyperlink w:anchor="navh005" w:history="1">
              <w:r>
                <w:rPr>
                  <w:rFonts w:cs="Times New Roman"/>
                  <w:b/>
                  <w:szCs w:val="26"/>
                </w:rPr>
                <w:t>CHƯƠNG 1. TỔNG QUAN VÀ CƠ SỞ LÝ THUYẾT</w:t>
              </w:r>
            </w:hyperlink>
          </w:p>
        </w:tc>
        <w:tc>
          <w:tcPr>
            <w:tcW w:w="680" w:type="dxa"/>
          </w:tcPr>
          <w:p w14:paraId="02E29561" w14:textId="77777777" w:rsidR="007D7F69" w:rsidRPr="00191740" w:rsidRDefault="007D7F69" w:rsidP="00020B96">
            <w:pPr>
              <w:spacing w:after="30"/>
              <w:ind w:firstLine="0"/>
              <w:jc w:val="right"/>
              <w:rPr>
                <w:rFonts w:cs="Times New Roman"/>
                <w:szCs w:val="26"/>
              </w:rPr>
            </w:pPr>
            <w:hyperlink w:anchor="navh005" w:history="1">
              <w:r>
                <w:rPr>
                  <w:rFonts w:cs="Times New Roman"/>
                  <w:szCs w:val="26"/>
                </w:rPr>
                <w:t>3</w:t>
              </w:r>
            </w:hyperlink>
          </w:p>
        </w:tc>
      </w:tr>
      <w:tr w:rsidR="007D7F69" w:rsidRPr="00191740" w14:paraId="6DC628F3" w14:textId="77777777">
        <w:trPr>
          <w:cantSplit/>
        </w:trPr>
        <w:tc>
          <w:tcPr>
            <w:tcW w:w="7824" w:type="dxa"/>
          </w:tcPr>
          <w:p w14:paraId="348F9628" w14:textId="77777777" w:rsidR="007D7F69" w:rsidRPr="00191740" w:rsidRDefault="007D7F69" w:rsidP="00020B96">
            <w:pPr>
              <w:spacing w:after="30" w:line="252" w:lineRule="auto"/>
              <w:ind w:left="312" w:firstLine="0"/>
              <w:rPr>
                <w:rFonts w:cs="Times New Roman"/>
                <w:szCs w:val="26"/>
              </w:rPr>
            </w:pPr>
            <w:hyperlink w:anchor="navh006" w:history="1">
              <w:r>
                <w:rPr>
                  <w:rFonts w:cs="Times New Roman"/>
                  <w:szCs w:val="26"/>
                </w:rPr>
                <w:t>1.1. Bài toán phân loại ảnh và bộ dữ liệu CIFAR-10</w:t>
              </w:r>
            </w:hyperlink>
          </w:p>
        </w:tc>
        <w:tc>
          <w:tcPr>
            <w:tcW w:w="680" w:type="dxa"/>
          </w:tcPr>
          <w:p w14:paraId="0380583F" w14:textId="77777777" w:rsidR="007D7F69" w:rsidRPr="00191740" w:rsidRDefault="007D7F69" w:rsidP="00020B96">
            <w:pPr>
              <w:spacing w:after="30"/>
              <w:ind w:firstLine="0"/>
              <w:jc w:val="right"/>
              <w:rPr>
                <w:rFonts w:cs="Times New Roman"/>
                <w:szCs w:val="26"/>
              </w:rPr>
            </w:pPr>
            <w:hyperlink w:anchor="navh006" w:history="1">
              <w:r>
                <w:rPr>
                  <w:rFonts w:cs="Times New Roman"/>
                  <w:szCs w:val="26"/>
                </w:rPr>
                <w:t>3</w:t>
              </w:r>
            </w:hyperlink>
          </w:p>
        </w:tc>
      </w:tr>
      <w:tr w:rsidR="007D7F69" w:rsidRPr="00191740" w14:paraId="27F0137C" w14:textId="77777777">
        <w:trPr>
          <w:cantSplit/>
        </w:trPr>
        <w:tc>
          <w:tcPr>
            <w:tcW w:w="7824" w:type="dxa"/>
          </w:tcPr>
          <w:p w14:paraId="661DD7BA" w14:textId="77777777" w:rsidR="007D7F69" w:rsidRPr="00191740" w:rsidRDefault="007D7F69" w:rsidP="00020B96">
            <w:pPr>
              <w:spacing w:after="30" w:line="252" w:lineRule="auto"/>
              <w:ind w:left="312" w:firstLine="0"/>
              <w:rPr>
                <w:rFonts w:cs="Times New Roman"/>
                <w:szCs w:val="26"/>
              </w:rPr>
            </w:pPr>
            <w:hyperlink w:anchor="navh007" w:history="1">
              <w:r>
                <w:rPr>
                  <w:rFonts w:cs="Times New Roman"/>
                  <w:szCs w:val="26"/>
                </w:rPr>
                <w:t>1.2. Biểu diễn dữ liệu dạng đồ thị</w:t>
              </w:r>
            </w:hyperlink>
          </w:p>
        </w:tc>
        <w:tc>
          <w:tcPr>
            <w:tcW w:w="680" w:type="dxa"/>
          </w:tcPr>
          <w:p w14:paraId="21E9F887" w14:textId="77777777" w:rsidR="007D7F69" w:rsidRPr="00191740" w:rsidRDefault="007D7F69" w:rsidP="00020B96">
            <w:pPr>
              <w:spacing w:after="30"/>
              <w:ind w:firstLine="0"/>
              <w:jc w:val="right"/>
              <w:rPr>
                <w:rFonts w:cs="Times New Roman"/>
                <w:szCs w:val="26"/>
              </w:rPr>
            </w:pPr>
            <w:hyperlink w:anchor="navh007" w:history="1">
              <w:r>
                <w:rPr>
                  <w:rFonts w:cs="Times New Roman"/>
                  <w:szCs w:val="26"/>
                </w:rPr>
                <w:t>4</w:t>
              </w:r>
            </w:hyperlink>
          </w:p>
        </w:tc>
      </w:tr>
      <w:tr w:rsidR="007D7F69" w:rsidRPr="00191740" w14:paraId="79267746" w14:textId="77777777">
        <w:trPr>
          <w:cantSplit/>
        </w:trPr>
        <w:tc>
          <w:tcPr>
            <w:tcW w:w="7824" w:type="dxa"/>
          </w:tcPr>
          <w:p w14:paraId="4028379D" w14:textId="77777777" w:rsidR="007D7F69" w:rsidRPr="00191740" w:rsidRDefault="007D7F69" w:rsidP="00020B96">
            <w:pPr>
              <w:spacing w:after="30" w:line="252" w:lineRule="auto"/>
              <w:ind w:left="312" w:firstLine="0"/>
              <w:rPr>
                <w:rFonts w:cs="Times New Roman"/>
                <w:szCs w:val="26"/>
              </w:rPr>
            </w:pPr>
            <w:hyperlink w:anchor="navh008" w:history="1">
              <w:r>
                <w:rPr>
                  <w:rFonts w:cs="Times New Roman"/>
                  <w:szCs w:val="26"/>
                </w:rPr>
                <w:t>1.3. Graph Convolutional Network</w:t>
              </w:r>
            </w:hyperlink>
          </w:p>
        </w:tc>
        <w:tc>
          <w:tcPr>
            <w:tcW w:w="680" w:type="dxa"/>
          </w:tcPr>
          <w:p w14:paraId="61EA6B62" w14:textId="77777777" w:rsidR="007D7F69" w:rsidRPr="00191740" w:rsidRDefault="007D7F69" w:rsidP="00020B96">
            <w:pPr>
              <w:spacing w:after="30"/>
              <w:ind w:firstLine="0"/>
              <w:jc w:val="right"/>
              <w:rPr>
                <w:rFonts w:cs="Times New Roman"/>
                <w:szCs w:val="26"/>
              </w:rPr>
            </w:pPr>
            <w:hyperlink w:anchor="navh008" w:history="1">
              <w:r>
                <w:rPr>
                  <w:rFonts w:cs="Times New Roman"/>
                  <w:szCs w:val="26"/>
                </w:rPr>
                <w:t>4</w:t>
              </w:r>
            </w:hyperlink>
          </w:p>
        </w:tc>
      </w:tr>
      <w:tr w:rsidR="007D7F69" w:rsidRPr="00191740" w14:paraId="23AE95F5" w14:textId="77777777">
        <w:trPr>
          <w:cantSplit/>
        </w:trPr>
        <w:tc>
          <w:tcPr>
            <w:tcW w:w="7824" w:type="dxa"/>
          </w:tcPr>
          <w:p w14:paraId="53BAAF1D" w14:textId="77777777" w:rsidR="007D7F69" w:rsidRPr="00191740" w:rsidRDefault="007D7F69" w:rsidP="00020B96">
            <w:pPr>
              <w:spacing w:after="30" w:line="252" w:lineRule="auto"/>
              <w:ind w:left="312" w:firstLine="0"/>
              <w:rPr>
                <w:rFonts w:cs="Times New Roman"/>
                <w:szCs w:val="26"/>
              </w:rPr>
            </w:pPr>
            <w:hyperlink w:anchor="navh009" w:history="1">
              <w:r>
                <w:rPr>
                  <w:rFonts w:cs="Times New Roman"/>
                  <w:szCs w:val="26"/>
                </w:rPr>
                <w:t>1.4. Superpixel và thuật toán SLICO</w:t>
              </w:r>
            </w:hyperlink>
          </w:p>
        </w:tc>
        <w:tc>
          <w:tcPr>
            <w:tcW w:w="680" w:type="dxa"/>
          </w:tcPr>
          <w:p w14:paraId="3BDCE0F3" w14:textId="77777777" w:rsidR="007D7F69" w:rsidRPr="00191740" w:rsidRDefault="007D7F69" w:rsidP="00020B96">
            <w:pPr>
              <w:spacing w:after="30"/>
              <w:ind w:firstLine="0"/>
              <w:jc w:val="right"/>
              <w:rPr>
                <w:rFonts w:cs="Times New Roman"/>
                <w:szCs w:val="26"/>
              </w:rPr>
            </w:pPr>
            <w:hyperlink w:anchor="navh009" w:history="1">
              <w:r>
                <w:rPr>
                  <w:rFonts w:cs="Times New Roman"/>
                  <w:szCs w:val="26"/>
                </w:rPr>
                <w:t>5</w:t>
              </w:r>
            </w:hyperlink>
          </w:p>
        </w:tc>
      </w:tr>
      <w:tr w:rsidR="007D7F69" w:rsidRPr="00191740" w14:paraId="3630A9DD" w14:textId="77777777">
        <w:trPr>
          <w:cantSplit/>
        </w:trPr>
        <w:tc>
          <w:tcPr>
            <w:tcW w:w="7824" w:type="dxa"/>
          </w:tcPr>
          <w:p w14:paraId="7BBB9D02" w14:textId="77777777" w:rsidR="007D7F69" w:rsidRPr="00191740" w:rsidRDefault="007D7F69" w:rsidP="00020B96">
            <w:pPr>
              <w:spacing w:after="30" w:line="252" w:lineRule="auto"/>
              <w:ind w:left="312" w:firstLine="0"/>
              <w:rPr>
                <w:rFonts w:cs="Times New Roman"/>
                <w:szCs w:val="26"/>
              </w:rPr>
            </w:pPr>
            <w:hyperlink w:anchor="navh010" w:history="1">
              <w:r>
                <w:rPr>
                  <w:rFonts w:cs="Times New Roman"/>
                  <w:szCs w:val="26"/>
                </w:rPr>
                <w:t>1.5. Các phương pháp xây dựng đồ thị từ ảnh</w:t>
              </w:r>
            </w:hyperlink>
          </w:p>
        </w:tc>
        <w:tc>
          <w:tcPr>
            <w:tcW w:w="680" w:type="dxa"/>
          </w:tcPr>
          <w:p w14:paraId="67836117" w14:textId="77777777" w:rsidR="007D7F69" w:rsidRPr="00191740" w:rsidRDefault="007D7F69" w:rsidP="00020B96">
            <w:pPr>
              <w:spacing w:after="30"/>
              <w:ind w:firstLine="0"/>
              <w:jc w:val="right"/>
              <w:rPr>
                <w:rFonts w:cs="Times New Roman"/>
                <w:szCs w:val="26"/>
              </w:rPr>
            </w:pPr>
            <w:hyperlink w:anchor="navh010" w:history="1">
              <w:r>
                <w:rPr>
                  <w:rFonts w:cs="Times New Roman"/>
                  <w:szCs w:val="26"/>
                </w:rPr>
                <w:t>6</w:t>
              </w:r>
            </w:hyperlink>
          </w:p>
        </w:tc>
      </w:tr>
      <w:tr w:rsidR="007D7F69" w:rsidRPr="00191740" w14:paraId="5A7D91FB" w14:textId="77777777">
        <w:trPr>
          <w:cantSplit/>
        </w:trPr>
        <w:tc>
          <w:tcPr>
            <w:tcW w:w="7824" w:type="dxa"/>
          </w:tcPr>
          <w:p w14:paraId="03F15C74" w14:textId="77777777" w:rsidR="007D7F69" w:rsidRPr="00191740" w:rsidRDefault="007D7F69" w:rsidP="00020B96">
            <w:pPr>
              <w:spacing w:after="30" w:line="252" w:lineRule="auto"/>
              <w:ind w:left="312" w:firstLine="0"/>
              <w:rPr>
                <w:rFonts w:cs="Times New Roman"/>
                <w:szCs w:val="26"/>
              </w:rPr>
            </w:pPr>
            <w:hyperlink w:anchor="navh011" w:history="1">
              <w:r>
                <w:rPr>
                  <w:rFonts w:cs="Times New Roman"/>
                  <w:szCs w:val="26"/>
                </w:rPr>
                <w:t>1.6. Các chỉ số đánh giá</w:t>
              </w:r>
            </w:hyperlink>
          </w:p>
        </w:tc>
        <w:tc>
          <w:tcPr>
            <w:tcW w:w="680" w:type="dxa"/>
          </w:tcPr>
          <w:p w14:paraId="5D748776" w14:textId="77777777" w:rsidR="007D7F69" w:rsidRPr="00191740" w:rsidRDefault="007D7F69" w:rsidP="00020B96">
            <w:pPr>
              <w:spacing w:after="30"/>
              <w:ind w:firstLine="0"/>
              <w:jc w:val="right"/>
              <w:rPr>
                <w:rFonts w:cs="Times New Roman"/>
                <w:szCs w:val="26"/>
              </w:rPr>
            </w:pPr>
            <w:hyperlink w:anchor="navh011" w:history="1">
              <w:r>
                <w:rPr>
                  <w:rFonts w:cs="Times New Roman"/>
                  <w:szCs w:val="26"/>
                </w:rPr>
                <w:t>6</w:t>
              </w:r>
            </w:hyperlink>
          </w:p>
        </w:tc>
      </w:tr>
      <w:tr w:rsidR="007D7F69" w:rsidRPr="00191740" w14:paraId="245A5179" w14:textId="77777777">
        <w:trPr>
          <w:cantSplit/>
        </w:trPr>
        <w:tc>
          <w:tcPr>
            <w:tcW w:w="7824" w:type="dxa"/>
          </w:tcPr>
          <w:p w14:paraId="1E563B67" w14:textId="77777777" w:rsidR="007D7F69" w:rsidRPr="00191740" w:rsidRDefault="007D7F69" w:rsidP="00020B96">
            <w:pPr>
              <w:spacing w:after="30" w:line="252" w:lineRule="auto"/>
              <w:ind w:firstLine="0"/>
              <w:rPr>
                <w:rFonts w:cs="Times New Roman"/>
                <w:szCs w:val="26"/>
              </w:rPr>
            </w:pPr>
            <w:hyperlink w:anchor="navh012" w:history="1">
              <w:r>
                <w:rPr>
                  <w:rFonts w:cs="Times New Roman"/>
                  <w:b/>
                  <w:szCs w:val="26"/>
                </w:rPr>
                <w:t>CHƯƠNG 2. PHƯƠNG PHÁP VÀ GIẢI PHÁP ĐỀ XUẤT</w:t>
              </w:r>
            </w:hyperlink>
          </w:p>
        </w:tc>
        <w:tc>
          <w:tcPr>
            <w:tcW w:w="680" w:type="dxa"/>
          </w:tcPr>
          <w:p w14:paraId="6D31A380" w14:textId="77777777" w:rsidR="007D7F69" w:rsidRPr="00191740" w:rsidRDefault="007D7F69" w:rsidP="00020B96">
            <w:pPr>
              <w:spacing w:after="30"/>
              <w:ind w:firstLine="0"/>
              <w:jc w:val="right"/>
              <w:rPr>
                <w:rFonts w:cs="Times New Roman"/>
                <w:szCs w:val="26"/>
              </w:rPr>
            </w:pPr>
            <w:hyperlink w:anchor="navh012" w:history="1">
              <w:r>
                <w:rPr>
                  <w:rFonts w:cs="Times New Roman"/>
                  <w:szCs w:val="26"/>
                </w:rPr>
                <w:t>8</w:t>
              </w:r>
            </w:hyperlink>
          </w:p>
        </w:tc>
      </w:tr>
      <w:tr w:rsidR="007D7F69" w:rsidRPr="00191740" w14:paraId="628BAB42" w14:textId="77777777">
        <w:trPr>
          <w:cantSplit/>
        </w:trPr>
        <w:tc>
          <w:tcPr>
            <w:tcW w:w="7824" w:type="dxa"/>
          </w:tcPr>
          <w:p w14:paraId="37F45F0E" w14:textId="77777777" w:rsidR="007D7F69" w:rsidRPr="00191740" w:rsidRDefault="007D7F69" w:rsidP="00020B96">
            <w:pPr>
              <w:spacing w:after="30" w:line="252" w:lineRule="auto"/>
              <w:ind w:left="312" w:firstLine="0"/>
              <w:rPr>
                <w:rFonts w:cs="Times New Roman"/>
                <w:szCs w:val="26"/>
              </w:rPr>
            </w:pPr>
            <w:hyperlink w:anchor="navh013" w:history="1">
              <w:r>
                <w:rPr>
                  <w:rFonts w:cs="Times New Roman"/>
                  <w:szCs w:val="26"/>
                </w:rPr>
                <w:t>2.1. Tổng quan pipeline của đề tài</w:t>
              </w:r>
            </w:hyperlink>
          </w:p>
        </w:tc>
        <w:tc>
          <w:tcPr>
            <w:tcW w:w="680" w:type="dxa"/>
          </w:tcPr>
          <w:p w14:paraId="34EF7C98" w14:textId="77777777" w:rsidR="007D7F69" w:rsidRPr="00191740" w:rsidRDefault="007D7F69" w:rsidP="00020B96">
            <w:pPr>
              <w:spacing w:after="30"/>
              <w:ind w:firstLine="0"/>
              <w:jc w:val="right"/>
              <w:rPr>
                <w:rFonts w:cs="Times New Roman"/>
                <w:szCs w:val="26"/>
              </w:rPr>
            </w:pPr>
            <w:hyperlink w:anchor="navh013" w:history="1">
              <w:r>
                <w:rPr>
                  <w:rFonts w:cs="Times New Roman"/>
                  <w:szCs w:val="26"/>
                </w:rPr>
                <w:t>8</w:t>
              </w:r>
            </w:hyperlink>
          </w:p>
        </w:tc>
      </w:tr>
      <w:tr w:rsidR="007D7F69" w:rsidRPr="00191740" w14:paraId="6A50D006" w14:textId="77777777">
        <w:trPr>
          <w:cantSplit/>
        </w:trPr>
        <w:tc>
          <w:tcPr>
            <w:tcW w:w="7824" w:type="dxa"/>
          </w:tcPr>
          <w:p w14:paraId="2335ED3A" w14:textId="77777777" w:rsidR="007D7F69" w:rsidRPr="00191740" w:rsidRDefault="007D7F69" w:rsidP="00020B96">
            <w:pPr>
              <w:spacing w:after="30" w:line="252" w:lineRule="auto"/>
              <w:ind w:left="312" w:firstLine="0"/>
              <w:rPr>
                <w:rFonts w:cs="Times New Roman"/>
                <w:szCs w:val="26"/>
              </w:rPr>
            </w:pPr>
            <w:hyperlink w:anchor="navh014" w:history="1">
              <w:r>
                <w:rPr>
                  <w:rFonts w:cs="Times New Roman"/>
                  <w:szCs w:val="26"/>
                </w:rPr>
                <w:t>2.2. Chuyển ảnh thành đồ thị superpixel</w:t>
              </w:r>
            </w:hyperlink>
          </w:p>
        </w:tc>
        <w:tc>
          <w:tcPr>
            <w:tcW w:w="680" w:type="dxa"/>
          </w:tcPr>
          <w:p w14:paraId="66DA9346" w14:textId="77777777" w:rsidR="007D7F69" w:rsidRPr="00191740" w:rsidRDefault="007D7F69" w:rsidP="00020B96">
            <w:pPr>
              <w:spacing w:after="30"/>
              <w:ind w:firstLine="0"/>
              <w:jc w:val="right"/>
              <w:rPr>
                <w:rFonts w:cs="Times New Roman"/>
                <w:szCs w:val="26"/>
              </w:rPr>
            </w:pPr>
            <w:hyperlink w:anchor="navh014" w:history="1">
              <w:r>
                <w:rPr>
                  <w:rFonts w:cs="Times New Roman"/>
                  <w:szCs w:val="26"/>
                </w:rPr>
                <w:t>9</w:t>
              </w:r>
            </w:hyperlink>
          </w:p>
        </w:tc>
      </w:tr>
      <w:tr w:rsidR="007D7F69" w:rsidRPr="00191740" w14:paraId="1AEC1B02" w14:textId="77777777">
        <w:trPr>
          <w:cantSplit/>
        </w:trPr>
        <w:tc>
          <w:tcPr>
            <w:tcW w:w="7824" w:type="dxa"/>
          </w:tcPr>
          <w:p w14:paraId="39497017" w14:textId="77777777" w:rsidR="007D7F69" w:rsidRPr="00191740" w:rsidRDefault="007D7F69" w:rsidP="00020B96">
            <w:pPr>
              <w:spacing w:after="30" w:line="252" w:lineRule="auto"/>
              <w:ind w:left="312" w:firstLine="0"/>
              <w:rPr>
                <w:rFonts w:cs="Times New Roman"/>
                <w:szCs w:val="26"/>
              </w:rPr>
            </w:pPr>
            <w:hyperlink w:anchor="navh015" w:history="1">
              <w:r>
                <w:rPr>
                  <w:rFonts w:cs="Times New Roman"/>
                  <w:szCs w:val="26"/>
                </w:rPr>
                <w:t>2.3. Đặc trưng node và phương pháp tạo cạnh</w:t>
              </w:r>
            </w:hyperlink>
          </w:p>
        </w:tc>
        <w:tc>
          <w:tcPr>
            <w:tcW w:w="680" w:type="dxa"/>
          </w:tcPr>
          <w:p w14:paraId="515DEA23" w14:textId="77777777" w:rsidR="007D7F69" w:rsidRPr="00191740" w:rsidRDefault="007D7F69" w:rsidP="00020B96">
            <w:pPr>
              <w:spacing w:after="30"/>
              <w:ind w:firstLine="0"/>
              <w:jc w:val="right"/>
              <w:rPr>
                <w:rFonts w:cs="Times New Roman"/>
                <w:szCs w:val="26"/>
              </w:rPr>
            </w:pPr>
            <w:hyperlink w:anchor="navh015" w:history="1">
              <w:r>
                <w:rPr>
                  <w:rFonts w:cs="Times New Roman"/>
                  <w:szCs w:val="26"/>
                </w:rPr>
                <w:t>9</w:t>
              </w:r>
            </w:hyperlink>
          </w:p>
        </w:tc>
      </w:tr>
      <w:tr w:rsidR="007D7F69" w:rsidRPr="00191740" w14:paraId="705C91AA" w14:textId="77777777">
        <w:trPr>
          <w:cantSplit/>
        </w:trPr>
        <w:tc>
          <w:tcPr>
            <w:tcW w:w="7824" w:type="dxa"/>
          </w:tcPr>
          <w:p w14:paraId="6ED4CA7B" w14:textId="77777777" w:rsidR="007D7F69" w:rsidRPr="00191740" w:rsidRDefault="007D7F69" w:rsidP="00020B96">
            <w:pPr>
              <w:spacing w:after="30" w:line="252" w:lineRule="auto"/>
              <w:ind w:left="312" w:firstLine="0"/>
              <w:rPr>
                <w:rFonts w:cs="Times New Roman"/>
                <w:szCs w:val="26"/>
              </w:rPr>
            </w:pPr>
            <w:hyperlink w:anchor="navh016" w:history="1">
              <w:r>
                <w:rPr>
                  <w:rFonts w:cs="Times New Roman"/>
                  <w:szCs w:val="26"/>
                </w:rPr>
                <w:t>2.4. Kiến trúc mô hình GCN</w:t>
              </w:r>
            </w:hyperlink>
          </w:p>
        </w:tc>
        <w:tc>
          <w:tcPr>
            <w:tcW w:w="680" w:type="dxa"/>
          </w:tcPr>
          <w:p w14:paraId="7468B7B5" w14:textId="77777777" w:rsidR="007D7F69" w:rsidRPr="00191740" w:rsidRDefault="007D7F69" w:rsidP="00020B96">
            <w:pPr>
              <w:spacing w:after="30"/>
              <w:ind w:firstLine="0"/>
              <w:jc w:val="right"/>
              <w:rPr>
                <w:rFonts w:cs="Times New Roman"/>
                <w:szCs w:val="26"/>
              </w:rPr>
            </w:pPr>
            <w:hyperlink w:anchor="navh016" w:history="1">
              <w:r>
                <w:rPr>
                  <w:rFonts w:cs="Times New Roman"/>
                  <w:szCs w:val="26"/>
                </w:rPr>
                <w:t>11</w:t>
              </w:r>
            </w:hyperlink>
          </w:p>
        </w:tc>
      </w:tr>
      <w:tr w:rsidR="007D7F69" w:rsidRPr="00191740" w14:paraId="6A4D1B00" w14:textId="77777777">
        <w:trPr>
          <w:cantSplit/>
        </w:trPr>
        <w:tc>
          <w:tcPr>
            <w:tcW w:w="7824" w:type="dxa"/>
          </w:tcPr>
          <w:p w14:paraId="2A4D0ACA" w14:textId="77777777" w:rsidR="007D7F69" w:rsidRPr="00191740" w:rsidRDefault="007D7F69" w:rsidP="00020B96">
            <w:pPr>
              <w:spacing w:after="30" w:line="252" w:lineRule="auto"/>
              <w:ind w:left="312" w:firstLine="0"/>
              <w:rPr>
                <w:rFonts w:cs="Times New Roman"/>
                <w:szCs w:val="26"/>
              </w:rPr>
            </w:pPr>
            <w:hyperlink w:anchor="navh017" w:history="1">
              <w:r>
                <w:rPr>
                  <w:rFonts w:cs="Times New Roman"/>
                  <w:szCs w:val="26"/>
                </w:rPr>
                <w:t>2.5. Quy trình huấn luyện và suy luận</w:t>
              </w:r>
            </w:hyperlink>
          </w:p>
        </w:tc>
        <w:tc>
          <w:tcPr>
            <w:tcW w:w="680" w:type="dxa"/>
          </w:tcPr>
          <w:p w14:paraId="68A3ADBD" w14:textId="77777777" w:rsidR="007D7F69" w:rsidRPr="00191740" w:rsidRDefault="007D7F69" w:rsidP="00020B96">
            <w:pPr>
              <w:spacing w:after="30"/>
              <w:ind w:firstLine="0"/>
              <w:jc w:val="right"/>
              <w:rPr>
                <w:rFonts w:cs="Times New Roman"/>
                <w:szCs w:val="26"/>
              </w:rPr>
            </w:pPr>
            <w:hyperlink w:anchor="navh017" w:history="1">
              <w:r>
                <w:rPr>
                  <w:rFonts w:cs="Times New Roman"/>
                  <w:szCs w:val="26"/>
                </w:rPr>
                <w:t>12</w:t>
              </w:r>
            </w:hyperlink>
          </w:p>
        </w:tc>
      </w:tr>
      <w:tr w:rsidR="007D7F69" w:rsidRPr="00191740" w14:paraId="5108414B" w14:textId="77777777">
        <w:trPr>
          <w:cantSplit/>
        </w:trPr>
        <w:tc>
          <w:tcPr>
            <w:tcW w:w="7824" w:type="dxa"/>
          </w:tcPr>
          <w:p w14:paraId="2B11CC0F" w14:textId="77777777" w:rsidR="007D7F69" w:rsidRPr="00191740" w:rsidRDefault="007D7F69" w:rsidP="00020B96">
            <w:pPr>
              <w:spacing w:after="30" w:line="252" w:lineRule="auto"/>
              <w:ind w:left="312" w:firstLine="0"/>
              <w:rPr>
                <w:rFonts w:cs="Times New Roman"/>
                <w:szCs w:val="26"/>
              </w:rPr>
            </w:pPr>
            <w:hyperlink w:anchor="navh018" w:history="1">
              <w:r>
                <w:rPr>
                  <w:rFonts w:cs="Times New Roman"/>
                  <w:szCs w:val="26"/>
                </w:rPr>
                <w:t>2.6. Kiến trúc phần mềm demo</w:t>
              </w:r>
            </w:hyperlink>
          </w:p>
        </w:tc>
        <w:tc>
          <w:tcPr>
            <w:tcW w:w="680" w:type="dxa"/>
          </w:tcPr>
          <w:p w14:paraId="64CE14FE" w14:textId="77777777" w:rsidR="007D7F69" w:rsidRPr="00191740" w:rsidRDefault="007D7F69" w:rsidP="00020B96">
            <w:pPr>
              <w:spacing w:after="30"/>
              <w:ind w:firstLine="0"/>
              <w:jc w:val="right"/>
              <w:rPr>
                <w:rFonts w:cs="Times New Roman"/>
                <w:szCs w:val="26"/>
              </w:rPr>
            </w:pPr>
            <w:hyperlink w:anchor="navh018" w:history="1">
              <w:r>
                <w:rPr>
                  <w:rFonts w:cs="Times New Roman"/>
                  <w:szCs w:val="26"/>
                </w:rPr>
                <w:t>13</w:t>
              </w:r>
            </w:hyperlink>
          </w:p>
        </w:tc>
      </w:tr>
      <w:tr w:rsidR="007D7F69" w:rsidRPr="00191740" w14:paraId="7993FE12" w14:textId="77777777">
        <w:trPr>
          <w:cantSplit/>
        </w:trPr>
        <w:tc>
          <w:tcPr>
            <w:tcW w:w="7824" w:type="dxa"/>
          </w:tcPr>
          <w:p w14:paraId="44BDBF1A" w14:textId="77777777" w:rsidR="007D7F69" w:rsidRPr="00191740" w:rsidRDefault="007D7F69" w:rsidP="00020B96">
            <w:pPr>
              <w:spacing w:after="30" w:line="252" w:lineRule="auto"/>
              <w:ind w:firstLine="0"/>
              <w:rPr>
                <w:rFonts w:cs="Times New Roman"/>
                <w:szCs w:val="26"/>
              </w:rPr>
            </w:pPr>
            <w:hyperlink w:anchor="navh019" w:history="1">
              <w:r>
                <w:rPr>
                  <w:rFonts w:cs="Times New Roman"/>
                  <w:b/>
                  <w:szCs w:val="26"/>
                </w:rPr>
                <w:t>CHƯƠNG 3. THỰC NGHIỆM VÀ ĐÁNH GIÁ</w:t>
              </w:r>
            </w:hyperlink>
          </w:p>
        </w:tc>
        <w:tc>
          <w:tcPr>
            <w:tcW w:w="680" w:type="dxa"/>
          </w:tcPr>
          <w:p w14:paraId="3E590EA7" w14:textId="77777777" w:rsidR="007D7F69" w:rsidRPr="00191740" w:rsidRDefault="007D7F69" w:rsidP="00020B96">
            <w:pPr>
              <w:spacing w:after="30"/>
              <w:ind w:firstLine="0"/>
              <w:jc w:val="right"/>
              <w:rPr>
                <w:rFonts w:cs="Times New Roman"/>
                <w:szCs w:val="26"/>
              </w:rPr>
            </w:pPr>
            <w:hyperlink w:anchor="navh019" w:history="1">
              <w:r>
                <w:rPr>
                  <w:rFonts w:cs="Times New Roman"/>
                  <w:szCs w:val="26"/>
                </w:rPr>
                <w:t>14</w:t>
              </w:r>
            </w:hyperlink>
          </w:p>
        </w:tc>
      </w:tr>
      <w:tr w:rsidR="007D7F69" w:rsidRPr="00191740" w14:paraId="60EB207D" w14:textId="77777777">
        <w:trPr>
          <w:cantSplit/>
        </w:trPr>
        <w:tc>
          <w:tcPr>
            <w:tcW w:w="7824" w:type="dxa"/>
          </w:tcPr>
          <w:p w14:paraId="3D86FDD6" w14:textId="77777777" w:rsidR="007D7F69" w:rsidRPr="00191740" w:rsidRDefault="007D7F69" w:rsidP="00020B96">
            <w:pPr>
              <w:spacing w:after="30" w:line="252" w:lineRule="auto"/>
              <w:ind w:left="312" w:firstLine="0"/>
              <w:rPr>
                <w:rFonts w:cs="Times New Roman"/>
                <w:szCs w:val="26"/>
              </w:rPr>
            </w:pPr>
            <w:hyperlink w:anchor="navh020" w:history="1">
              <w:r>
                <w:rPr>
                  <w:rFonts w:cs="Times New Roman"/>
                  <w:szCs w:val="26"/>
                </w:rPr>
                <w:t>3.1. Môi trường thực nghiệm và dữ liệu</w:t>
              </w:r>
            </w:hyperlink>
          </w:p>
        </w:tc>
        <w:tc>
          <w:tcPr>
            <w:tcW w:w="680" w:type="dxa"/>
          </w:tcPr>
          <w:p w14:paraId="7EC4D9F9" w14:textId="77777777" w:rsidR="007D7F69" w:rsidRPr="00191740" w:rsidRDefault="007D7F69" w:rsidP="00020B96">
            <w:pPr>
              <w:spacing w:after="30"/>
              <w:ind w:firstLine="0"/>
              <w:jc w:val="right"/>
              <w:rPr>
                <w:rFonts w:cs="Times New Roman"/>
                <w:szCs w:val="26"/>
              </w:rPr>
            </w:pPr>
            <w:hyperlink w:anchor="navh020" w:history="1">
              <w:r>
                <w:rPr>
                  <w:rFonts w:cs="Times New Roman"/>
                  <w:szCs w:val="26"/>
                </w:rPr>
                <w:t>14</w:t>
              </w:r>
            </w:hyperlink>
          </w:p>
        </w:tc>
      </w:tr>
      <w:tr w:rsidR="007D7F69" w:rsidRPr="00191740" w14:paraId="02EA61EA" w14:textId="77777777">
        <w:trPr>
          <w:cantSplit/>
        </w:trPr>
        <w:tc>
          <w:tcPr>
            <w:tcW w:w="7824" w:type="dxa"/>
          </w:tcPr>
          <w:p w14:paraId="374A3EFE" w14:textId="77777777" w:rsidR="007D7F69" w:rsidRPr="00191740" w:rsidRDefault="007D7F69" w:rsidP="00020B96">
            <w:pPr>
              <w:spacing w:after="30" w:line="252" w:lineRule="auto"/>
              <w:ind w:left="312" w:firstLine="0"/>
              <w:rPr>
                <w:rFonts w:cs="Times New Roman"/>
                <w:szCs w:val="26"/>
              </w:rPr>
            </w:pPr>
            <w:hyperlink w:anchor="navh021" w:history="1">
              <w:r>
                <w:rPr>
                  <w:rFonts w:cs="Times New Roman"/>
                  <w:szCs w:val="26"/>
                </w:rPr>
                <w:t>3.2. Cấu hình huấn luyện</w:t>
              </w:r>
            </w:hyperlink>
          </w:p>
        </w:tc>
        <w:tc>
          <w:tcPr>
            <w:tcW w:w="680" w:type="dxa"/>
          </w:tcPr>
          <w:p w14:paraId="365F591C" w14:textId="77777777" w:rsidR="007D7F69" w:rsidRPr="00191740" w:rsidRDefault="007D7F69" w:rsidP="00020B96">
            <w:pPr>
              <w:spacing w:after="30"/>
              <w:ind w:firstLine="0"/>
              <w:jc w:val="right"/>
              <w:rPr>
                <w:rFonts w:cs="Times New Roman"/>
                <w:szCs w:val="26"/>
              </w:rPr>
            </w:pPr>
            <w:hyperlink w:anchor="navh021" w:history="1">
              <w:r>
                <w:rPr>
                  <w:rFonts w:cs="Times New Roman"/>
                  <w:szCs w:val="26"/>
                </w:rPr>
                <w:t>16</w:t>
              </w:r>
            </w:hyperlink>
          </w:p>
        </w:tc>
      </w:tr>
      <w:tr w:rsidR="007D7F69" w:rsidRPr="00191740" w14:paraId="41985218" w14:textId="77777777">
        <w:trPr>
          <w:cantSplit/>
        </w:trPr>
        <w:tc>
          <w:tcPr>
            <w:tcW w:w="7824" w:type="dxa"/>
          </w:tcPr>
          <w:p w14:paraId="74BB0035" w14:textId="77777777" w:rsidR="007D7F69" w:rsidRPr="00191740" w:rsidRDefault="007D7F69" w:rsidP="00020B96">
            <w:pPr>
              <w:spacing w:after="30" w:line="252" w:lineRule="auto"/>
              <w:ind w:left="312" w:firstLine="0"/>
              <w:rPr>
                <w:rFonts w:cs="Times New Roman"/>
                <w:szCs w:val="26"/>
              </w:rPr>
            </w:pPr>
            <w:hyperlink w:anchor="navh022" w:history="1">
              <w:r>
                <w:rPr>
                  <w:rFonts w:cs="Times New Roman"/>
                  <w:szCs w:val="26"/>
                </w:rPr>
                <w:t>3.3. Thực nghiệm đặc trưng node</w:t>
              </w:r>
            </w:hyperlink>
          </w:p>
        </w:tc>
        <w:tc>
          <w:tcPr>
            <w:tcW w:w="680" w:type="dxa"/>
          </w:tcPr>
          <w:p w14:paraId="4503E5EB" w14:textId="77777777" w:rsidR="007D7F69" w:rsidRPr="00191740" w:rsidRDefault="007D7F69" w:rsidP="00020B96">
            <w:pPr>
              <w:spacing w:after="30"/>
              <w:ind w:firstLine="0"/>
              <w:jc w:val="right"/>
              <w:rPr>
                <w:rFonts w:cs="Times New Roman"/>
                <w:szCs w:val="26"/>
              </w:rPr>
            </w:pPr>
            <w:hyperlink w:anchor="navh022" w:history="1">
              <w:r>
                <w:rPr>
                  <w:rFonts w:cs="Times New Roman"/>
                  <w:szCs w:val="26"/>
                </w:rPr>
                <w:t>16</w:t>
              </w:r>
            </w:hyperlink>
          </w:p>
        </w:tc>
      </w:tr>
      <w:tr w:rsidR="007D7F69" w:rsidRPr="00191740" w14:paraId="679521A4" w14:textId="77777777">
        <w:trPr>
          <w:cantSplit/>
        </w:trPr>
        <w:tc>
          <w:tcPr>
            <w:tcW w:w="7824" w:type="dxa"/>
          </w:tcPr>
          <w:p w14:paraId="0B9247E0" w14:textId="77777777" w:rsidR="007D7F69" w:rsidRPr="00191740" w:rsidRDefault="007D7F69" w:rsidP="00020B96">
            <w:pPr>
              <w:spacing w:after="30" w:line="252" w:lineRule="auto"/>
              <w:ind w:left="312" w:firstLine="0"/>
              <w:rPr>
                <w:rFonts w:cs="Times New Roman"/>
                <w:szCs w:val="26"/>
              </w:rPr>
            </w:pPr>
            <w:hyperlink w:anchor="navh023" w:history="1">
              <w:r>
                <w:rPr>
                  <w:rFonts w:cs="Times New Roman"/>
                  <w:szCs w:val="26"/>
                </w:rPr>
                <w:t>3.4. Thực nghiệm số lượng superpixel</w:t>
              </w:r>
            </w:hyperlink>
          </w:p>
        </w:tc>
        <w:tc>
          <w:tcPr>
            <w:tcW w:w="680" w:type="dxa"/>
          </w:tcPr>
          <w:p w14:paraId="05DC1819" w14:textId="77777777" w:rsidR="007D7F69" w:rsidRPr="00191740" w:rsidRDefault="007D7F69" w:rsidP="00020B96">
            <w:pPr>
              <w:spacing w:after="30"/>
              <w:ind w:firstLine="0"/>
              <w:jc w:val="right"/>
              <w:rPr>
                <w:rFonts w:cs="Times New Roman"/>
                <w:szCs w:val="26"/>
              </w:rPr>
            </w:pPr>
            <w:hyperlink w:anchor="navh023" w:history="1">
              <w:r>
                <w:rPr>
                  <w:rFonts w:cs="Times New Roman"/>
                  <w:szCs w:val="26"/>
                </w:rPr>
                <w:t>17</w:t>
              </w:r>
            </w:hyperlink>
          </w:p>
        </w:tc>
      </w:tr>
      <w:tr w:rsidR="007D7F69" w:rsidRPr="00191740" w14:paraId="24BA8044" w14:textId="77777777">
        <w:trPr>
          <w:cantSplit/>
        </w:trPr>
        <w:tc>
          <w:tcPr>
            <w:tcW w:w="7824" w:type="dxa"/>
          </w:tcPr>
          <w:p w14:paraId="5F387102" w14:textId="77777777" w:rsidR="007D7F69" w:rsidRPr="00191740" w:rsidRDefault="007D7F69" w:rsidP="00020B96">
            <w:pPr>
              <w:spacing w:after="30" w:line="252" w:lineRule="auto"/>
              <w:ind w:left="312" w:firstLine="0"/>
              <w:rPr>
                <w:rFonts w:cs="Times New Roman"/>
                <w:szCs w:val="26"/>
              </w:rPr>
            </w:pPr>
            <w:hyperlink w:anchor="navh024" w:history="1">
              <w:r>
                <w:rPr>
                  <w:rFonts w:cs="Times New Roman"/>
                  <w:szCs w:val="26"/>
                </w:rPr>
                <w:t>3.5. Thực nghiệm phương pháp tạo cạnh</w:t>
              </w:r>
            </w:hyperlink>
          </w:p>
        </w:tc>
        <w:tc>
          <w:tcPr>
            <w:tcW w:w="680" w:type="dxa"/>
          </w:tcPr>
          <w:p w14:paraId="1354512A" w14:textId="77777777" w:rsidR="007D7F69" w:rsidRPr="00191740" w:rsidRDefault="007D7F69" w:rsidP="00020B96">
            <w:pPr>
              <w:spacing w:after="30"/>
              <w:ind w:firstLine="0"/>
              <w:jc w:val="right"/>
              <w:rPr>
                <w:rFonts w:cs="Times New Roman"/>
                <w:szCs w:val="26"/>
              </w:rPr>
            </w:pPr>
            <w:hyperlink w:anchor="navh024" w:history="1">
              <w:r>
                <w:rPr>
                  <w:rFonts w:cs="Times New Roman"/>
                  <w:szCs w:val="26"/>
                </w:rPr>
                <w:t>18</w:t>
              </w:r>
            </w:hyperlink>
          </w:p>
        </w:tc>
      </w:tr>
      <w:tr w:rsidR="007D7F69" w:rsidRPr="00191740" w14:paraId="559E0DD4" w14:textId="77777777">
        <w:trPr>
          <w:cantSplit/>
        </w:trPr>
        <w:tc>
          <w:tcPr>
            <w:tcW w:w="7824" w:type="dxa"/>
          </w:tcPr>
          <w:p w14:paraId="21D77989" w14:textId="77777777" w:rsidR="007D7F69" w:rsidRPr="00191740" w:rsidRDefault="007D7F69" w:rsidP="00020B96">
            <w:pPr>
              <w:spacing w:after="30" w:line="252" w:lineRule="auto"/>
              <w:ind w:left="312" w:firstLine="0"/>
              <w:rPr>
                <w:rFonts w:cs="Times New Roman"/>
                <w:szCs w:val="26"/>
              </w:rPr>
            </w:pPr>
            <w:hyperlink w:anchor="navh025" w:history="1">
              <w:r>
                <w:rPr>
                  <w:rFonts w:cs="Times New Roman"/>
                  <w:szCs w:val="26"/>
                </w:rPr>
                <w:t>3.6. Kết quả mô hình cuối và phân tích lỗi</w:t>
              </w:r>
            </w:hyperlink>
          </w:p>
        </w:tc>
        <w:tc>
          <w:tcPr>
            <w:tcW w:w="680" w:type="dxa"/>
          </w:tcPr>
          <w:p w14:paraId="625E4586" w14:textId="77777777" w:rsidR="007D7F69" w:rsidRPr="00191740" w:rsidRDefault="007D7F69" w:rsidP="00020B96">
            <w:pPr>
              <w:spacing w:after="30"/>
              <w:ind w:firstLine="0"/>
              <w:jc w:val="right"/>
              <w:rPr>
                <w:rFonts w:cs="Times New Roman"/>
                <w:szCs w:val="26"/>
              </w:rPr>
            </w:pPr>
            <w:hyperlink w:anchor="navh025" w:history="1">
              <w:r>
                <w:rPr>
                  <w:rFonts w:cs="Times New Roman"/>
                  <w:szCs w:val="26"/>
                </w:rPr>
                <w:t>19</w:t>
              </w:r>
            </w:hyperlink>
          </w:p>
        </w:tc>
      </w:tr>
      <w:tr w:rsidR="007D7F69" w:rsidRPr="00191740" w14:paraId="3E71F7ED" w14:textId="77777777">
        <w:trPr>
          <w:cantSplit/>
        </w:trPr>
        <w:tc>
          <w:tcPr>
            <w:tcW w:w="7824" w:type="dxa"/>
          </w:tcPr>
          <w:p w14:paraId="2B856A4A" w14:textId="77777777" w:rsidR="007D7F69" w:rsidRPr="00191740" w:rsidRDefault="007D7F69" w:rsidP="00020B96">
            <w:pPr>
              <w:spacing w:after="30" w:line="252" w:lineRule="auto"/>
              <w:ind w:left="624" w:firstLine="0"/>
              <w:rPr>
                <w:rFonts w:cs="Times New Roman"/>
                <w:szCs w:val="26"/>
              </w:rPr>
            </w:pPr>
            <w:hyperlink w:anchor="navh026" w:history="1">
              <w:r>
                <w:rPr>
                  <w:rFonts w:cs="Times New Roman"/>
                  <w:szCs w:val="26"/>
                </w:rPr>
                <w:t>3.6.1. Quá trình hội tụ và kết quả tổng thể</w:t>
              </w:r>
            </w:hyperlink>
          </w:p>
        </w:tc>
        <w:tc>
          <w:tcPr>
            <w:tcW w:w="680" w:type="dxa"/>
          </w:tcPr>
          <w:p w14:paraId="384B5E6B" w14:textId="77777777" w:rsidR="007D7F69" w:rsidRPr="00191740" w:rsidRDefault="007D7F69" w:rsidP="00020B96">
            <w:pPr>
              <w:spacing w:after="30"/>
              <w:ind w:firstLine="0"/>
              <w:jc w:val="right"/>
              <w:rPr>
                <w:rFonts w:cs="Times New Roman"/>
                <w:szCs w:val="26"/>
              </w:rPr>
            </w:pPr>
            <w:hyperlink w:anchor="navh026" w:history="1">
              <w:r>
                <w:rPr>
                  <w:rFonts w:cs="Times New Roman"/>
                  <w:szCs w:val="26"/>
                </w:rPr>
                <w:t>19</w:t>
              </w:r>
            </w:hyperlink>
          </w:p>
        </w:tc>
      </w:tr>
      <w:tr w:rsidR="007D7F69" w:rsidRPr="00191740" w14:paraId="787169BB" w14:textId="77777777">
        <w:trPr>
          <w:cantSplit/>
        </w:trPr>
        <w:tc>
          <w:tcPr>
            <w:tcW w:w="7824" w:type="dxa"/>
          </w:tcPr>
          <w:p w14:paraId="35411CC2" w14:textId="77777777" w:rsidR="007D7F69" w:rsidRPr="00191740" w:rsidRDefault="007D7F69" w:rsidP="00020B96">
            <w:pPr>
              <w:spacing w:after="30" w:line="252" w:lineRule="auto"/>
              <w:ind w:left="624" w:firstLine="0"/>
              <w:rPr>
                <w:rFonts w:cs="Times New Roman"/>
                <w:szCs w:val="26"/>
              </w:rPr>
            </w:pPr>
            <w:hyperlink w:anchor="navh027" w:history="1">
              <w:r>
                <w:rPr>
                  <w:rFonts w:cs="Times New Roman"/>
                  <w:szCs w:val="26"/>
                </w:rPr>
                <w:t>3.6.2. Kết quả theo lớp và phân tích lỗi</w:t>
              </w:r>
            </w:hyperlink>
          </w:p>
        </w:tc>
        <w:tc>
          <w:tcPr>
            <w:tcW w:w="680" w:type="dxa"/>
          </w:tcPr>
          <w:p w14:paraId="1DF91A44" w14:textId="77777777" w:rsidR="007D7F69" w:rsidRPr="00191740" w:rsidRDefault="007D7F69" w:rsidP="00020B96">
            <w:pPr>
              <w:spacing w:after="30"/>
              <w:ind w:firstLine="0"/>
              <w:jc w:val="right"/>
              <w:rPr>
                <w:rFonts w:cs="Times New Roman"/>
                <w:szCs w:val="26"/>
              </w:rPr>
            </w:pPr>
            <w:hyperlink w:anchor="navh027" w:history="1">
              <w:r>
                <w:rPr>
                  <w:rFonts w:cs="Times New Roman"/>
                  <w:szCs w:val="26"/>
                </w:rPr>
                <w:t>19</w:t>
              </w:r>
            </w:hyperlink>
          </w:p>
        </w:tc>
      </w:tr>
      <w:tr w:rsidR="007D7F69" w:rsidRPr="00191740" w14:paraId="48727F4B" w14:textId="77777777">
        <w:trPr>
          <w:cantSplit/>
        </w:trPr>
        <w:tc>
          <w:tcPr>
            <w:tcW w:w="7824" w:type="dxa"/>
          </w:tcPr>
          <w:p w14:paraId="31F232A1" w14:textId="77777777" w:rsidR="007D7F69" w:rsidRPr="00191740" w:rsidRDefault="007D7F69" w:rsidP="00020B96">
            <w:pPr>
              <w:spacing w:after="30" w:line="252" w:lineRule="auto"/>
              <w:ind w:left="624" w:firstLine="0"/>
              <w:rPr>
                <w:rFonts w:cs="Times New Roman"/>
                <w:szCs w:val="26"/>
              </w:rPr>
            </w:pPr>
            <w:hyperlink w:anchor="navh028" w:history="1">
              <w:r>
                <w:rPr>
                  <w:rFonts w:cs="Times New Roman"/>
                  <w:szCs w:val="26"/>
                </w:rPr>
                <w:t>3.6.3. Đối chiếu với bài báo nền tảng</w:t>
              </w:r>
            </w:hyperlink>
          </w:p>
        </w:tc>
        <w:tc>
          <w:tcPr>
            <w:tcW w:w="680" w:type="dxa"/>
          </w:tcPr>
          <w:p w14:paraId="338D2288" w14:textId="77777777" w:rsidR="007D7F69" w:rsidRPr="00191740" w:rsidRDefault="007D7F69" w:rsidP="00020B96">
            <w:pPr>
              <w:spacing w:after="30"/>
              <w:ind w:firstLine="0"/>
              <w:jc w:val="right"/>
              <w:rPr>
                <w:rFonts w:cs="Times New Roman"/>
                <w:szCs w:val="26"/>
              </w:rPr>
            </w:pPr>
            <w:hyperlink w:anchor="navh028" w:history="1">
              <w:r>
                <w:rPr>
                  <w:rFonts w:cs="Times New Roman"/>
                  <w:szCs w:val="26"/>
                </w:rPr>
                <w:t>21</w:t>
              </w:r>
            </w:hyperlink>
          </w:p>
        </w:tc>
      </w:tr>
      <w:tr w:rsidR="007D7F69" w:rsidRPr="00191740" w14:paraId="7598926B" w14:textId="77777777">
        <w:trPr>
          <w:cantSplit/>
        </w:trPr>
        <w:tc>
          <w:tcPr>
            <w:tcW w:w="7824" w:type="dxa"/>
          </w:tcPr>
          <w:p w14:paraId="6B8A2973" w14:textId="77777777" w:rsidR="007D7F69" w:rsidRPr="00191740" w:rsidRDefault="007D7F69" w:rsidP="00020B96">
            <w:pPr>
              <w:spacing w:after="30" w:line="252" w:lineRule="auto"/>
              <w:ind w:left="624" w:firstLine="0"/>
              <w:rPr>
                <w:rFonts w:cs="Times New Roman"/>
                <w:szCs w:val="26"/>
              </w:rPr>
            </w:pPr>
            <w:hyperlink w:anchor="navh029" w:history="1">
              <w:r>
                <w:rPr>
                  <w:rFonts w:cs="Times New Roman"/>
                  <w:szCs w:val="26"/>
                </w:rPr>
                <w:t>3.6.4. Hạn chế của thực nghiệm</w:t>
              </w:r>
            </w:hyperlink>
          </w:p>
        </w:tc>
        <w:tc>
          <w:tcPr>
            <w:tcW w:w="680" w:type="dxa"/>
          </w:tcPr>
          <w:p w14:paraId="2E650C60" w14:textId="77777777" w:rsidR="007D7F69" w:rsidRPr="00191740" w:rsidRDefault="007D7F69" w:rsidP="00020B96">
            <w:pPr>
              <w:spacing w:after="30"/>
              <w:ind w:firstLine="0"/>
              <w:jc w:val="right"/>
              <w:rPr>
                <w:rFonts w:cs="Times New Roman"/>
                <w:szCs w:val="26"/>
              </w:rPr>
            </w:pPr>
            <w:hyperlink w:anchor="navh029" w:history="1">
              <w:r>
                <w:rPr>
                  <w:rFonts w:cs="Times New Roman"/>
                  <w:szCs w:val="26"/>
                </w:rPr>
                <w:t>22</w:t>
              </w:r>
            </w:hyperlink>
          </w:p>
        </w:tc>
      </w:tr>
      <w:tr w:rsidR="007D7F69" w:rsidRPr="00191740" w14:paraId="3741DE38" w14:textId="77777777">
        <w:trPr>
          <w:cantSplit/>
        </w:trPr>
        <w:tc>
          <w:tcPr>
            <w:tcW w:w="7824" w:type="dxa"/>
          </w:tcPr>
          <w:p w14:paraId="79360103" w14:textId="77777777" w:rsidR="007D7F69" w:rsidRPr="00191740" w:rsidRDefault="007D7F69" w:rsidP="00020B96">
            <w:pPr>
              <w:spacing w:after="30" w:line="252" w:lineRule="auto"/>
              <w:ind w:left="312" w:firstLine="0"/>
              <w:rPr>
                <w:rFonts w:cs="Times New Roman"/>
                <w:szCs w:val="26"/>
              </w:rPr>
            </w:pPr>
            <w:hyperlink w:anchor="navh030" w:history="1">
              <w:r>
                <w:rPr>
                  <w:rFonts w:cs="Times New Roman"/>
                  <w:szCs w:val="26"/>
                </w:rPr>
                <w:t>3.7. Kết luận chương</w:t>
              </w:r>
            </w:hyperlink>
          </w:p>
        </w:tc>
        <w:tc>
          <w:tcPr>
            <w:tcW w:w="680" w:type="dxa"/>
          </w:tcPr>
          <w:p w14:paraId="27D1D0BE" w14:textId="77777777" w:rsidR="007D7F69" w:rsidRPr="00191740" w:rsidRDefault="007D7F69" w:rsidP="00020B96">
            <w:pPr>
              <w:spacing w:after="30"/>
              <w:ind w:firstLine="0"/>
              <w:jc w:val="right"/>
              <w:rPr>
                <w:rFonts w:cs="Times New Roman"/>
                <w:szCs w:val="26"/>
              </w:rPr>
            </w:pPr>
            <w:hyperlink w:anchor="navh030" w:history="1">
              <w:r>
                <w:rPr>
                  <w:rFonts w:cs="Times New Roman"/>
                  <w:szCs w:val="26"/>
                </w:rPr>
                <w:t>22</w:t>
              </w:r>
            </w:hyperlink>
          </w:p>
        </w:tc>
      </w:tr>
      <w:tr w:rsidR="007D7F69" w:rsidRPr="00191740" w14:paraId="6F5EE56B" w14:textId="77777777">
        <w:trPr>
          <w:cantSplit/>
        </w:trPr>
        <w:tc>
          <w:tcPr>
            <w:tcW w:w="7824" w:type="dxa"/>
          </w:tcPr>
          <w:p w14:paraId="74F6D1F9" w14:textId="77777777" w:rsidR="007D7F69" w:rsidRPr="00191740" w:rsidRDefault="007D7F69" w:rsidP="00020B96">
            <w:pPr>
              <w:spacing w:after="30" w:line="252" w:lineRule="auto"/>
              <w:ind w:firstLine="0"/>
              <w:rPr>
                <w:rFonts w:cs="Times New Roman"/>
                <w:szCs w:val="26"/>
              </w:rPr>
            </w:pPr>
            <w:hyperlink w:anchor="navh031" w:history="1">
              <w:r>
                <w:rPr>
                  <w:rFonts w:cs="Times New Roman"/>
                  <w:b/>
                  <w:szCs w:val="26"/>
                </w:rPr>
                <w:t>CHƯƠNG 4. XÂY DỰNG VÀ TRIỂN KHAI ỨNG DỤNG</w:t>
              </w:r>
            </w:hyperlink>
          </w:p>
        </w:tc>
        <w:tc>
          <w:tcPr>
            <w:tcW w:w="680" w:type="dxa"/>
          </w:tcPr>
          <w:p w14:paraId="3BE2302C" w14:textId="77777777" w:rsidR="007D7F69" w:rsidRPr="00191740" w:rsidRDefault="007D7F69" w:rsidP="00020B96">
            <w:pPr>
              <w:spacing w:after="30"/>
              <w:ind w:firstLine="0"/>
              <w:jc w:val="right"/>
              <w:rPr>
                <w:rFonts w:cs="Times New Roman"/>
                <w:szCs w:val="26"/>
              </w:rPr>
            </w:pPr>
            <w:hyperlink w:anchor="navh031" w:history="1">
              <w:r>
                <w:rPr>
                  <w:rFonts w:cs="Times New Roman"/>
                  <w:szCs w:val="26"/>
                </w:rPr>
                <w:t>23</w:t>
              </w:r>
            </w:hyperlink>
          </w:p>
        </w:tc>
      </w:tr>
      <w:tr w:rsidR="007D7F69" w:rsidRPr="00191740" w14:paraId="46AC8674" w14:textId="77777777">
        <w:trPr>
          <w:cantSplit/>
        </w:trPr>
        <w:tc>
          <w:tcPr>
            <w:tcW w:w="7824" w:type="dxa"/>
          </w:tcPr>
          <w:p w14:paraId="2694271E" w14:textId="77777777" w:rsidR="007D7F69" w:rsidRPr="00191740" w:rsidRDefault="007D7F69" w:rsidP="00020B96">
            <w:pPr>
              <w:spacing w:after="30" w:line="252" w:lineRule="auto"/>
              <w:ind w:left="312" w:firstLine="0"/>
              <w:rPr>
                <w:rFonts w:cs="Times New Roman"/>
                <w:szCs w:val="26"/>
              </w:rPr>
            </w:pPr>
            <w:hyperlink w:anchor="navh032" w:history="1">
              <w:r>
                <w:rPr>
                  <w:rFonts w:cs="Times New Roman"/>
                  <w:szCs w:val="26"/>
                </w:rPr>
                <w:t>4.1. Mục tiêu và yêu cầu hệ thống</w:t>
              </w:r>
            </w:hyperlink>
          </w:p>
        </w:tc>
        <w:tc>
          <w:tcPr>
            <w:tcW w:w="680" w:type="dxa"/>
          </w:tcPr>
          <w:p w14:paraId="1CAD7D4C" w14:textId="77777777" w:rsidR="007D7F69" w:rsidRPr="00191740" w:rsidRDefault="007D7F69" w:rsidP="00020B96">
            <w:pPr>
              <w:spacing w:after="30"/>
              <w:ind w:firstLine="0"/>
              <w:jc w:val="right"/>
              <w:rPr>
                <w:rFonts w:cs="Times New Roman"/>
                <w:szCs w:val="26"/>
              </w:rPr>
            </w:pPr>
            <w:hyperlink w:anchor="navh032" w:history="1">
              <w:r>
                <w:rPr>
                  <w:rFonts w:cs="Times New Roman"/>
                  <w:szCs w:val="26"/>
                </w:rPr>
                <w:t>23</w:t>
              </w:r>
            </w:hyperlink>
          </w:p>
        </w:tc>
      </w:tr>
      <w:tr w:rsidR="007D7F69" w:rsidRPr="00191740" w14:paraId="2E158D44" w14:textId="77777777">
        <w:trPr>
          <w:cantSplit/>
        </w:trPr>
        <w:tc>
          <w:tcPr>
            <w:tcW w:w="7824" w:type="dxa"/>
          </w:tcPr>
          <w:p w14:paraId="63AEF2AB" w14:textId="77777777" w:rsidR="007D7F69" w:rsidRPr="00191740" w:rsidRDefault="007D7F69" w:rsidP="00020B96">
            <w:pPr>
              <w:spacing w:after="30" w:line="252" w:lineRule="auto"/>
              <w:ind w:left="312" w:firstLine="0"/>
              <w:rPr>
                <w:rFonts w:cs="Times New Roman"/>
                <w:szCs w:val="26"/>
              </w:rPr>
            </w:pPr>
            <w:hyperlink w:anchor="navh033" w:history="1">
              <w:r>
                <w:rPr>
                  <w:rFonts w:cs="Times New Roman"/>
                  <w:szCs w:val="26"/>
                </w:rPr>
                <w:t>4.2. Chức năng chính của ứng dụng</w:t>
              </w:r>
            </w:hyperlink>
          </w:p>
        </w:tc>
        <w:tc>
          <w:tcPr>
            <w:tcW w:w="680" w:type="dxa"/>
          </w:tcPr>
          <w:p w14:paraId="49A084DA" w14:textId="77777777" w:rsidR="007D7F69" w:rsidRPr="00191740" w:rsidRDefault="007D7F69" w:rsidP="00020B96">
            <w:pPr>
              <w:spacing w:after="30"/>
              <w:ind w:firstLine="0"/>
              <w:jc w:val="right"/>
              <w:rPr>
                <w:rFonts w:cs="Times New Roman"/>
                <w:szCs w:val="26"/>
              </w:rPr>
            </w:pPr>
            <w:hyperlink w:anchor="navh033" w:history="1">
              <w:r>
                <w:rPr>
                  <w:rFonts w:cs="Times New Roman"/>
                  <w:szCs w:val="26"/>
                </w:rPr>
                <w:t>23</w:t>
              </w:r>
            </w:hyperlink>
          </w:p>
        </w:tc>
      </w:tr>
      <w:tr w:rsidR="007D7F69" w:rsidRPr="00191740" w14:paraId="2C0F3786" w14:textId="77777777">
        <w:trPr>
          <w:cantSplit/>
        </w:trPr>
        <w:tc>
          <w:tcPr>
            <w:tcW w:w="7824" w:type="dxa"/>
          </w:tcPr>
          <w:p w14:paraId="0BD93D07" w14:textId="77777777" w:rsidR="007D7F69" w:rsidRPr="00191740" w:rsidRDefault="007D7F69" w:rsidP="00020B96">
            <w:pPr>
              <w:spacing w:after="30" w:line="252" w:lineRule="auto"/>
              <w:ind w:left="312" w:firstLine="0"/>
              <w:rPr>
                <w:rFonts w:cs="Times New Roman"/>
                <w:szCs w:val="26"/>
              </w:rPr>
            </w:pPr>
            <w:hyperlink w:anchor="navh034" w:history="1">
              <w:r>
                <w:rPr>
                  <w:rFonts w:cs="Times New Roman"/>
                  <w:szCs w:val="26"/>
                </w:rPr>
                <w:t>4.3. Trực quan hóa pipeline xử lý</w:t>
              </w:r>
            </w:hyperlink>
          </w:p>
        </w:tc>
        <w:tc>
          <w:tcPr>
            <w:tcW w:w="680" w:type="dxa"/>
          </w:tcPr>
          <w:p w14:paraId="2806E86C" w14:textId="77777777" w:rsidR="007D7F69" w:rsidRPr="00191740" w:rsidRDefault="007D7F69" w:rsidP="00020B96">
            <w:pPr>
              <w:spacing w:after="30"/>
              <w:ind w:firstLine="0"/>
              <w:jc w:val="right"/>
              <w:rPr>
                <w:rFonts w:cs="Times New Roman"/>
                <w:szCs w:val="26"/>
              </w:rPr>
            </w:pPr>
            <w:hyperlink w:anchor="navh034" w:history="1">
              <w:r>
                <w:rPr>
                  <w:rFonts w:cs="Times New Roman"/>
                  <w:szCs w:val="26"/>
                </w:rPr>
                <w:t>25</w:t>
              </w:r>
            </w:hyperlink>
          </w:p>
        </w:tc>
      </w:tr>
      <w:tr w:rsidR="007D7F69" w:rsidRPr="00191740" w14:paraId="7BD2D3D3" w14:textId="77777777">
        <w:trPr>
          <w:cantSplit/>
        </w:trPr>
        <w:tc>
          <w:tcPr>
            <w:tcW w:w="7824" w:type="dxa"/>
          </w:tcPr>
          <w:p w14:paraId="5ED1E3AC" w14:textId="77777777" w:rsidR="007D7F69" w:rsidRPr="00191740" w:rsidRDefault="007D7F69" w:rsidP="00020B96">
            <w:pPr>
              <w:spacing w:after="30" w:line="252" w:lineRule="auto"/>
              <w:ind w:left="312" w:firstLine="0"/>
              <w:rPr>
                <w:rFonts w:cs="Times New Roman"/>
                <w:szCs w:val="26"/>
              </w:rPr>
            </w:pPr>
            <w:hyperlink w:anchor="navh035" w:history="1">
              <w:r>
                <w:rPr>
                  <w:rFonts w:cs="Times New Roman"/>
                  <w:szCs w:val="26"/>
                </w:rPr>
                <w:t>4.4. Kiến trúc hệ thống</w:t>
              </w:r>
            </w:hyperlink>
          </w:p>
        </w:tc>
        <w:tc>
          <w:tcPr>
            <w:tcW w:w="680" w:type="dxa"/>
          </w:tcPr>
          <w:p w14:paraId="35182F14" w14:textId="77777777" w:rsidR="007D7F69" w:rsidRPr="00191740" w:rsidRDefault="007D7F69" w:rsidP="00020B96">
            <w:pPr>
              <w:spacing w:after="30"/>
              <w:ind w:firstLine="0"/>
              <w:jc w:val="right"/>
              <w:rPr>
                <w:rFonts w:cs="Times New Roman"/>
                <w:szCs w:val="26"/>
              </w:rPr>
            </w:pPr>
            <w:hyperlink w:anchor="navh035" w:history="1">
              <w:r>
                <w:rPr>
                  <w:rFonts w:cs="Times New Roman"/>
                  <w:szCs w:val="26"/>
                </w:rPr>
                <w:t>25</w:t>
              </w:r>
            </w:hyperlink>
          </w:p>
        </w:tc>
      </w:tr>
      <w:tr w:rsidR="007D7F69" w:rsidRPr="00191740" w14:paraId="3B6C6E6F" w14:textId="77777777">
        <w:trPr>
          <w:cantSplit/>
        </w:trPr>
        <w:tc>
          <w:tcPr>
            <w:tcW w:w="7824" w:type="dxa"/>
          </w:tcPr>
          <w:p w14:paraId="62154361" w14:textId="77777777" w:rsidR="007D7F69" w:rsidRPr="00191740" w:rsidRDefault="007D7F69" w:rsidP="00020B96">
            <w:pPr>
              <w:spacing w:after="30" w:line="252" w:lineRule="auto"/>
              <w:ind w:left="312" w:firstLine="0"/>
              <w:rPr>
                <w:rFonts w:cs="Times New Roman"/>
                <w:szCs w:val="26"/>
              </w:rPr>
            </w:pPr>
            <w:hyperlink w:anchor="navh036" w:history="1">
              <w:r>
                <w:rPr>
                  <w:rFonts w:cs="Times New Roman"/>
                  <w:szCs w:val="26"/>
                </w:rPr>
                <w:t>4.5. Triển khai hệ thống</w:t>
              </w:r>
            </w:hyperlink>
          </w:p>
        </w:tc>
        <w:tc>
          <w:tcPr>
            <w:tcW w:w="680" w:type="dxa"/>
          </w:tcPr>
          <w:p w14:paraId="64C6D87F" w14:textId="77777777" w:rsidR="007D7F69" w:rsidRPr="00191740" w:rsidRDefault="007D7F69" w:rsidP="00020B96">
            <w:pPr>
              <w:spacing w:after="30"/>
              <w:ind w:firstLine="0"/>
              <w:jc w:val="right"/>
              <w:rPr>
                <w:rFonts w:cs="Times New Roman"/>
                <w:szCs w:val="26"/>
              </w:rPr>
            </w:pPr>
            <w:hyperlink w:anchor="navh036" w:history="1">
              <w:r>
                <w:rPr>
                  <w:rFonts w:cs="Times New Roman"/>
                  <w:szCs w:val="26"/>
                </w:rPr>
                <w:t>26</w:t>
              </w:r>
            </w:hyperlink>
          </w:p>
        </w:tc>
      </w:tr>
      <w:tr w:rsidR="007D7F69" w:rsidRPr="00191740" w14:paraId="0B05D4D7" w14:textId="77777777">
        <w:trPr>
          <w:cantSplit/>
        </w:trPr>
        <w:tc>
          <w:tcPr>
            <w:tcW w:w="7824" w:type="dxa"/>
          </w:tcPr>
          <w:p w14:paraId="49D55A30" w14:textId="77777777" w:rsidR="007D7F69" w:rsidRPr="00191740" w:rsidRDefault="007D7F69" w:rsidP="00020B96">
            <w:pPr>
              <w:spacing w:after="30" w:line="252" w:lineRule="auto"/>
              <w:ind w:left="312" w:firstLine="0"/>
              <w:rPr>
                <w:rFonts w:cs="Times New Roman"/>
                <w:szCs w:val="26"/>
              </w:rPr>
            </w:pPr>
            <w:hyperlink w:anchor="navh037" w:history="1">
              <w:r>
                <w:rPr>
                  <w:rFonts w:cs="Times New Roman"/>
                  <w:szCs w:val="26"/>
                </w:rPr>
                <w:t>4.6. Đánh giá ứng dụng</w:t>
              </w:r>
            </w:hyperlink>
          </w:p>
        </w:tc>
        <w:tc>
          <w:tcPr>
            <w:tcW w:w="680" w:type="dxa"/>
          </w:tcPr>
          <w:p w14:paraId="18F1B051" w14:textId="77777777" w:rsidR="007D7F69" w:rsidRPr="00191740" w:rsidRDefault="007D7F69" w:rsidP="00020B96">
            <w:pPr>
              <w:spacing w:after="30"/>
              <w:ind w:firstLine="0"/>
              <w:jc w:val="right"/>
              <w:rPr>
                <w:rFonts w:cs="Times New Roman"/>
                <w:szCs w:val="26"/>
              </w:rPr>
            </w:pPr>
            <w:hyperlink w:anchor="navh037" w:history="1">
              <w:r>
                <w:rPr>
                  <w:rFonts w:cs="Times New Roman"/>
                  <w:szCs w:val="26"/>
                </w:rPr>
                <w:t>27</w:t>
              </w:r>
            </w:hyperlink>
          </w:p>
        </w:tc>
      </w:tr>
      <w:tr w:rsidR="007D7F69" w:rsidRPr="00191740" w14:paraId="3A85DBE7" w14:textId="77777777">
        <w:trPr>
          <w:cantSplit/>
        </w:trPr>
        <w:tc>
          <w:tcPr>
            <w:tcW w:w="7824" w:type="dxa"/>
          </w:tcPr>
          <w:p w14:paraId="79C30588" w14:textId="77777777" w:rsidR="007D7F69" w:rsidRPr="00191740" w:rsidRDefault="007D7F69" w:rsidP="00020B96">
            <w:pPr>
              <w:spacing w:after="30" w:line="252" w:lineRule="auto"/>
              <w:ind w:firstLine="0"/>
              <w:rPr>
                <w:rFonts w:cs="Times New Roman"/>
                <w:szCs w:val="26"/>
              </w:rPr>
            </w:pPr>
            <w:hyperlink w:anchor="navh038" w:history="1">
              <w:r>
                <w:rPr>
                  <w:rFonts w:cs="Times New Roman"/>
                  <w:b/>
                  <w:szCs w:val="26"/>
                </w:rPr>
                <w:t>KẾT LUẬN</w:t>
              </w:r>
            </w:hyperlink>
          </w:p>
        </w:tc>
        <w:tc>
          <w:tcPr>
            <w:tcW w:w="680" w:type="dxa"/>
          </w:tcPr>
          <w:p w14:paraId="49B832E8" w14:textId="77777777" w:rsidR="007D7F69" w:rsidRPr="00191740" w:rsidRDefault="007D7F69" w:rsidP="00020B96">
            <w:pPr>
              <w:spacing w:after="30"/>
              <w:ind w:firstLine="0"/>
              <w:jc w:val="right"/>
              <w:rPr>
                <w:rFonts w:cs="Times New Roman"/>
                <w:szCs w:val="26"/>
              </w:rPr>
            </w:pPr>
            <w:hyperlink w:anchor="navh038" w:history="1">
              <w:r>
                <w:rPr>
                  <w:rFonts w:cs="Times New Roman"/>
                  <w:szCs w:val="26"/>
                </w:rPr>
                <w:t>28</w:t>
              </w:r>
            </w:hyperlink>
          </w:p>
        </w:tc>
      </w:tr>
      <w:tr w:rsidR="007D7F69" w:rsidRPr="00191740" w14:paraId="4B6211BC" w14:textId="77777777">
        <w:trPr>
          <w:cantSplit/>
        </w:trPr>
        <w:tc>
          <w:tcPr>
            <w:tcW w:w="7824" w:type="dxa"/>
          </w:tcPr>
          <w:p w14:paraId="3C51FCCB" w14:textId="77777777" w:rsidR="007D7F69" w:rsidRPr="00191740" w:rsidRDefault="007D7F69" w:rsidP="00020B96">
            <w:pPr>
              <w:spacing w:after="30" w:line="252" w:lineRule="auto"/>
              <w:ind w:firstLine="0"/>
              <w:rPr>
                <w:rFonts w:cs="Times New Roman"/>
                <w:szCs w:val="26"/>
              </w:rPr>
            </w:pPr>
            <w:hyperlink w:anchor="navh039" w:history="1">
              <w:r>
                <w:rPr>
                  <w:rFonts w:cs="Times New Roman"/>
                  <w:b/>
                  <w:szCs w:val="26"/>
                </w:rPr>
                <w:t>TÀI LIỆU THAM KHẢO</w:t>
              </w:r>
            </w:hyperlink>
          </w:p>
        </w:tc>
        <w:tc>
          <w:tcPr>
            <w:tcW w:w="680" w:type="dxa"/>
          </w:tcPr>
          <w:p w14:paraId="305BC35A" w14:textId="77777777" w:rsidR="007D7F69" w:rsidRPr="00191740" w:rsidRDefault="007D7F69" w:rsidP="00020B96">
            <w:pPr>
              <w:spacing w:after="30"/>
              <w:ind w:firstLine="0"/>
              <w:jc w:val="right"/>
              <w:rPr>
                <w:rFonts w:cs="Times New Roman"/>
                <w:szCs w:val="26"/>
              </w:rPr>
            </w:pPr>
            <w:hyperlink w:anchor="navh039" w:history="1">
              <w:r>
                <w:rPr>
                  <w:rFonts w:cs="Times New Roman"/>
                  <w:szCs w:val="26"/>
                </w:rPr>
                <w:t>29</w:t>
              </w:r>
            </w:hyperlink>
          </w:p>
        </w:tc>
      </w:tr>
    </w:tbl>
    <w:p w14:paraId="35CE05CC" w14:textId="77777777" w:rsidR="007D7F69" w:rsidRPr="00842468" w:rsidRDefault="00000000" w:rsidP="00020B96">
      <w:pPr>
        <w:rPr>
          <w:rFonts w:cs="Times New Roman"/>
        </w:rPr>
      </w:pPr>
      <w:r w:rsidRPr="00842468">
        <w:rPr>
          <w:rFonts w:cs="Times New Roman"/>
        </w:rPr>
        <w:br w:type="page"/>
      </w:r>
    </w:p>
    <w:p w14:paraId="3BC144D1" w14:textId="77777777" w:rsidR="007D7F69" w:rsidRPr="00842468" w:rsidRDefault="00000000" w:rsidP="00020B96">
      <w:pPr>
        <w:pStyle w:val="FrontHeading"/>
        <w:rPr>
          <w:rFonts w:cs="Times New Roman"/>
        </w:rPr>
      </w:pPr>
      <w:r w:rsidRPr="00842468">
        <w:rPr>
          <w:rFonts w:cs="Times New Roman"/>
        </w:rPr>
        <w:lastRenderedPageBreak/>
        <w:t>DANH MỤC HÌNH</w:t>
      </w:r>
    </w:p>
    <w:tbl>
      <w:tblPr>
        <w:tblW w:w="9613" w:type="dxa"/>
        <w:tblInd w:w="-318" w:type="dxa"/>
        <w:tblBorders>
          <w:top w:val="nil"/>
          <w:left w:val="nil"/>
          <w:bottom w:val="nil"/>
          <w:right w:val="nil"/>
          <w:insideH w:val="nil"/>
          <w:insideV w:val="nil"/>
        </w:tblBorders>
        <w:tblLook w:val="04A0" w:firstRow="1" w:lastRow="0" w:firstColumn="1" w:lastColumn="0" w:noHBand="0" w:noVBand="1"/>
      </w:tblPr>
      <w:tblGrid>
        <w:gridCol w:w="8364"/>
        <w:gridCol w:w="1249"/>
      </w:tblGrid>
      <w:tr w:rsidR="007D7F69" w:rsidRPr="003F010A" w14:paraId="35116556" w14:textId="77777777" w:rsidTr="00E95174">
        <w:trPr>
          <w:cantSplit/>
        </w:trPr>
        <w:tc>
          <w:tcPr>
            <w:tcW w:w="8364" w:type="dxa"/>
          </w:tcPr>
          <w:p w14:paraId="4075374B" w14:textId="77777777" w:rsidR="007D7F69" w:rsidRPr="003F010A" w:rsidRDefault="007D7F69" w:rsidP="00020B96">
            <w:pPr>
              <w:ind w:firstLine="0"/>
              <w:rPr>
                <w:rFonts w:cs="Times New Roman"/>
                <w:szCs w:val="26"/>
              </w:rPr>
            </w:pPr>
            <w:hyperlink w:anchor="navf001" w:history="1">
              <w:r>
                <w:rPr>
                  <w:rFonts w:cs="Times New Roman"/>
                  <w:szCs w:val="26"/>
                </w:rPr>
                <w:t>Hình 1.1. Dữ liệu mẫu của 10 lớp có trong dataset CIFAR-10.</w:t>
              </w:r>
            </w:hyperlink>
          </w:p>
        </w:tc>
        <w:tc>
          <w:tcPr>
            <w:tcW w:w="1249" w:type="dxa"/>
          </w:tcPr>
          <w:p w14:paraId="6BD7136E" w14:textId="77777777" w:rsidR="007D7F69" w:rsidRPr="003F010A" w:rsidRDefault="007D7F69" w:rsidP="00020B96">
            <w:pPr>
              <w:ind w:firstLine="0"/>
              <w:jc w:val="right"/>
              <w:rPr>
                <w:rFonts w:cs="Times New Roman"/>
                <w:szCs w:val="26"/>
              </w:rPr>
            </w:pPr>
            <w:hyperlink w:anchor="navf001" w:history="1">
              <w:r>
                <w:rPr>
                  <w:rFonts w:cs="Times New Roman"/>
                  <w:szCs w:val="26"/>
                </w:rPr>
                <w:t>3</w:t>
              </w:r>
            </w:hyperlink>
          </w:p>
        </w:tc>
      </w:tr>
      <w:tr w:rsidR="007D7F69" w:rsidRPr="003F010A" w14:paraId="2EFDEC0D" w14:textId="77777777" w:rsidTr="00E95174">
        <w:trPr>
          <w:cantSplit/>
        </w:trPr>
        <w:tc>
          <w:tcPr>
            <w:tcW w:w="8364" w:type="dxa"/>
          </w:tcPr>
          <w:p w14:paraId="0C4F426D" w14:textId="77777777" w:rsidR="007D7F69" w:rsidRPr="003F010A" w:rsidRDefault="007D7F69" w:rsidP="00020B96">
            <w:pPr>
              <w:ind w:firstLine="0"/>
              <w:rPr>
                <w:rFonts w:cs="Times New Roman"/>
                <w:szCs w:val="26"/>
              </w:rPr>
            </w:pPr>
            <w:hyperlink w:anchor="navf002" w:history="1">
              <w:r>
                <w:rPr>
                  <w:rFonts w:cs="Times New Roman"/>
                  <w:szCs w:val="26"/>
                </w:rPr>
                <w:t>Hình 1.2. Minh họa xây dựng cạnh bằng RAG, 1NN-Spatial và 1NN-Combined từ 1 ảnh trong bộ dữ liệu</w:t>
              </w:r>
            </w:hyperlink>
          </w:p>
        </w:tc>
        <w:tc>
          <w:tcPr>
            <w:tcW w:w="1249" w:type="dxa"/>
          </w:tcPr>
          <w:p w14:paraId="57B3FD01" w14:textId="77777777" w:rsidR="007D7F69" w:rsidRPr="003F010A" w:rsidRDefault="007D7F69" w:rsidP="00020B96">
            <w:pPr>
              <w:ind w:firstLine="0"/>
              <w:jc w:val="right"/>
              <w:rPr>
                <w:rFonts w:cs="Times New Roman"/>
                <w:szCs w:val="26"/>
              </w:rPr>
            </w:pPr>
            <w:hyperlink w:anchor="navf002" w:history="1">
              <w:r>
                <w:rPr>
                  <w:rFonts w:cs="Times New Roman"/>
                  <w:szCs w:val="26"/>
                </w:rPr>
                <w:t>6</w:t>
              </w:r>
            </w:hyperlink>
          </w:p>
        </w:tc>
      </w:tr>
      <w:tr w:rsidR="007D7F69" w:rsidRPr="003F010A" w14:paraId="42835152" w14:textId="77777777" w:rsidTr="00E95174">
        <w:trPr>
          <w:cantSplit/>
        </w:trPr>
        <w:tc>
          <w:tcPr>
            <w:tcW w:w="8364" w:type="dxa"/>
          </w:tcPr>
          <w:p w14:paraId="5E557CA6" w14:textId="77777777" w:rsidR="007D7F69" w:rsidRPr="003F010A" w:rsidRDefault="007D7F69" w:rsidP="00020B96">
            <w:pPr>
              <w:ind w:firstLine="0"/>
              <w:rPr>
                <w:rFonts w:cs="Times New Roman"/>
                <w:szCs w:val="26"/>
              </w:rPr>
            </w:pPr>
            <w:hyperlink w:anchor="navf003" w:history="1">
              <w:r>
                <w:rPr>
                  <w:rFonts w:cs="Times New Roman"/>
                  <w:szCs w:val="26"/>
                </w:rPr>
                <w:t>Hình 2.1. Pipeline xử lý end-to-end của đề tài.</w:t>
              </w:r>
            </w:hyperlink>
          </w:p>
        </w:tc>
        <w:tc>
          <w:tcPr>
            <w:tcW w:w="1249" w:type="dxa"/>
          </w:tcPr>
          <w:p w14:paraId="109BC28D" w14:textId="77777777" w:rsidR="007D7F69" w:rsidRPr="003F010A" w:rsidRDefault="007D7F69" w:rsidP="00020B96">
            <w:pPr>
              <w:ind w:firstLine="0"/>
              <w:jc w:val="right"/>
              <w:rPr>
                <w:rFonts w:cs="Times New Roman"/>
                <w:szCs w:val="26"/>
              </w:rPr>
            </w:pPr>
            <w:hyperlink w:anchor="navf003" w:history="1">
              <w:r>
                <w:rPr>
                  <w:rFonts w:cs="Times New Roman"/>
                  <w:szCs w:val="26"/>
                </w:rPr>
                <w:t>9</w:t>
              </w:r>
            </w:hyperlink>
          </w:p>
        </w:tc>
      </w:tr>
      <w:tr w:rsidR="007D7F69" w:rsidRPr="003F010A" w14:paraId="6D319431" w14:textId="77777777" w:rsidTr="00E95174">
        <w:trPr>
          <w:cantSplit/>
        </w:trPr>
        <w:tc>
          <w:tcPr>
            <w:tcW w:w="8364" w:type="dxa"/>
          </w:tcPr>
          <w:p w14:paraId="42D3962C" w14:textId="77777777" w:rsidR="007D7F69" w:rsidRPr="003F010A" w:rsidRDefault="007D7F69" w:rsidP="00020B96">
            <w:pPr>
              <w:ind w:firstLine="0"/>
              <w:rPr>
                <w:rFonts w:cs="Times New Roman"/>
                <w:szCs w:val="26"/>
              </w:rPr>
            </w:pPr>
            <w:hyperlink w:anchor="navf004" w:history="1">
              <w:r>
                <w:rPr>
                  <w:rFonts w:cs="Times New Roman"/>
                  <w:szCs w:val="26"/>
                </w:rPr>
                <w:t>Hình 2.2. Minh họa chuyển ảnh thành đồ thị superpixel và dự đoán.</w:t>
              </w:r>
            </w:hyperlink>
          </w:p>
        </w:tc>
        <w:tc>
          <w:tcPr>
            <w:tcW w:w="1249" w:type="dxa"/>
          </w:tcPr>
          <w:p w14:paraId="4A34F897" w14:textId="77777777" w:rsidR="007D7F69" w:rsidRPr="003F010A" w:rsidRDefault="007D7F69" w:rsidP="00020B96">
            <w:pPr>
              <w:ind w:firstLine="0"/>
              <w:jc w:val="right"/>
              <w:rPr>
                <w:rFonts w:cs="Times New Roman"/>
                <w:szCs w:val="26"/>
              </w:rPr>
            </w:pPr>
            <w:hyperlink w:anchor="navf004" w:history="1">
              <w:r>
                <w:rPr>
                  <w:rFonts w:cs="Times New Roman"/>
                  <w:szCs w:val="26"/>
                </w:rPr>
                <w:t>9</w:t>
              </w:r>
            </w:hyperlink>
          </w:p>
        </w:tc>
      </w:tr>
      <w:tr w:rsidR="007D7F69" w:rsidRPr="003F010A" w14:paraId="356C6D22" w14:textId="77777777" w:rsidTr="00E95174">
        <w:trPr>
          <w:cantSplit/>
        </w:trPr>
        <w:tc>
          <w:tcPr>
            <w:tcW w:w="8364" w:type="dxa"/>
          </w:tcPr>
          <w:p w14:paraId="220F05C0" w14:textId="77777777" w:rsidR="007D7F69" w:rsidRPr="003F010A" w:rsidRDefault="007D7F69" w:rsidP="00020B96">
            <w:pPr>
              <w:ind w:firstLine="0"/>
              <w:rPr>
                <w:rFonts w:cs="Times New Roman"/>
                <w:szCs w:val="26"/>
              </w:rPr>
            </w:pPr>
            <w:hyperlink w:anchor="navf005" w:history="1">
              <w:r>
                <w:rPr>
                  <w:rFonts w:cs="Times New Roman"/>
                  <w:szCs w:val="26"/>
                </w:rPr>
                <w:t>Hình 2.3. Kiến trúc GCN thực tế của dự án.</w:t>
              </w:r>
            </w:hyperlink>
          </w:p>
        </w:tc>
        <w:tc>
          <w:tcPr>
            <w:tcW w:w="1249" w:type="dxa"/>
          </w:tcPr>
          <w:p w14:paraId="355C6A72" w14:textId="77777777" w:rsidR="007D7F69" w:rsidRPr="003F010A" w:rsidRDefault="007D7F69" w:rsidP="00020B96">
            <w:pPr>
              <w:ind w:firstLine="0"/>
              <w:jc w:val="right"/>
              <w:rPr>
                <w:rFonts w:cs="Times New Roman"/>
                <w:szCs w:val="26"/>
              </w:rPr>
            </w:pPr>
            <w:hyperlink w:anchor="navf005" w:history="1">
              <w:r>
                <w:rPr>
                  <w:rFonts w:cs="Times New Roman"/>
                  <w:szCs w:val="26"/>
                </w:rPr>
                <w:t>11</w:t>
              </w:r>
            </w:hyperlink>
          </w:p>
        </w:tc>
      </w:tr>
      <w:tr w:rsidR="007D7F69" w:rsidRPr="003F010A" w14:paraId="48F3FEB8" w14:textId="77777777" w:rsidTr="00E95174">
        <w:trPr>
          <w:cantSplit/>
        </w:trPr>
        <w:tc>
          <w:tcPr>
            <w:tcW w:w="8364" w:type="dxa"/>
          </w:tcPr>
          <w:p w14:paraId="1BA38367" w14:textId="77777777" w:rsidR="007D7F69" w:rsidRPr="003F010A" w:rsidRDefault="007D7F69" w:rsidP="00020B96">
            <w:pPr>
              <w:ind w:firstLine="0"/>
              <w:rPr>
                <w:rFonts w:cs="Times New Roman"/>
                <w:szCs w:val="26"/>
              </w:rPr>
            </w:pPr>
            <w:hyperlink w:anchor="navf006" w:history="1">
              <w:r>
                <w:rPr>
                  <w:rFonts w:cs="Times New Roman"/>
                  <w:szCs w:val="26"/>
                </w:rPr>
                <w:t>Hình 2.4. Kiến trúc triển khai ứng dụng demo.</w:t>
              </w:r>
            </w:hyperlink>
          </w:p>
        </w:tc>
        <w:tc>
          <w:tcPr>
            <w:tcW w:w="1249" w:type="dxa"/>
          </w:tcPr>
          <w:p w14:paraId="6AF4B5EC" w14:textId="77777777" w:rsidR="007D7F69" w:rsidRPr="003F010A" w:rsidRDefault="007D7F69" w:rsidP="00020B96">
            <w:pPr>
              <w:ind w:firstLine="0"/>
              <w:jc w:val="right"/>
              <w:rPr>
                <w:rFonts w:cs="Times New Roman"/>
                <w:szCs w:val="26"/>
              </w:rPr>
            </w:pPr>
            <w:hyperlink w:anchor="navf006" w:history="1">
              <w:r>
                <w:rPr>
                  <w:rFonts w:cs="Times New Roman"/>
                  <w:szCs w:val="26"/>
                </w:rPr>
                <w:t>13</w:t>
              </w:r>
            </w:hyperlink>
          </w:p>
        </w:tc>
      </w:tr>
      <w:tr w:rsidR="007D7F69" w:rsidRPr="003F010A" w14:paraId="1F0508FE" w14:textId="77777777" w:rsidTr="00E95174">
        <w:trPr>
          <w:cantSplit/>
        </w:trPr>
        <w:tc>
          <w:tcPr>
            <w:tcW w:w="8364" w:type="dxa"/>
          </w:tcPr>
          <w:p w14:paraId="537FA68B" w14:textId="77777777" w:rsidR="007D7F69" w:rsidRPr="003F010A" w:rsidRDefault="007D7F69" w:rsidP="00020B96">
            <w:pPr>
              <w:ind w:firstLine="0"/>
              <w:rPr>
                <w:rFonts w:cs="Times New Roman"/>
                <w:szCs w:val="26"/>
              </w:rPr>
            </w:pPr>
            <w:hyperlink w:anchor="navf007" w:history="1">
              <w:r>
                <w:rPr>
                  <w:rFonts w:cs="Times New Roman"/>
                  <w:szCs w:val="26"/>
                </w:rPr>
                <w:t>Hình 3.1. Diễn biến huấn luyện và validation của mô hình toàn bộ dữ liệu.</w:t>
              </w:r>
            </w:hyperlink>
          </w:p>
        </w:tc>
        <w:tc>
          <w:tcPr>
            <w:tcW w:w="1249" w:type="dxa"/>
          </w:tcPr>
          <w:p w14:paraId="63250A32" w14:textId="77777777" w:rsidR="007D7F69" w:rsidRPr="003F010A" w:rsidRDefault="007D7F69" w:rsidP="00020B96">
            <w:pPr>
              <w:ind w:firstLine="0"/>
              <w:jc w:val="right"/>
              <w:rPr>
                <w:rFonts w:cs="Times New Roman"/>
                <w:szCs w:val="26"/>
              </w:rPr>
            </w:pPr>
            <w:hyperlink w:anchor="navf007" w:history="1">
              <w:r>
                <w:rPr>
                  <w:rFonts w:cs="Times New Roman"/>
                  <w:szCs w:val="26"/>
                </w:rPr>
                <w:t>16</w:t>
              </w:r>
            </w:hyperlink>
          </w:p>
        </w:tc>
      </w:tr>
      <w:tr w:rsidR="007D7F69" w:rsidRPr="003F010A" w14:paraId="03088E2D" w14:textId="77777777" w:rsidTr="00E95174">
        <w:trPr>
          <w:cantSplit/>
        </w:trPr>
        <w:tc>
          <w:tcPr>
            <w:tcW w:w="8364" w:type="dxa"/>
          </w:tcPr>
          <w:p w14:paraId="1F36B02C" w14:textId="77777777" w:rsidR="007D7F69" w:rsidRPr="003F010A" w:rsidRDefault="007D7F69" w:rsidP="00020B96">
            <w:pPr>
              <w:ind w:firstLine="0"/>
              <w:rPr>
                <w:rFonts w:cs="Times New Roman"/>
                <w:szCs w:val="26"/>
              </w:rPr>
            </w:pPr>
            <w:hyperlink w:anchor="navf008" w:history="1">
              <w:r>
                <w:rPr>
                  <w:rFonts w:cs="Times New Roman"/>
                  <w:szCs w:val="26"/>
                </w:rPr>
                <w:t>Hình 3.2. Tổng hợp ba nhóm thực nghiệm pilot: feature, superpixel và edge.</w:t>
              </w:r>
            </w:hyperlink>
          </w:p>
        </w:tc>
        <w:tc>
          <w:tcPr>
            <w:tcW w:w="1249" w:type="dxa"/>
          </w:tcPr>
          <w:p w14:paraId="10114ECB" w14:textId="77777777" w:rsidR="007D7F69" w:rsidRPr="003F010A" w:rsidRDefault="007D7F69" w:rsidP="00020B96">
            <w:pPr>
              <w:ind w:firstLine="0"/>
              <w:jc w:val="right"/>
              <w:rPr>
                <w:rFonts w:cs="Times New Roman"/>
                <w:szCs w:val="26"/>
              </w:rPr>
            </w:pPr>
            <w:hyperlink w:anchor="navf008" w:history="1">
              <w:r>
                <w:rPr>
                  <w:rFonts w:cs="Times New Roman"/>
                  <w:szCs w:val="26"/>
                </w:rPr>
                <w:t>18</w:t>
              </w:r>
            </w:hyperlink>
          </w:p>
        </w:tc>
      </w:tr>
      <w:tr w:rsidR="007D7F69" w:rsidRPr="003F010A" w14:paraId="152B782A" w14:textId="77777777" w:rsidTr="00E95174">
        <w:trPr>
          <w:cantSplit/>
        </w:trPr>
        <w:tc>
          <w:tcPr>
            <w:tcW w:w="8364" w:type="dxa"/>
          </w:tcPr>
          <w:p w14:paraId="7A43124F" w14:textId="77777777" w:rsidR="007D7F69" w:rsidRPr="003F010A" w:rsidRDefault="007D7F69" w:rsidP="00020B96">
            <w:pPr>
              <w:ind w:firstLine="0"/>
              <w:rPr>
                <w:rFonts w:cs="Times New Roman"/>
                <w:szCs w:val="26"/>
              </w:rPr>
            </w:pPr>
            <w:hyperlink w:anchor="navf009" w:history="1">
              <w:r>
                <w:rPr>
                  <w:rFonts w:cs="Times New Roman"/>
                  <w:szCs w:val="26"/>
                </w:rPr>
                <w:t>Hình 3.3. Confusion matrix và F1-score theo từng lớp trên tập kiểm thử.</w:t>
              </w:r>
            </w:hyperlink>
          </w:p>
        </w:tc>
        <w:tc>
          <w:tcPr>
            <w:tcW w:w="1249" w:type="dxa"/>
          </w:tcPr>
          <w:p w14:paraId="7A226938" w14:textId="77777777" w:rsidR="007D7F69" w:rsidRPr="003F010A" w:rsidRDefault="007D7F69" w:rsidP="00020B96">
            <w:pPr>
              <w:ind w:firstLine="0"/>
              <w:jc w:val="right"/>
              <w:rPr>
                <w:rFonts w:cs="Times New Roman"/>
                <w:szCs w:val="26"/>
              </w:rPr>
            </w:pPr>
            <w:hyperlink w:anchor="navf009" w:history="1">
              <w:r>
                <w:rPr>
                  <w:rFonts w:cs="Times New Roman"/>
                  <w:szCs w:val="26"/>
                </w:rPr>
                <w:t>20</w:t>
              </w:r>
            </w:hyperlink>
          </w:p>
        </w:tc>
      </w:tr>
      <w:tr w:rsidR="007D7F69" w:rsidRPr="003F010A" w14:paraId="22FE062F" w14:textId="77777777" w:rsidTr="00E95174">
        <w:trPr>
          <w:cantSplit/>
        </w:trPr>
        <w:tc>
          <w:tcPr>
            <w:tcW w:w="8364" w:type="dxa"/>
          </w:tcPr>
          <w:p w14:paraId="3FADAF9C" w14:textId="77777777" w:rsidR="007D7F69" w:rsidRPr="003F010A" w:rsidRDefault="007D7F69" w:rsidP="00020B96">
            <w:pPr>
              <w:ind w:firstLine="0"/>
              <w:rPr>
                <w:rFonts w:cs="Times New Roman"/>
                <w:szCs w:val="26"/>
              </w:rPr>
            </w:pPr>
            <w:hyperlink w:anchor="navf010" w:history="1">
              <w:r>
                <w:rPr>
                  <w:rFonts w:cs="Times New Roman"/>
                  <w:szCs w:val="26"/>
                </w:rPr>
                <w:t>Hình 3.4. Một số dự đoán đúng (hàng trên) và sai (hàng dưới) của checkpoint.</w:t>
              </w:r>
            </w:hyperlink>
          </w:p>
        </w:tc>
        <w:tc>
          <w:tcPr>
            <w:tcW w:w="1249" w:type="dxa"/>
          </w:tcPr>
          <w:p w14:paraId="0536D109" w14:textId="77777777" w:rsidR="007D7F69" w:rsidRPr="003F010A" w:rsidRDefault="007D7F69" w:rsidP="00020B96">
            <w:pPr>
              <w:ind w:firstLine="0"/>
              <w:jc w:val="right"/>
              <w:rPr>
                <w:rFonts w:cs="Times New Roman"/>
                <w:szCs w:val="26"/>
              </w:rPr>
            </w:pPr>
            <w:hyperlink w:anchor="navf010" w:history="1">
              <w:r>
                <w:rPr>
                  <w:rFonts w:cs="Times New Roman"/>
                  <w:szCs w:val="26"/>
                </w:rPr>
                <w:t>21</w:t>
              </w:r>
            </w:hyperlink>
          </w:p>
        </w:tc>
      </w:tr>
      <w:tr w:rsidR="007D7F69" w:rsidRPr="003F010A" w14:paraId="602955FD" w14:textId="77777777" w:rsidTr="00E95174">
        <w:trPr>
          <w:cantSplit/>
        </w:trPr>
        <w:tc>
          <w:tcPr>
            <w:tcW w:w="8364" w:type="dxa"/>
          </w:tcPr>
          <w:p w14:paraId="06401098" w14:textId="77777777" w:rsidR="007D7F69" w:rsidRPr="003F010A" w:rsidRDefault="007D7F69" w:rsidP="00020B96">
            <w:pPr>
              <w:ind w:firstLine="0"/>
              <w:rPr>
                <w:rFonts w:cs="Times New Roman"/>
                <w:szCs w:val="26"/>
              </w:rPr>
            </w:pPr>
            <w:hyperlink w:anchor="navf011" w:history="1">
              <w:r>
                <w:rPr>
                  <w:rFonts w:cs="Times New Roman"/>
                  <w:szCs w:val="26"/>
                </w:rPr>
                <w:t>Hình 4.1. Giao diện tổng quan của ứng dụng.</w:t>
              </w:r>
            </w:hyperlink>
          </w:p>
        </w:tc>
        <w:tc>
          <w:tcPr>
            <w:tcW w:w="1249" w:type="dxa"/>
          </w:tcPr>
          <w:p w14:paraId="62C950B0" w14:textId="77777777" w:rsidR="007D7F69" w:rsidRPr="003F010A" w:rsidRDefault="007D7F69" w:rsidP="00020B96">
            <w:pPr>
              <w:ind w:firstLine="0"/>
              <w:jc w:val="right"/>
              <w:rPr>
                <w:rFonts w:cs="Times New Roman"/>
                <w:szCs w:val="26"/>
              </w:rPr>
            </w:pPr>
            <w:hyperlink w:anchor="navf011" w:history="1">
              <w:r>
                <w:rPr>
                  <w:rFonts w:cs="Times New Roman"/>
                  <w:szCs w:val="26"/>
                </w:rPr>
                <w:t>23</w:t>
              </w:r>
            </w:hyperlink>
          </w:p>
        </w:tc>
      </w:tr>
      <w:tr w:rsidR="007D7F69" w:rsidRPr="003F010A" w14:paraId="353B358A" w14:textId="77777777" w:rsidTr="00E95174">
        <w:trPr>
          <w:cantSplit/>
        </w:trPr>
        <w:tc>
          <w:tcPr>
            <w:tcW w:w="8364" w:type="dxa"/>
          </w:tcPr>
          <w:p w14:paraId="2CD4B3E3" w14:textId="77777777" w:rsidR="007D7F69" w:rsidRPr="003F010A" w:rsidRDefault="007D7F69" w:rsidP="00020B96">
            <w:pPr>
              <w:ind w:firstLine="0"/>
              <w:rPr>
                <w:rFonts w:cs="Times New Roman"/>
                <w:szCs w:val="26"/>
              </w:rPr>
            </w:pPr>
            <w:hyperlink w:anchor="navf012" w:history="1">
              <w:r>
                <w:rPr>
                  <w:rFonts w:cs="Times New Roman"/>
                  <w:szCs w:val="26"/>
                </w:rPr>
                <w:t>Hình 4.2. Chọn mẫu CIFAR-10 và kết quả dự đoán của cùng request.</w:t>
              </w:r>
            </w:hyperlink>
          </w:p>
        </w:tc>
        <w:tc>
          <w:tcPr>
            <w:tcW w:w="1249" w:type="dxa"/>
          </w:tcPr>
          <w:p w14:paraId="7705D14C" w14:textId="77777777" w:rsidR="007D7F69" w:rsidRPr="003F010A" w:rsidRDefault="007D7F69" w:rsidP="00020B96">
            <w:pPr>
              <w:ind w:firstLine="0"/>
              <w:jc w:val="right"/>
              <w:rPr>
                <w:rFonts w:cs="Times New Roman"/>
                <w:szCs w:val="26"/>
              </w:rPr>
            </w:pPr>
            <w:hyperlink w:anchor="navf012" w:history="1">
              <w:r>
                <w:rPr>
                  <w:rFonts w:cs="Times New Roman"/>
                  <w:szCs w:val="26"/>
                </w:rPr>
                <w:t>24</w:t>
              </w:r>
            </w:hyperlink>
          </w:p>
        </w:tc>
      </w:tr>
      <w:tr w:rsidR="007D7F69" w:rsidRPr="003F010A" w14:paraId="50ACAFBF" w14:textId="77777777" w:rsidTr="00E95174">
        <w:trPr>
          <w:cantSplit/>
        </w:trPr>
        <w:tc>
          <w:tcPr>
            <w:tcW w:w="8364" w:type="dxa"/>
          </w:tcPr>
          <w:p w14:paraId="3B81BC62" w14:textId="77777777" w:rsidR="007D7F69" w:rsidRPr="003F010A" w:rsidRDefault="007D7F69" w:rsidP="00020B96">
            <w:pPr>
              <w:ind w:firstLine="0"/>
              <w:rPr>
                <w:rFonts w:cs="Times New Roman"/>
                <w:szCs w:val="26"/>
              </w:rPr>
            </w:pPr>
            <w:hyperlink w:anchor="navf013" w:history="1">
              <w:r>
                <w:rPr>
                  <w:rFonts w:cs="Times New Roman"/>
                  <w:szCs w:val="26"/>
                </w:rPr>
                <w:t>Hình 4.3. Trực quan các bước xử lý từ ảnh đầu vào đến kết quả</w:t>
              </w:r>
            </w:hyperlink>
          </w:p>
        </w:tc>
        <w:tc>
          <w:tcPr>
            <w:tcW w:w="1249" w:type="dxa"/>
          </w:tcPr>
          <w:p w14:paraId="7B24DFDA" w14:textId="77777777" w:rsidR="007D7F69" w:rsidRPr="003F010A" w:rsidRDefault="007D7F69" w:rsidP="00020B96">
            <w:pPr>
              <w:ind w:firstLine="0"/>
              <w:jc w:val="right"/>
              <w:rPr>
                <w:rFonts w:cs="Times New Roman"/>
                <w:szCs w:val="26"/>
              </w:rPr>
            </w:pPr>
            <w:hyperlink w:anchor="navf013" w:history="1">
              <w:r>
                <w:rPr>
                  <w:rFonts w:cs="Times New Roman"/>
                  <w:szCs w:val="26"/>
                </w:rPr>
                <w:t>25</w:t>
              </w:r>
            </w:hyperlink>
          </w:p>
        </w:tc>
      </w:tr>
    </w:tbl>
    <w:p w14:paraId="51CFB8E7" w14:textId="77777777" w:rsidR="00B3469B" w:rsidRDefault="00B3469B" w:rsidP="00020B96">
      <w:pPr>
        <w:pStyle w:val="FrontHeading"/>
        <w:rPr>
          <w:rFonts w:cs="Times New Roman"/>
        </w:rPr>
      </w:pPr>
    </w:p>
    <w:p w14:paraId="64C8453E" w14:textId="77777777" w:rsidR="00B3469B" w:rsidRDefault="00B3469B" w:rsidP="00020B96">
      <w:pPr>
        <w:spacing w:after="200" w:line="276" w:lineRule="auto"/>
        <w:ind w:firstLine="0"/>
        <w:jc w:val="left"/>
        <w:rPr>
          <w:rFonts w:cs="Times New Roman"/>
          <w:b/>
          <w:sz w:val="32"/>
        </w:rPr>
      </w:pPr>
      <w:r>
        <w:rPr>
          <w:rFonts w:cs="Times New Roman"/>
        </w:rPr>
        <w:br w:type="page"/>
      </w:r>
    </w:p>
    <w:p w14:paraId="74115248" w14:textId="28F54797" w:rsidR="007D7F69" w:rsidRPr="00842468" w:rsidRDefault="00000000" w:rsidP="00020B96">
      <w:pPr>
        <w:pStyle w:val="FrontHeading"/>
        <w:rPr>
          <w:rFonts w:cs="Times New Roman"/>
        </w:rPr>
      </w:pPr>
      <w:r w:rsidRPr="00842468">
        <w:rPr>
          <w:rFonts w:cs="Times New Roman"/>
        </w:rPr>
        <w:lastRenderedPageBreak/>
        <w:t>DANH MỤC BẢNG</w:t>
      </w:r>
    </w:p>
    <w:tbl>
      <w:tblPr>
        <w:tblW w:w="8504" w:type="dxa"/>
        <w:tblLayout w:type="fixed"/>
        <w:tblLook w:val="04A0" w:firstRow="1" w:lastRow="0" w:firstColumn="1" w:lastColumn="0" w:noHBand="0" w:noVBand="1"/>
      </w:tblPr>
      <w:tblGrid>
        <w:gridCol w:w="7824"/>
        <w:gridCol w:w="680"/>
      </w:tblGrid>
      <w:tr w:rsidR="007D7F69" w:rsidRPr="0002778E" w14:paraId="28CE06B2" w14:textId="77777777" w:rsidTr="00061CBC">
        <w:trPr>
          <w:cantSplit/>
        </w:trPr>
        <w:tc>
          <w:tcPr>
            <w:tcW w:w="7824" w:type="dxa"/>
            <w:vAlign w:val="center"/>
          </w:tcPr>
          <w:p w14:paraId="748CC2CE" w14:textId="7B926D00" w:rsidR="007D7F69" w:rsidRPr="0002778E" w:rsidRDefault="007D7F69" w:rsidP="005149E9">
            <w:pPr>
              <w:spacing w:line="192" w:lineRule="auto"/>
              <w:ind w:firstLine="0"/>
              <w:jc w:val="left"/>
              <w:rPr>
                <w:rFonts w:cs="Times New Roman"/>
                <w:szCs w:val="26"/>
              </w:rPr>
            </w:pPr>
            <w:hyperlink w:anchor="navt001" w:history="1">
              <w:r>
                <w:rPr>
                  <w:rFonts w:cs="Times New Roman"/>
                  <w:szCs w:val="26"/>
                </w:rPr>
                <w:t>Bảng 1.1. Đặc trưng của bộ dữ liệu CIFAR-10</w:t>
              </w:r>
            </w:hyperlink>
          </w:p>
        </w:tc>
        <w:tc>
          <w:tcPr>
            <w:tcW w:w="680" w:type="dxa"/>
            <w:vAlign w:val="center"/>
          </w:tcPr>
          <w:p w14:paraId="571A58D0" w14:textId="77777777" w:rsidR="007D7F69" w:rsidRPr="0002778E" w:rsidRDefault="007D7F69" w:rsidP="005149E9">
            <w:pPr>
              <w:ind w:firstLine="0"/>
              <w:jc w:val="center"/>
              <w:rPr>
                <w:rFonts w:cs="Times New Roman"/>
                <w:szCs w:val="26"/>
              </w:rPr>
            </w:pPr>
            <w:hyperlink w:anchor="navt001" w:history="1">
              <w:r>
                <w:rPr>
                  <w:rFonts w:cs="Times New Roman"/>
                  <w:szCs w:val="26"/>
                </w:rPr>
                <w:t>4</w:t>
              </w:r>
            </w:hyperlink>
          </w:p>
        </w:tc>
      </w:tr>
      <w:tr w:rsidR="007D7F69" w:rsidRPr="0002778E" w14:paraId="01826123" w14:textId="77777777" w:rsidTr="00061CBC">
        <w:trPr>
          <w:cantSplit/>
        </w:trPr>
        <w:tc>
          <w:tcPr>
            <w:tcW w:w="7824" w:type="dxa"/>
            <w:vAlign w:val="center"/>
          </w:tcPr>
          <w:p w14:paraId="0BDF0E7A" w14:textId="77777777" w:rsidR="007D7F69" w:rsidRPr="0002778E" w:rsidRDefault="007D7F69" w:rsidP="005149E9">
            <w:pPr>
              <w:spacing w:line="192" w:lineRule="auto"/>
              <w:ind w:firstLine="0"/>
              <w:jc w:val="left"/>
              <w:rPr>
                <w:rFonts w:cs="Times New Roman"/>
                <w:szCs w:val="26"/>
              </w:rPr>
            </w:pPr>
            <w:hyperlink w:anchor="navt002" w:history="1">
              <w:r>
                <w:rPr>
                  <w:rFonts w:cs="Times New Roman"/>
                  <w:szCs w:val="26"/>
                </w:rPr>
                <w:t>Bảng 1.2. Ý nghĩa các chỉ số đánh giá</w:t>
              </w:r>
            </w:hyperlink>
          </w:p>
        </w:tc>
        <w:tc>
          <w:tcPr>
            <w:tcW w:w="680" w:type="dxa"/>
            <w:vAlign w:val="center"/>
          </w:tcPr>
          <w:p w14:paraId="073B1ADE" w14:textId="77777777" w:rsidR="007D7F69" w:rsidRPr="0002778E" w:rsidRDefault="007D7F69" w:rsidP="005149E9">
            <w:pPr>
              <w:ind w:firstLine="0"/>
              <w:jc w:val="center"/>
              <w:rPr>
                <w:rFonts w:cs="Times New Roman"/>
                <w:szCs w:val="26"/>
              </w:rPr>
            </w:pPr>
            <w:hyperlink w:anchor="navt002" w:history="1">
              <w:r>
                <w:rPr>
                  <w:rFonts w:cs="Times New Roman"/>
                  <w:szCs w:val="26"/>
                </w:rPr>
                <w:t>7</w:t>
              </w:r>
            </w:hyperlink>
          </w:p>
        </w:tc>
      </w:tr>
      <w:tr w:rsidR="007D7F69" w:rsidRPr="0002778E" w14:paraId="2D3CC165" w14:textId="77777777" w:rsidTr="00061CBC">
        <w:trPr>
          <w:cantSplit/>
        </w:trPr>
        <w:tc>
          <w:tcPr>
            <w:tcW w:w="7824" w:type="dxa"/>
            <w:vAlign w:val="center"/>
          </w:tcPr>
          <w:p w14:paraId="01D52ED2" w14:textId="77777777" w:rsidR="007D7F69" w:rsidRPr="0002778E" w:rsidRDefault="007D7F69" w:rsidP="005149E9">
            <w:pPr>
              <w:spacing w:line="192" w:lineRule="auto"/>
              <w:ind w:firstLine="0"/>
              <w:jc w:val="left"/>
              <w:rPr>
                <w:rFonts w:cs="Times New Roman"/>
                <w:szCs w:val="26"/>
              </w:rPr>
            </w:pPr>
            <w:hyperlink w:anchor="navt003" w:history="1">
              <w:r>
                <w:rPr>
                  <w:rFonts w:cs="Times New Roman"/>
                  <w:szCs w:val="26"/>
                </w:rPr>
                <w:t>Bảng 2.1. Thứ tự các thành phần đặc trưng F1–F3</w:t>
              </w:r>
            </w:hyperlink>
          </w:p>
        </w:tc>
        <w:tc>
          <w:tcPr>
            <w:tcW w:w="680" w:type="dxa"/>
            <w:vAlign w:val="center"/>
          </w:tcPr>
          <w:p w14:paraId="6A71DD1E" w14:textId="77777777" w:rsidR="007D7F69" w:rsidRPr="0002778E" w:rsidRDefault="007D7F69" w:rsidP="005149E9">
            <w:pPr>
              <w:ind w:firstLine="0"/>
              <w:jc w:val="center"/>
              <w:rPr>
                <w:rFonts w:cs="Times New Roman"/>
                <w:szCs w:val="26"/>
              </w:rPr>
            </w:pPr>
            <w:hyperlink w:anchor="navt003" w:history="1">
              <w:r>
                <w:rPr>
                  <w:rFonts w:cs="Times New Roman"/>
                  <w:szCs w:val="26"/>
                </w:rPr>
                <w:t>10</w:t>
              </w:r>
            </w:hyperlink>
          </w:p>
        </w:tc>
      </w:tr>
      <w:tr w:rsidR="007D7F69" w:rsidRPr="0002778E" w14:paraId="6BA3A278" w14:textId="77777777" w:rsidTr="00061CBC">
        <w:trPr>
          <w:cantSplit/>
        </w:trPr>
        <w:tc>
          <w:tcPr>
            <w:tcW w:w="7824" w:type="dxa"/>
            <w:vAlign w:val="center"/>
          </w:tcPr>
          <w:p w14:paraId="0ED403BB" w14:textId="77777777" w:rsidR="007D7F69" w:rsidRPr="0002778E" w:rsidRDefault="007D7F69" w:rsidP="005149E9">
            <w:pPr>
              <w:spacing w:line="192" w:lineRule="auto"/>
              <w:ind w:firstLine="0"/>
              <w:jc w:val="left"/>
              <w:rPr>
                <w:rFonts w:cs="Times New Roman"/>
                <w:szCs w:val="26"/>
              </w:rPr>
            </w:pPr>
            <w:hyperlink w:anchor="navt004" w:history="1">
              <w:r>
                <w:rPr>
                  <w:rFonts w:cs="Times New Roman"/>
                  <w:szCs w:val="26"/>
                </w:rPr>
                <w:t>Bảng 2.2. Cấu hình kiến trúc mô hình</w:t>
              </w:r>
            </w:hyperlink>
          </w:p>
        </w:tc>
        <w:tc>
          <w:tcPr>
            <w:tcW w:w="680" w:type="dxa"/>
            <w:vAlign w:val="center"/>
          </w:tcPr>
          <w:p w14:paraId="769FCDB5" w14:textId="77777777" w:rsidR="007D7F69" w:rsidRPr="0002778E" w:rsidRDefault="007D7F69" w:rsidP="005149E9">
            <w:pPr>
              <w:ind w:firstLine="0"/>
              <w:jc w:val="center"/>
              <w:rPr>
                <w:rFonts w:cs="Times New Roman"/>
                <w:szCs w:val="26"/>
              </w:rPr>
            </w:pPr>
            <w:hyperlink w:anchor="navt004" w:history="1">
              <w:r>
                <w:rPr>
                  <w:rFonts w:cs="Times New Roman"/>
                  <w:szCs w:val="26"/>
                </w:rPr>
                <w:t>12</w:t>
              </w:r>
            </w:hyperlink>
          </w:p>
        </w:tc>
      </w:tr>
      <w:tr w:rsidR="007D7F69" w:rsidRPr="0002778E" w14:paraId="70AC4A14" w14:textId="77777777" w:rsidTr="00061CBC">
        <w:trPr>
          <w:cantSplit/>
        </w:trPr>
        <w:tc>
          <w:tcPr>
            <w:tcW w:w="7824" w:type="dxa"/>
            <w:vAlign w:val="center"/>
          </w:tcPr>
          <w:p w14:paraId="7F9CD03F" w14:textId="77777777" w:rsidR="007D7F69" w:rsidRPr="0002778E" w:rsidRDefault="007D7F69" w:rsidP="005149E9">
            <w:pPr>
              <w:spacing w:line="192" w:lineRule="auto"/>
              <w:ind w:firstLine="0"/>
              <w:jc w:val="left"/>
              <w:rPr>
                <w:rFonts w:cs="Times New Roman"/>
                <w:szCs w:val="26"/>
              </w:rPr>
            </w:pPr>
            <w:hyperlink w:anchor="navt005" w:history="1">
              <w:r>
                <w:rPr>
                  <w:rFonts w:cs="Times New Roman"/>
                  <w:szCs w:val="26"/>
                </w:rPr>
                <w:t>Bảng 3.1. Cấu hình huấn luyện mô hình cuối</w:t>
              </w:r>
            </w:hyperlink>
          </w:p>
        </w:tc>
        <w:tc>
          <w:tcPr>
            <w:tcW w:w="680" w:type="dxa"/>
            <w:vAlign w:val="center"/>
          </w:tcPr>
          <w:p w14:paraId="3DEE0E6D" w14:textId="77777777" w:rsidR="007D7F69" w:rsidRPr="0002778E" w:rsidRDefault="007D7F69" w:rsidP="005149E9">
            <w:pPr>
              <w:ind w:firstLine="0"/>
              <w:jc w:val="center"/>
              <w:rPr>
                <w:rFonts w:cs="Times New Roman"/>
                <w:szCs w:val="26"/>
              </w:rPr>
            </w:pPr>
            <w:hyperlink w:anchor="navt005" w:history="1">
              <w:r>
                <w:rPr>
                  <w:rFonts w:cs="Times New Roman"/>
                  <w:szCs w:val="26"/>
                </w:rPr>
                <w:t>14</w:t>
              </w:r>
            </w:hyperlink>
          </w:p>
        </w:tc>
      </w:tr>
      <w:tr w:rsidR="007D7F69" w:rsidRPr="0002778E" w14:paraId="6795835B" w14:textId="77777777" w:rsidTr="00061CBC">
        <w:trPr>
          <w:cantSplit/>
        </w:trPr>
        <w:tc>
          <w:tcPr>
            <w:tcW w:w="7824" w:type="dxa"/>
            <w:vAlign w:val="center"/>
          </w:tcPr>
          <w:p w14:paraId="1CA2E358" w14:textId="77777777" w:rsidR="007D7F69" w:rsidRPr="0002778E" w:rsidRDefault="007D7F69" w:rsidP="005149E9">
            <w:pPr>
              <w:spacing w:line="192" w:lineRule="auto"/>
              <w:ind w:firstLine="0"/>
              <w:jc w:val="left"/>
              <w:rPr>
                <w:rFonts w:cs="Times New Roman"/>
                <w:szCs w:val="26"/>
              </w:rPr>
            </w:pPr>
            <w:hyperlink w:anchor="navt006" w:history="1">
              <w:r>
                <w:rPr>
                  <w:rFonts w:cs="Times New Roman"/>
                  <w:szCs w:val="26"/>
                </w:rPr>
                <w:t>Bảng 3.2. Thống kê graph pilot n=100, F3, RAG</w:t>
              </w:r>
            </w:hyperlink>
          </w:p>
        </w:tc>
        <w:tc>
          <w:tcPr>
            <w:tcW w:w="680" w:type="dxa"/>
            <w:vAlign w:val="center"/>
          </w:tcPr>
          <w:p w14:paraId="2FF86709" w14:textId="77777777" w:rsidR="007D7F69" w:rsidRPr="0002778E" w:rsidRDefault="007D7F69" w:rsidP="005149E9">
            <w:pPr>
              <w:ind w:firstLine="0"/>
              <w:jc w:val="center"/>
              <w:rPr>
                <w:rFonts w:cs="Times New Roman"/>
                <w:szCs w:val="26"/>
              </w:rPr>
            </w:pPr>
            <w:hyperlink w:anchor="navt006" w:history="1">
              <w:r>
                <w:rPr>
                  <w:rFonts w:cs="Times New Roman"/>
                  <w:szCs w:val="26"/>
                </w:rPr>
                <w:t>15</w:t>
              </w:r>
            </w:hyperlink>
          </w:p>
        </w:tc>
      </w:tr>
      <w:tr w:rsidR="007D7F69" w:rsidRPr="0002778E" w14:paraId="474759C2" w14:textId="77777777" w:rsidTr="00061CBC">
        <w:trPr>
          <w:cantSplit/>
        </w:trPr>
        <w:tc>
          <w:tcPr>
            <w:tcW w:w="7824" w:type="dxa"/>
            <w:vAlign w:val="center"/>
          </w:tcPr>
          <w:p w14:paraId="6DDD3803" w14:textId="77777777" w:rsidR="007D7F69" w:rsidRPr="0002778E" w:rsidRDefault="007D7F69" w:rsidP="005149E9">
            <w:pPr>
              <w:spacing w:line="192" w:lineRule="auto"/>
              <w:ind w:firstLine="0"/>
              <w:jc w:val="left"/>
              <w:rPr>
                <w:rFonts w:cs="Times New Roman"/>
                <w:szCs w:val="26"/>
              </w:rPr>
            </w:pPr>
            <w:hyperlink w:anchor="navt007" w:history="1">
              <w:r>
                <w:rPr>
                  <w:rFonts w:cs="Times New Roman"/>
                  <w:szCs w:val="26"/>
                </w:rPr>
                <w:t>Bảng 3.3. Kết quả thực nghiệm đặc trưng nodes</w:t>
              </w:r>
            </w:hyperlink>
          </w:p>
        </w:tc>
        <w:tc>
          <w:tcPr>
            <w:tcW w:w="680" w:type="dxa"/>
            <w:vAlign w:val="center"/>
          </w:tcPr>
          <w:p w14:paraId="5ABAB1E4" w14:textId="77777777" w:rsidR="007D7F69" w:rsidRPr="0002778E" w:rsidRDefault="007D7F69" w:rsidP="005149E9">
            <w:pPr>
              <w:ind w:firstLine="0"/>
              <w:jc w:val="center"/>
              <w:rPr>
                <w:rFonts w:cs="Times New Roman"/>
                <w:szCs w:val="26"/>
              </w:rPr>
            </w:pPr>
            <w:hyperlink w:anchor="navt007" w:history="1">
              <w:r>
                <w:rPr>
                  <w:rFonts w:cs="Times New Roman"/>
                  <w:szCs w:val="26"/>
                </w:rPr>
                <w:t>17</w:t>
              </w:r>
            </w:hyperlink>
          </w:p>
        </w:tc>
      </w:tr>
      <w:tr w:rsidR="007D7F69" w:rsidRPr="0002778E" w14:paraId="2A8241D7" w14:textId="77777777" w:rsidTr="00061CBC">
        <w:trPr>
          <w:cantSplit/>
        </w:trPr>
        <w:tc>
          <w:tcPr>
            <w:tcW w:w="7824" w:type="dxa"/>
            <w:vAlign w:val="center"/>
          </w:tcPr>
          <w:p w14:paraId="174B50D4" w14:textId="77777777" w:rsidR="007D7F69" w:rsidRPr="0002778E" w:rsidRDefault="007D7F69" w:rsidP="005149E9">
            <w:pPr>
              <w:spacing w:line="192" w:lineRule="auto"/>
              <w:ind w:firstLine="0"/>
              <w:jc w:val="left"/>
              <w:rPr>
                <w:rFonts w:cs="Times New Roman"/>
                <w:szCs w:val="26"/>
              </w:rPr>
            </w:pPr>
            <w:hyperlink w:anchor="navt008" w:history="1">
              <w:r>
                <w:rPr>
                  <w:rFonts w:cs="Times New Roman"/>
                  <w:szCs w:val="26"/>
                </w:rPr>
                <w:t>Bảng 3.4. Kết quả thực nghiệm số superpixel</w:t>
              </w:r>
            </w:hyperlink>
          </w:p>
        </w:tc>
        <w:tc>
          <w:tcPr>
            <w:tcW w:w="680" w:type="dxa"/>
            <w:vAlign w:val="center"/>
          </w:tcPr>
          <w:p w14:paraId="3F689754" w14:textId="77777777" w:rsidR="007D7F69" w:rsidRPr="0002778E" w:rsidRDefault="007D7F69" w:rsidP="005149E9">
            <w:pPr>
              <w:ind w:firstLine="0"/>
              <w:jc w:val="center"/>
              <w:rPr>
                <w:rFonts w:cs="Times New Roman"/>
                <w:szCs w:val="26"/>
              </w:rPr>
            </w:pPr>
            <w:hyperlink w:anchor="navt008" w:history="1">
              <w:r>
                <w:rPr>
                  <w:rFonts w:cs="Times New Roman"/>
                  <w:szCs w:val="26"/>
                </w:rPr>
                <w:t>17</w:t>
              </w:r>
            </w:hyperlink>
          </w:p>
        </w:tc>
      </w:tr>
      <w:tr w:rsidR="007D7F69" w:rsidRPr="0002778E" w14:paraId="32BD02A1" w14:textId="77777777" w:rsidTr="00061CBC">
        <w:trPr>
          <w:cantSplit/>
        </w:trPr>
        <w:tc>
          <w:tcPr>
            <w:tcW w:w="7824" w:type="dxa"/>
            <w:vAlign w:val="center"/>
          </w:tcPr>
          <w:p w14:paraId="6224A427" w14:textId="77777777" w:rsidR="007D7F69" w:rsidRPr="0002778E" w:rsidRDefault="007D7F69" w:rsidP="005149E9">
            <w:pPr>
              <w:spacing w:line="192" w:lineRule="auto"/>
              <w:ind w:firstLine="0"/>
              <w:jc w:val="left"/>
              <w:rPr>
                <w:rFonts w:cs="Times New Roman"/>
                <w:szCs w:val="26"/>
              </w:rPr>
            </w:pPr>
            <w:hyperlink w:anchor="navt009" w:history="1">
              <w:r>
                <w:rPr>
                  <w:rFonts w:cs="Times New Roman"/>
                  <w:szCs w:val="26"/>
                </w:rPr>
                <w:t>Bảng 3.5. Kết quả thực nghiệm phương pháp tạo cạnh</w:t>
              </w:r>
            </w:hyperlink>
          </w:p>
        </w:tc>
        <w:tc>
          <w:tcPr>
            <w:tcW w:w="680" w:type="dxa"/>
            <w:vAlign w:val="center"/>
          </w:tcPr>
          <w:p w14:paraId="32BA5E36" w14:textId="77777777" w:rsidR="007D7F69" w:rsidRPr="0002778E" w:rsidRDefault="007D7F69" w:rsidP="005149E9">
            <w:pPr>
              <w:ind w:firstLine="0"/>
              <w:jc w:val="center"/>
              <w:rPr>
                <w:rFonts w:cs="Times New Roman"/>
                <w:szCs w:val="26"/>
              </w:rPr>
            </w:pPr>
            <w:hyperlink w:anchor="navt009" w:history="1">
              <w:r>
                <w:rPr>
                  <w:rFonts w:cs="Times New Roman"/>
                  <w:szCs w:val="26"/>
                </w:rPr>
                <w:t>18</w:t>
              </w:r>
            </w:hyperlink>
          </w:p>
        </w:tc>
      </w:tr>
      <w:tr w:rsidR="007D7F69" w:rsidRPr="0002778E" w14:paraId="4AC20084" w14:textId="77777777" w:rsidTr="00061CBC">
        <w:trPr>
          <w:cantSplit/>
        </w:trPr>
        <w:tc>
          <w:tcPr>
            <w:tcW w:w="7824" w:type="dxa"/>
            <w:vAlign w:val="center"/>
          </w:tcPr>
          <w:p w14:paraId="181A9922" w14:textId="77777777" w:rsidR="007D7F69" w:rsidRPr="0002778E" w:rsidRDefault="007D7F69" w:rsidP="005149E9">
            <w:pPr>
              <w:spacing w:line="192" w:lineRule="auto"/>
              <w:ind w:firstLine="0"/>
              <w:jc w:val="left"/>
              <w:rPr>
                <w:rFonts w:cs="Times New Roman"/>
                <w:szCs w:val="26"/>
              </w:rPr>
            </w:pPr>
            <w:hyperlink w:anchor="navt010" w:history="1">
              <w:r>
                <w:rPr>
                  <w:rFonts w:cs="Times New Roman"/>
                  <w:szCs w:val="26"/>
                </w:rPr>
                <w:t>Bảng 3.6. Kết quả đánh giá mô hình cuối</w:t>
              </w:r>
            </w:hyperlink>
          </w:p>
        </w:tc>
        <w:tc>
          <w:tcPr>
            <w:tcW w:w="680" w:type="dxa"/>
            <w:vAlign w:val="center"/>
          </w:tcPr>
          <w:p w14:paraId="4F715B22" w14:textId="77777777" w:rsidR="007D7F69" w:rsidRPr="0002778E" w:rsidRDefault="007D7F69" w:rsidP="005149E9">
            <w:pPr>
              <w:ind w:firstLine="0"/>
              <w:jc w:val="center"/>
              <w:rPr>
                <w:rFonts w:cs="Times New Roman"/>
                <w:szCs w:val="26"/>
              </w:rPr>
            </w:pPr>
            <w:hyperlink w:anchor="navt010" w:history="1">
              <w:r>
                <w:rPr>
                  <w:rFonts w:cs="Times New Roman"/>
                  <w:szCs w:val="26"/>
                </w:rPr>
                <w:t>19</w:t>
              </w:r>
            </w:hyperlink>
          </w:p>
        </w:tc>
      </w:tr>
      <w:tr w:rsidR="007D7F69" w:rsidRPr="0002778E" w14:paraId="0699B7BC" w14:textId="77777777" w:rsidTr="00061CBC">
        <w:trPr>
          <w:cantSplit/>
        </w:trPr>
        <w:tc>
          <w:tcPr>
            <w:tcW w:w="7824" w:type="dxa"/>
            <w:vAlign w:val="center"/>
          </w:tcPr>
          <w:p w14:paraId="0F9AA7A4" w14:textId="77777777" w:rsidR="007D7F69" w:rsidRPr="0002778E" w:rsidRDefault="007D7F69" w:rsidP="005149E9">
            <w:pPr>
              <w:spacing w:line="192" w:lineRule="auto"/>
              <w:ind w:firstLine="0"/>
              <w:jc w:val="left"/>
              <w:rPr>
                <w:rFonts w:cs="Times New Roman"/>
                <w:szCs w:val="26"/>
              </w:rPr>
            </w:pPr>
            <w:hyperlink w:anchor="navt011" w:history="1">
              <w:r>
                <w:rPr>
                  <w:rFonts w:cs="Times New Roman"/>
                  <w:szCs w:val="26"/>
                </w:rPr>
                <w:t>Bảng 3.7. Kết quả từng lớp trên tập kiểm thử</w:t>
              </w:r>
            </w:hyperlink>
          </w:p>
        </w:tc>
        <w:tc>
          <w:tcPr>
            <w:tcW w:w="680" w:type="dxa"/>
            <w:vAlign w:val="center"/>
          </w:tcPr>
          <w:p w14:paraId="3B1DF055" w14:textId="77777777" w:rsidR="007D7F69" w:rsidRPr="0002778E" w:rsidRDefault="007D7F69" w:rsidP="005149E9">
            <w:pPr>
              <w:ind w:firstLine="0"/>
              <w:jc w:val="center"/>
              <w:rPr>
                <w:rFonts w:cs="Times New Roman"/>
                <w:szCs w:val="26"/>
              </w:rPr>
            </w:pPr>
            <w:hyperlink w:anchor="navt011" w:history="1">
              <w:r>
                <w:rPr>
                  <w:rFonts w:cs="Times New Roman"/>
                  <w:szCs w:val="26"/>
                </w:rPr>
                <w:t>19</w:t>
              </w:r>
            </w:hyperlink>
          </w:p>
        </w:tc>
      </w:tr>
      <w:tr w:rsidR="007D7F69" w:rsidRPr="0002778E" w14:paraId="707734A3" w14:textId="77777777" w:rsidTr="00061CBC">
        <w:trPr>
          <w:cantSplit/>
        </w:trPr>
        <w:tc>
          <w:tcPr>
            <w:tcW w:w="7824" w:type="dxa"/>
            <w:vAlign w:val="center"/>
          </w:tcPr>
          <w:p w14:paraId="522A6C61" w14:textId="77777777" w:rsidR="007D7F69" w:rsidRPr="0002778E" w:rsidRDefault="007D7F69" w:rsidP="005149E9">
            <w:pPr>
              <w:spacing w:line="192" w:lineRule="auto"/>
              <w:ind w:firstLine="0"/>
              <w:jc w:val="left"/>
              <w:rPr>
                <w:rFonts w:cs="Times New Roman"/>
                <w:szCs w:val="26"/>
              </w:rPr>
            </w:pPr>
            <w:hyperlink w:anchor="navt012" w:history="1">
              <w:r>
                <w:rPr>
                  <w:rFonts w:cs="Times New Roman"/>
                  <w:szCs w:val="26"/>
                </w:rPr>
                <w:t>Bảng 3.8. Đối chiếu với bài báo nền tảng</w:t>
              </w:r>
            </w:hyperlink>
          </w:p>
        </w:tc>
        <w:tc>
          <w:tcPr>
            <w:tcW w:w="680" w:type="dxa"/>
            <w:vAlign w:val="center"/>
          </w:tcPr>
          <w:p w14:paraId="408CB136" w14:textId="77777777" w:rsidR="007D7F69" w:rsidRPr="0002778E" w:rsidRDefault="007D7F69" w:rsidP="005149E9">
            <w:pPr>
              <w:ind w:firstLine="0"/>
              <w:jc w:val="center"/>
              <w:rPr>
                <w:rFonts w:cs="Times New Roman"/>
                <w:szCs w:val="26"/>
              </w:rPr>
            </w:pPr>
            <w:hyperlink w:anchor="navt012" w:history="1">
              <w:r>
                <w:rPr>
                  <w:rFonts w:cs="Times New Roman"/>
                  <w:szCs w:val="26"/>
                </w:rPr>
                <w:t>21</w:t>
              </w:r>
            </w:hyperlink>
          </w:p>
        </w:tc>
      </w:tr>
      <w:tr w:rsidR="007D7F69" w:rsidRPr="0002778E" w14:paraId="77B1B131" w14:textId="77777777" w:rsidTr="00061CBC">
        <w:trPr>
          <w:cantSplit/>
        </w:trPr>
        <w:tc>
          <w:tcPr>
            <w:tcW w:w="7824" w:type="dxa"/>
            <w:vAlign w:val="center"/>
          </w:tcPr>
          <w:p w14:paraId="282B511F" w14:textId="77777777" w:rsidR="007D7F69" w:rsidRPr="0002778E" w:rsidRDefault="007D7F69" w:rsidP="005149E9">
            <w:pPr>
              <w:spacing w:line="192" w:lineRule="auto"/>
              <w:ind w:firstLine="0"/>
              <w:jc w:val="left"/>
              <w:rPr>
                <w:rFonts w:cs="Times New Roman"/>
                <w:szCs w:val="26"/>
              </w:rPr>
            </w:pPr>
            <w:hyperlink w:anchor="navt013" w:history="1">
              <w:r>
                <w:rPr>
                  <w:rFonts w:cs="Times New Roman"/>
                  <w:szCs w:val="26"/>
                </w:rPr>
                <w:t>Bảng 4.1. Yêu cầu chức năng chính của ứng dụng</w:t>
              </w:r>
            </w:hyperlink>
          </w:p>
        </w:tc>
        <w:tc>
          <w:tcPr>
            <w:tcW w:w="680" w:type="dxa"/>
            <w:vAlign w:val="center"/>
          </w:tcPr>
          <w:p w14:paraId="20D3C823" w14:textId="77777777" w:rsidR="007D7F69" w:rsidRPr="0002778E" w:rsidRDefault="007D7F69" w:rsidP="005149E9">
            <w:pPr>
              <w:ind w:firstLine="0"/>
              <w:jc w:val="center"/>
              <w:rPr>
                <w:rFonts w:cs="Times New Roman"/>
                <w:szCs w:val="26"/>
              </w:rPr>
            </w:pPr>
            <w:hyperlink w:anchor="navt013" w:history="1">
              <w:r>
                <w:rPr>
                  <w:rFonts w:cs="Times New Roman"/>
                  <w:szCs w:val="26"/>
                </w:rPr>
                <w:t>23</w:t>
              </w:r>
            </w:hyperlink>
          </w:p>
        </w:tc>
      </w:tr>
      <w:tr w:rsidR="007D7F69" w:rsidRPr="0002778E" w14:paraId="440594C1" w14:textId="77777777" w:rsidTr="00061CBC">
        <w:trPr>
          <w:cantSplit/>
        </w:trPr>
        <w:tc>
          <w:tcPr>
            <w:tcW w:w="7824" w:type="dxa"/>
            <w:vAlign w:val="center"/>
          </w:tcPr>
          <w:p w14:paraId="76E793C4" w14:textId="77777777" w:rsidR="007D7F69" w:rsidRPr="0002778E" w:rsidRDefault="007D7F69" w:rsidP="005149E9">
            <w:pPr>
              <w:spacing w:line="192" w:lineRule="auto"/>
              <w:ind w:firstLine="0"/>
              <w:jc w:val="left"/>
              <w:rPr>
                <w:rFonts w:cs="Times New Roman"/>
                <w:szCs w:val="26"/>
              </w:rPr>
            </w:pPr>
            <w:hyperlink w:anchor="navt014" w:history="1">
              <w:r>
                <w:rPr>
                  <w:rFonts w:cs="Times New Roman"/>
                  <w:szCs w:val="26"/>
                </w:rPr>
                <w:t>Bảng 4.2. Các endpoint của backend</w:t>
              </w:r>
            </w:hyperlink>
          </w:p>
        </w:tc>
        <w:tc>
          <w:tcPr>
            <w:tcW w:w="680" w:type="dxa"/>
            <w:vAlign w:val="center"/>
          </w:tcPr>
          <w:p w14:paraId="2D1CC6DB" w14:textId="77777777" w:rsidR="007D7F69" w:rsidRPr="0002778E" w:rsidRDefault="007D7F69" w:rsidP="005149E9">
            <w:pPr>
              <w:ind w:firstLine="0"/>
              <w:jc w:val="center"/>
              <w:rPr>
                <w:rFonts w:cs="Times New Roman"/>
                <w:szCs w:val="26"/>
              </w:rPr>
            </w:pPr>
            <w:hyperlink w:anchor="navt014" w:history="1">
              <w:r>
                <w:rPr>
                  <w:rFonts w:cs="Times New Roman"/>
                  <w:szCs w:val="26"/>
                </w:rPr>
                <w:t>26</w:t>
              </w:r>
            </w:hyperlink>
          </w:p>
        </w:tc>
      </w:tr>
    </w:tbl>
    <w:p w14:paraId="18DE4419" w14:textId="77777777" w:rsidR="00EB6191" w:rsidRDefault="00EB6191" w:rsidP="00020B96">
      <w:pPr>
        <w:keepNext/>
        <w:spacing w:before="100" w:after="60"/>
        <w:ind w:firstLine="0"/>
        <w:jc w:val="center"/>
        <w:rPr>
          <w:rFonts w:cs="Times New Roman"/>
          <w:b/>
          <w:sz w:val="24"/>
        </w:rPr>
      </w:pPr>
    </w:p>
    <w:p w14:paraId="3B6E913E" w14:textId="77777777" w:rsidR="00EB6191" w:rsidRDefault="00EB6191" w:rsidP="00020B96">
      <w:pPr>
        <w:spacing w:after="200" w:line="276" w:lineRule="auto"/>
        <w:ind w:firstLine="0"/>
        <w:jc w:val="left"/>
        <w:rPr>
          <w:rFonts w:cs="Times New Roman"/>
          <w:b/>
          <w:sz w:val="24"/>
        </w:rPr>
      </w:pPr>
      <w:r>
        <w:rPr>
          <w:rFonts w:cs="Times New Roman"/>
          <w:b/>
          <w:sz w:val="24"/>
        </w:rPr>
        <w:br w:type="page"/>
      </w:r>
    </w:p>
    <w:p w14:paraId="18C46473" w14:textId="6E386ECF" w:rsidR="007D7F69" w:rsidRPr="00842468" w:rsidRDefault="00000000" w:rsidP="00020B96">
      <w:pPr>
        <w:keepNext/>
        <w:spacing w:before="100" w:after="60"/>
        <w:ind w:firstLine="0"/>
        <w:jc w:val="center"/>
        <w:rPr>
          <w:rFonts w:cs="Times New Roman"/>
        </w:rPr>
      </w:pPr>
      <w:r w:rsidRPr="00842468">
        <w:rPr>
          <w:rFonts w:cs="Times New Roman"/>
          <w:b/>
          <w:sz w:val="24"/>
        </w:rPr>
        <w:lastRenderedPageBreak/>
        <w:t>DANH MỤC TỪ VIẾT TẮT</w:t>
      </w:r>
    </w:p>
    <w:tbl>
      <w:tblPr>
        <w:tblStyle w:val="TableGrid"/>
        <w:tblW w:w="0" w:type="auto"/>
        <w:jc w:val="center"/>
        <w:tblLook w:val="04A0" w:firstRow="1" w:lastRow="0" w:firstColumn="1" w:lastColumn="0" w:noHBand="0" w:noVBand="1"/>
      </w:tblPr>
      <w:tblGrid>
        <w:gridCol w:w="1418"/>
        <w:gridCol w:w="2976"/>
        <w:gridCol w:w="2197"/>
        <w:gridCol w:w="2197"/>
      </w:tblGrid>
      <w:tr w:rsidR="007D7F69" w:rsidRPr="00EB6191" w14:paraId="1087965B" w14:textId="77777777" w:rsidTr="008E5B1F">
        <w:trPr>
          <w:tblHeader/>
          <w:jc w:val="center"/>
        </w:trPr>
        <w:tc>
          <w:tcPr>
            <w:tcW w:w="1418" w:type="dxa"/>
            <w:vAlign w:val="center"/>
          </w:tcPr>
          <w:p w14:paraId="414E3D7C" w14:textId="77777777" w:rsidR="007D7F69" w:rsidRPr="00EB6191" w:rsidRDefault="00000000" w:rsidP="00020B96">
            <w:pPr>
              <w:ind w:firstLine="0"/>
              <w:jc w:val="center"/>
              <w:rPr>
                <w:rFonts w:cs="Times New Roman"/>
                <w:szCs w:val="26"/>
              </w:rPr>
            </w:pPr>
            <w:r w:rsidRPr="00EB6191">
              <w:rPr>
                <w:rFonts w:cs="Times New Roman"/>
                <w:b/>
                <w:szCs w:val="26"/>
              </w:rPr>
              <w:t>Từ viết tắt</w:t>
            </w:r>
          </w:p>
        </w:tc>
        <w:tc>
          <w:tcPr>
            <w:tcW w:w="2976" w:type="dxa"/>
            <w:vAlign w:val="center"/>
          </w:tcPr>
          <w:p w14:paraId="7199903E" w14:textId="77777777" w:rsidR="007D7F69" w:rsidRPr="00EB6191" w:rsidRDefault="00000000" w:rsidP="00020B96">
            <w:pPr>
              <w:ind w:firstLine="0"/>
              <w:jc w:val="center"/>
              <w:rPr>
                <w:rFonts w:cs="Times New Roman"/>
                <w:szCs w:val="26"/>
              </w:rPr>
            </w:pPr>
            <w:r w:rsidRPr="00EB6191">
              <w:rPr>
                <w:rFonts w:cs="Times New Roman"/>
                <w:b/>
                <w:szCs w:val="26"/>
              </w:rPr>
              <w:t>Diễn giải</w:t>
            </w:r>
          </w:p>
        </w:tc>
        <w:tc>
          <w:tcPr>
            <w:tcW w:w="2197" w:type="dxa"/>
            <w:vAlign w:val="center"/>
          </w:tcPr>
          <w:p w14:paraId="2B3F7E54" w14:textId="77777777" w:rsidR="007D7F69" w:rsidRPr="00EB6191" w:rsidRDefault="00000000" w:rsidP="00020B96">
            <w:pPr>
              <w:ind w:firstLine="0"/>
              <w:jc w:val="center"/>
              <w:rPr>
                <w:rFonts w:cs="Times New Roman"/>
                <w:szCs w:val="26"/>
              </w:rPr>
            </w:pPr>
            <w:r w:rsidRPr="00EB6191">
              <w:rPr>
                <w:rFonts w:cs="Times New Roman"/>
                <w:b/>
                <w:szCs w:val="26"/>
              </w:rPr>
              <w:t>Từ viết tắt</w:t>
            </w:r>
          </w:p>
        </w:tc>
        <w:tc>
          <w:tcPr>
            <w:tcW w:w="2197" w:type="dxa"/>
            <w:vAlign w:val="center"/>
          </w:tcPr>
          <w:p w14:paraId="3DDE3442" w14:textId="77777777" w:rsidR="007D7F69" w:rsidRPr="00EB6191" w:rsidRDefault="00000000" w:rsidP="00020B96">
            <w:pPr>
              <w:ind w:firstLine="0"/>
              <w:jc w:val="center"/>
              <w:rPr>
                <w:rFonts w:cs="Times New Roman"/>
                <w:szCs w:val="26"/>
              </w:rPr>
            </w:pPr>
            <w:r w:rsidRPr="00EB6191">
              <w:rPr>
                <w:rFonts w:cs="Times New Roman"/>
                <w:b/>
                <w:szCs w:val="26"/>
              </w:rPr>
              <w:t>Diễn giải</w:t>
            </w:r>
          </w:p>
        </w:tc>
      </w:tr>
      <w:tr w:rsidR="007D7F69" w:rsidRPr="00EB6191" w14:paraId="0DB242D0" w14:textId="77777777" w:rsidTr="008E5B1F">
        <w:trPr>
          <w:cantSplit/>
          <w:jc w:val="center"/>
        </w:trPr>
        <w:tc>
          <w:tcPr>
            <w:tcW w:w="1418" w:type="dxa"/>
            <w:tcMar>
              <w:top w:w="12" w:type="dxa"/>
              <w:left w:w="35" w:type="dxa"/>
              <w:bottom w:w="12" w:type="dxa"/>
              <w:right w:w="35" w:type="dxa"/>
            </w:tcMar>
            <w:vAlign w:val="center"/>
          </w:tcPr>
          <w:p w14:paraId="3C9FD463" w14:textId="77777777" w:rsidR="007D7F69" w:rsidRPr="00EB6191" w:rsidRDefault="00000000" w:rsidP="00020B96">
            <w:pPr>
              <w:spacing w:line="216" w:lineRule="auto"/>
              <w:ind w:firstLine="0"/>
              <w:jc w:val="center"/>
              <w:rPr>
                <w:rFonts w:cs="Times New Roman"/>
                <w:szCs w:val="26"/>
              </w:rPr>
            </w:pPr>
            <w:r>
              <w:rPr>
                <w:rFonts w:cs="Times New Roman"/>
                <w:szCs w:val="26"/>
              </w:rPr>
              <w:t>1NN</w:t>
            </w:r>
          </w:p>
        </w:tc>
        <w:tc>
          <w:tcPr>
            <w:tcW w:w="2976" w:type="dxa"/>
            <w:tcMar>
              <w:top w:w="12" w:type="dxa"/>
              <w:left w:w="35" w:type="dxa"/>
              <w:bottom w:w="12" w:type="dxa"/>
              <w:right w:w="35" w:type="dxa"/>
            </w:tcMar>
            <w:vAlign w:val="center"/>
          </w:tcPr>
          <w:p w14:paraId="5AA39DB3" w14:textId="77777777" w:rsidR="007D7F69" w:rsidRPr="00EB6191" w:rsidRDefault="00000000" w:rsidP="00020B96">
            <w:pPr>
              <w:spacing w:line="216" w:lineRule="auto"/>
              <w:ind w:firstLine="0"/>
              <w:jc w:val="center"/>
              <w:rPr>
                <w:rFonts w:cs="Times New Roman"/>
                <w:szCs w:val="26"/>
              </w:rPr>
            </w:pPr>
            <w:r>
              <w:rPr>
                <w:rFonts w:cs="Times New Roman"/>
                <w:szCs w:val="26"/>
              </w:rPr>
              <w:t>1-Nearest Neighbor</w:t>
            </w:r>
          </w:p>
        </w:tc>
        <w:tc>
          <w:tcPr>
            <w:tcW w:w="2197" w:type="dxa"/>
            <w:tcMar>
              <w:top w:w="12" w:type="dxa"/>
              <w:left w:w="35" w:type="dxa"/>
              <w:bottom w:w="12" w:type="dxa"/>
              <w:right w:w="35" w:type="dxa"/>
            </w:tcMar>
            <w:vAlign w:val="center"/>
          </w:tcPr>
          <w:p w14:paraId="51E5BDA8" w14:textId="77777777" w:rsidR="007D7F69" w:rsidRPr="00EB6191" w:rsidRDefault="00000000" w:rsidP="00020B96">
            <w:pPr>
              <w:spacing w:line="216" w:lineRule="auto"/>
              <w:ind w:firstLine="0"/>
              <w:jc w:val="center"/>
              <w:rPr>
                <w:rFonts w:cs="Times New Roman"/>
                <w:szCs w:val="26"/>
              </w:rPr>
            </w:pPr>
            <w:r>
              <w:rPr>
                <w:rFonts w:cs="Times New Roman"/>
                <w:szCs w:val="26"/>
              </w:rPr>
              <w:t>HSV</w:t>
            </w:r>
          </w:p>
        </w:tc>
        <w:tc>
          <w:tcPr>
            <w:tcW w:w="2197" w:type="dxa"/>
            <w:tcMar>
              <w:top w:w="12" w:type="dxa"/>
              <w:left w:w="35" w:type="dxa"/>
              <w:bottom w:w="12" w:type="dxa"/>
              <w:right w:w="35" w:type="dxa"/>
            </w:tcMar>
            <w:vAlign w:val="center"/>
          </w:tcPr>
          <w:p w14:paraId="75A9C9DE" w14:textId="77777777" w:rsidR="007D7F69" w:rsidRPr="00EB6191" w:rsidRDefault="00000000" w:rsidP="00020B96">
            <w:pPr>
              <w:spacing w:line="216" w:lineRule="auto"/>
              <w:ind w:firstLine="0"/>
              <w:jc w:val="center"/>
              <w:rPr>
                <w:rFonts w:cs="Times New Roman"/>
                <w:szCs w:val="26"/>
              </w:rPr>
            </w:pPr>
            <w:r>
              <w:rPr>
                <w:rFonts w:cs="Times New Roman"/>
                <w:szCs w:val="26"/>
              </w:rPr>
              <w:t>Hue–Saturation–Value</w:t>
            </w:r>
          </w:p>
        </w:tc>
      </w:tr>
      <w:tr w:rsidR="007D7F69" w:rsidRPr="00EB6191" w14:paraId="13C1AC50" w14:textId="77777777" w:rsidTr="008E5B1F">
        <w:trPr>
          <w:cantSplit/>
          <w:jc w:val="center"/>
        </w:trPr>
        <w:tc>
          <w:tcPr>
            <w:tcW w:w="1418" w:type="dxa"/>
            <w:tcMar>
              <w:top w:w="12" w:type="dxa"/>
              <w:left w:w="35" w:type="dxa"/>
              <w:bottom w:w="12" w:type="dxa"/>
              <w:right w:w="35" w:type="dxa"/>
            </w:tcMar>
            <w:vAlign w:val="center"/>
          </w:tcPr>
          <w:p w14:paraId="252877BF" w14:textId="77777777" w:rsidR="007D7F69" w:rsidRPr="00EB6191" w:rsidRDefault="00000000" w:rsidP="00020B96">
            <w:pPr>
              <w:spacing w:line="216" w:lineRule="auto"/>
              <w:ind w:firstLine="0"/>
              <w:jc w:val="center"/>
              <w:rPr>
                <w:rFonts w:cs="Times New Roman"/>
                <w:szCs w:val="26"/>
              </w:rPr>
            </w:pPr>
            <w:r>
              <w:rPr>
                <w:rFonts w:cs="Times New Roman"/>
                <w:szCs w:val="26"/>
              </w:rPr>
              <w:t>API</w:t>
            </w:r>
          </w:p>
        </w:tc>
        <w:tc>
          <w:tcPr>
            <w:tcW w:w="2976" w:type="dxa"/>
            <w:tcMar>
              <w:top w:w="12" w:type="dxa"/>
              <w:left w:w="35" w:type="dxa"/>
              <w:bottom w:w="12" w:type="dxa"/>
              <w:right w:w="35" w:type="dxa"/>
            </w:tcMar>
            <w:vAlign w:val="center"/>
          </w:tcPr>
          <w:p w14:paraId="1C86A6BE" w14:textId="77777777" w:rsidR="007D7F69" w:rsidRPr="00EB6191" w:rsidRDefault="00000000" w:rsidP="00020B96">
            <w:pPr>
              <w:spacing w:line="216" w:lineRule="auto"/>
              <w:ind w:firstLine="0"/>
              <w:jc w:val="center"/>
              <w:rPr>
                <w:rFonts w:cs="Times New Roman"/>
                <w:szCs w:val="26"/>
              </w:rPr>
            </w:pPr>
            <w:r>
              <w:rPr>
                <w:rFonts w:cs="Times New Roman"/>
                <w:szCs w:val="26"/>
              </w:rPr>
              <w:t>Application Programming Interface</w:t>
            </w:r>
          </w:p>
        </w:tc>
        <w:tc>
          <w:tcPr>
            <w:tcW w:w="2197" w:type="dxa"/>
            <w:tcMar>
              <w:top w:w="12" w:type="dxa"/>
              <w:left w:w="35" w:type="dxa"/>
              <w:bottom w:w="12" w:type="dxa"/>
              <w:right w:w="35" w:type="dxa"/>
            </w:tcMar>
            <w:vAlign w:val="center"/>
          </w:tcPr>
          <w:p w14:paraId="74B77E05" w14:textId="77777777" w:rsidR="007D7F69" w:rsidRPr="00EB6191" w:rsidRDefault="00000000" w:rsidP="00020B96">
            <w:pPr>
              <w:spacing w:line="216" w:lineRule="auto"/>
              <w:ind w:firstLine="0"/>
              <w:jc w:val="center"/>
              <w:rPr>
                <w:rFonts w:cs="Times New Roman"/>
                <w:szCs w:val="26"/>
              </w:rPr>
            </w:pPr>
            <w:r>
              <w:rPr>
                <w:rFonts w:cs="Times New Roman"/>
                <w:szCs w:val="26"/>
              </w:rPr>
              <w:t>JPG</w:t>
            </w:r>
          </w:p>
        </w:tc>
        <w:tc>
          <w:tcPr>
            <w:tcW w:w="2197" w:type="dxa"/>
            <w:tcMar>
              <w:top w:w="12" w:type="dxa"/>
              <w:left w:w="35" w:type="dxa"/>
              <w:bottom w:w="12" w:type="dxa"/>
              <w:right w:w="35" w:type="dxa"/>
            </w:tcMar>
            <w:vAlign w:val="center"/>
          </w:tcPr>
          <w:p w14:paraId="3E6A6C18" w14:textId="77777777" w:rsidR="007D7F69" w:rsidRPr="00EB6191" w:rsidRDefault="00000000" w:rsidP="00020B96">
            <w:pPr>
              <w:spacing w:line="216" w:lineRule="auto"/>
              <w:ind w:firstLine="0"/>
              <w:jc w:val="center"/>
              <w:rPr>
                <w:rFonts w:cs="Times New Roman"/>
                <w:szCs w:val="26"/>
              </w:rPr>
            </w:pPr>
            <w:r>
              <w:rPr>
                <w:rFonts w:cs="Times New Roman"/>
                <w:szCs w:val="26"/>
              </w:rPr>
              <w:t>Joint Photographic Experts Group</w:t>
            </w:r>
          </w:p>
        </w:tc>
      </w:tr>
      <w:tr w:rsidR="007D7F69" w:rsidRPr="00EB6191" w14:paraId="5C11BC32" w14:textId="77777777" w:rsidTr="008E5B1F">
        <w:trPr>
          <w:cantSplit/>
          <w:jc w:val="center"/>
        </w:trPr>
        <w:tc>
          <w:tcPr>
            <w:tcW w:w="1418" w:type="dxa"/>
            <w:tcMar>
              <w:top w:w="12" w:type="dxa"/>
              <w:left w:w="35" w:type="dxa"/>
              <w:bottom w:w="12" w:type="dxa"/>
              <w:right w:w="35" w:type="dxa"/>
            </w:tcMar>
            <w:vAlign w:val="center"/>
          </w:tcPr>
          <w:p w14:paraId="07FC3981" w14:textId="77777777" w:rsidR="007D7F69" w:rsidRPr="00EB6191" w:rsidRDefault="00000000" w:rsidP="00020B96">
            <w:pPr>
              <w:spacing w:line="216" w:lineRule="auto"/>
              <w:ind w:firstLine="0"/>
              <w:jc w:val="center"/>
              <w:rPr>
                <w:rFonts w:cs="Times New Roman"/>
                <w:szCs w:val="26"/>
              </w:rPr>
            </w:pPr>
            <w:r>
              <w:rPr>
                <w:rFonts w:cs="Times New Roman"/>
                <w:szCs w:val="26"/>
              </w:rPr>
              <w:t>CIFAR-10</w:t>
            </w:r>
          </w:p>
        </w:tc>
        <w:tc>
          <w:tcPr>
            <w:tcW w:w="2976" w:type="dxa"/>
            <w:tcMar>
              <w:top w:w="12" w:type="dxa"/>
              <w:left w:w="35" w:type="dxa"/>
              <w:bottom w:w="12" w:type="dxa"/>
              <w:right w:w="35" w:type="dxa"/>
            </w:tcMar>
            <w:vAlign w:val="center"/>
          </w:tcPr>
          <w:p w14:paraId="7236C56E" w14:textId="77777777" w:rsidR="007D7F69" w:rsidRPr="00EB6191" w:rsidRDefault="00000000" w:rsidP="00020B96">
            <w:pPr>
              <w:spacing w:line="216" w:lineRule="auto"/>
              <w:ind w:firstLine="0"/>
              <w:jc w:val="center"/>
              <w:rPr>
                <w:rFonts w:cs="Times New Roman"/>
                <w:szCs w:val="26"/>
              </w:rPr>
            </w:pPr>
            <w:r>
              <w:rPr>
                <w:rFonts w:cs="Times New Roman"/>
                <w:szCs w:val="26"/>
              </w:rPr>
              <w:t>Canadian Institute for Advanced Research (10 lớp)</w:t>
            </w:r>
          </w:p>
        </w:tc>
        <w:tc>
          <w:tcPr>
            <w:tcW w:w="2197" w:type="dxa"/>
            <w:tcMar>
              <w:top w:w="12" w:type="dxa"/>
              <w:left w:w="35" w:type="dxa"/>
              <w:bottom w:w="12" w:type="dxa"/>
              <w:right w:w="35" w:type="dxa"/>
            </w:tcMar>
            <w:vAlign w:val="center"/>
          </w:tcPr>
          <w:p w14:paraId="3A40F650" w14:textId="77777777" w:rsidR="007D7F69" w:rsidRPr="00EB6191" w:rsidRDefault="00000000" w:rsidP="00020B96">
            <w:pPr>
              <w:spacing w:line="216" w:lineRule="auto"/>
              <w:ind w:firstLine="0"/>
              <w:jc w:val="center"/>
              <w:rPr>
                <w:rFonts w:cs="Times New Roman"/>
                <w:szCs w:val="26"/>
              </w:rPr>
            </w:pPr>
            <w:r>
              <w:rPr>
                <w:rFonts w:cs="Times New Roman"/>
                <w:szCs w:val="26"/>
              </w:rPr>
              <w:t>PNG</w:t>
            </w:r>
          </w:p>
        </w:tc>
        <w:tc>
          <w:tcPr>
            <w:tcW w:w="2197" w:type="dxa"/>
            <w:tcMar>
              <w:top w:w="12" w:type="dxa"/>
              <w:left w:w="35" w:type="dxa"/>
              <w:bottom w:w="12" w:type="dxa"/>
              <w:right w:w="35" w:type="dxa"/>
            </w:tcMar>
            <w:vAlign w:val="center"/>
          </w:tcPr>
          <w:p w14:paraId="69361D5F" w14:textId="77777777" w:rsidR="007D7F69" w:rsidRPr="00EB6191" w:rsidRDefault="00000000" w:rsidP="00020B96">
            <w:pPr>
              <w:spacing w:line="216" w:lineRule="auto"/>
              <w:ind w:firstLine="0"/>
              <w:jc w:val="center"/>
              <w:rPr>
                <w:rFonts w:cs="Times New Roman"/>
                <w:szCs w:val="26"/>
              </w:rPr>
            </w:pPr>
            <w:r>
              <w:rPr>
                <w:rFonts w:cs="Times New Roman"/>
                <w:szCs w:val="26"/>
              </w:rPr>
              <w:t>Portable Network Graphics</w:t>
            </w:r>
          </w:p>
        </w:tc>
      </w:tr>
      <w:tr w:rsidR="007D7F69" w:rsidRPr="00EB6191" w14:paraId="15A9324F" w14:textId="77777777" w:rsidTr="008E5B1F">
        <w:trPr>
          <w:cantSplit/>
          <w:jc w:val="center"/>
        </w:trPr>
        <w:tc>
          <w:tcPr>
            <w:tcW w:w="1418" w:type="dxa"/>
            <w:tcMar>
              <w:top w:w="12" w:type="dxa"/>
              <w:left w:w="35" w:type="dxa"/>
              <w:bottom w:w="12" w:type="dxa"/>
              <w:right w:w="35" w:type="dxa"/>
            </w:tcMar>
            <w:vAlign w:val="center"/>
          </w:tcPr>
          <w:p w14:paraId="2F6DBF94" w14:textId="77777777" w:rsidR="007D7F69" w:rsidRPr="00EB6191" w:rsidRDefault="00000000" w:rsidP="00020B96">
            <w:pPr>
              <w:spacing w:line="216" w:lineRule="auto"/>
              <w:ind w:firstLine="0"/>
              <w:jc w:val="center"/>
              <w:rPr>
                <w:rFonts w:cs="Times New Roman"/>
                <w:szCs w:val="26"/>
              </w:rPr>
            </w:pPr>
            <w:r>
              <w:rPr>
                <w:rFonts w:cs="Times New Roman"/>
                <w:szCs w:val="26"/>
              </w:rPr>
              <w:t>CNN</w:t>
            </w:r>
          </w:p>
        </w:tc>
        <w:tc>
          <w:tcPr>
            <w:tcW w:w="2976" w:type="dxa"/>
            <w:tcMar>
              <w:top w:w="12" w:type="dxa"/>
              <w:left w:w="35" w:type="dxa"/>
              <w:bottom w:w="12" w:type="dxa"/>
              <w:right w:w="35" w:type="dxa"/>
            </w:tcMar>
            <w:vAlign w:val="center"/>
          </w:tcPr>
          <w:p w14:paraId="205B5C72" w14:textId="77777777" w:rsidR="007D7F69" w:rsidRPr="00EB6191" w:rsidRDefault="00000000" w:rsidP="00020B96">
            <w:pPr>
              <w:spacing w:line="216" w:lineRule="auto"/>
              <w:ind w:firstLine="0"/>
              <w:jc w:val="center"/>
              <w:rPr>
                <w:rFonts w:cs="Times New Roman"/>
                <w:szCs w:val="26"/>
              </w:rPr>
            </w:pPr>
            <w:r>
              <w:rPr>
                <w:rFonts w:cs="Times New Roman"/>
                <w:szCs w:val="26"/>
              </w:rPr>
              <w:t>Convolutional Neural Network</w:t>
            </w:r>
          </w:p>
        </w:tc>
        <w:tc>
          <w:tcPr>
            <w:tcW w:w="2197" w:type="dxa"/>
            <w:tcMar>
              <w:top w:w="12" w:type="dxa"/>
              <w:left w:w="35" w:type="dxa"/>
              <w:bottom w:w="12" w:type="dxa"/>
              <w:right w:w="35" w:type="dxa"/>
            </w:tcMar>
            <w:vAlign w:val="center"/>
          </w:tcPr>
          <w:p w14:paraId="6BF6466C" w14:textId="77777777" w:rsidR="007D7F69" w:rsidRPr="00EB6191" w:rsidRDefault="00000000" w:rsidP="00020B96">
            <w:pPr>
              <w:spacing w:line="216" w:lineRule="auto"/>
              <w:ind w:firstLine="0"/>
              <w:jc w:val="center"/>
              <w:rPr>
                <w:rFonts w:cs="Times New Roman"/>
                <w:szCs w:val="26"/>
              </w:rPr>
            </w:pPr>
            <w:r>
              <w:rPr>
                <w:rFonts w:cs="Times New Roman"/>
                <w:szCs w:val="26"/>
              </w:rPr>
              <w:t>RAG</w:t>
            </w:r>
          </w:p>
        </w:tc>
        <w:tc>
          <w:tcPr>
            <w:tcW w:w="2197" w:type="dxa"/>
            <w:tcMar>
              <w:top w:w="12" w:type="dxa"/>
              <w:left w:w="35" w:type="dxa"/>
              <w:bottom w:w="12" w:type="dxa"/>
              <w:right w:w="35" w:type="dxa"/>
            </w:tcMar>
            <w:vAlign w:val="center"/>
          </w:tcPr>
          <w:p w14:paraId="61F8823C" w14:textId="77777777" w:rsidR="007D7F69" w:rsidRPr="00EB6191" w:rsidRDefault="00000000" w:rsidP="00020B96">
            <w:pPr>
              <w:spacing w:line="216" w:lineRule="auto"/>
              <w:ind w:firstLine="0"/>
              <w:jc w:val="center"/>
              <w:rPr>
                <w:rFonts w:cs="Times New Roman"/>
                <w:szCs w:val="26"/>
              </w:rPr>
            </w:pPr>
            <w:r>
              <w:rPr>
                <w:rFonts w:cs="Times New Roman"/>
                <w:szCs w:val="26"/>
              </w:rPr>
              <w:t>Region Adjacency Graph</w:t>
            </w:r>
          </w:p>
        </w:tc>
      </w:tr>
      <w:tr w:rsidR="007D7F69" w:rsidRPr="00EB6191" w14:paraId="41C8F01E" w14:textId="77777777" w:rsidTr="008E5B1F">
        <w:trPr>
          <w:cantSplit/>
          <w:jc w:val="center"/>
        </w:trPr>
        <w:tc>
          <w:tcPr>
            <w:tcW w:w="1418" w:type="dxa"/>
            <w:tcMar>
              <w:top w:w="12" w:type="dxa"/>
              <w:left w:w="35" w:type="dxa"/>
              <w:bottom w:w="12" w:type="dxa"/>
              <w:right w:w="35" w:type="dxa"/>
            </w:tcMar>
            <w:vAlign w:val="center"/>
          </w:tcPr>
          <w:p w14:paraId="16FBB381" w14:textId="77777777" w:rsidR="007D7F69" w:rsidRPr="00EB6191" w:rsidRDefault="00000000" w:rsidP="00020B96">
            <w:pPr>
              <w:spacing w:line="216" w:lineRule="auto"/>
              <w:ind w:firstLine="0"/>
              <w:jc w:val="center"/>
              <w:rPr>
                <w:rFonts w:cs="Times New Roman"/>
                <w:szCs w:val="26"/>
              </w:rPr>
            </w:pPr>
            <w:r>
              <w:rPr>
                <w:rFonts w:cs="Times New Roman"/>
                <w:szCs w:val="26"/>
              </w:rPr>
              <w:t>F1–F3</w:t>
            </w:r>
          </w:p>
        </w:tc>
        <w:tc>
          <w:tcPr>
            <w:tcW w:w="2976" w:type="dxa"/>
            <w:tcMar>
              <w:top w:w="12" w:type="dxa"/>
              <w:left w:w="35" w:type="dxa"/>
              <w:bottom w:w="12" w:type="dxa"/>
              <w:right w:w="35" w:type="dxa"/>
            </w:tcMar>
            <w:vAlign w:val="center"/>
          </w:tcPr>
          <w:p w14:paraId="5122152F" w14:textId="77777777" w:rsidR="007D7F69" w:rsidRPr="00EB6191" w:rsidRDefault="00000000" w:rsidP="00020B96">
            <w:pPr>
              <w:spacing w:line="216" w:lineRule="auto"/>
              <w:ind w:firstLine="0"/>
              <w:jc w:val="center"/>
              <w:rPr>
                <w:rFonts w:cs="Times New Roman"/>
                <w:szCs w:val="26"/>
              </w:rPr>
            </w:pPr>
            <w:r>
              <w:rPr>
                <w:rFonts w:cs="Times New Roman"/>
                <w:szCs w:val="26"/>
              </w:rPr>
              <w:t>Các cấu hình đặc trưng node từ 1 đến 3</w:t>
            </w:r>
          </w:p>
        </w:tc>
        <w:tc>
          <w:tcPr>
            <w:tcW w:w="2197" w:type="dxa"/>
            <w:tcMar>
              <w:top w:w="12" w:type="dxa"/>
              <w:left w:w="35" w:type="dxa"/>
              <w:bottom w:w="12" w:type="dxa"/>
              <w:right w:w="35" w:type="dxa"/>
            </w:tcMar>
            <w:vAlign w:val="center"/>
          </w:tcPr>
          <w:p w14:paraId="23938431" w14:textId="77777777" w:rsidR="007D7F69" w:rsidRPr="00EB6191" w:rsidRDefault="00000000" w:rsidP="00020B96">
            <w:pPr>
              <w:spacing w:line="216" w:lineRule="auto"/>
              <w:ind w:firstLine="0"/>
              <w:jc w:val="center"/>
              <w:rPr>
                <w:rFonts w:cs="Times New Roman"/>
                <w:szCs w:val="26"/>
              </w:rPr>
            </w:pPr>
            <w:r>
              <w:rPr>
                <w:rFonts w:cs="Times New Roman"/>
                <w:szCs w:val="26"/>
              </w:rPr>
              <w:t>ReLU</w:t>
            </w:r>
          </w:p>
        </w:tc>
        <w:tc>
          <w:tcPr>
            <w:tcW w:w="2197" w:type="dxa"/>
            <w:tcMar>
              <w:top w:w="12" w:type="dxa"/>
              <w:left w:w="35" w:type="dxa"/>
              <w:bottom w:w="12" w:type="dxa"/>
              <w:right w:w="35" w:type="dxa"/>
            </w:tcMar>
            <w:vAlign w:val="center"/>
          </w:tcPr>
          <w:p w14:paraId="6D4316A7" w14:textId="77777777" w:rsidR="007D7F69" w:rsidRPr="00EB6191" w:rsidRDefault="00000000" w:rsidP="00020B96">
            <w:pPr>
              <w:spacing w:line="216" w:lineRule="auto"/>
              <w:ind w:firstLine="0"/>
              <w:jc w:val="center"/>
              <w:rPr>
                <w:rFonts w:cs="Times New Roman"/>
                <w:szCs w:val="26"/>
              </w:rPr>
            </w:pPr>
            <w:r>
              <w:rPr>
                <w:rFonts w:cs="Times New Roman"/>
                <w:szCs w:val="26"/>
              </w:rPr>
              <w:t>Rectified Linear Unit</w:t>
            </w:r>
          </w:p>
        </w:tc>
      </w:tr>
      <w:tr w:rsidR="007D7F69" w:rsidRPr="00EB6191" w14:paraId="7BF4D65E" w14:textId="77777777" w:rsidTr="008E5B1F">
        <w:trPr>
          <w:cantSplit/>
          <w:jc w:val="center"/>
        </w:trPr>
        <w:tc>
          <w:tcPr>
            <w:tcW w:w="1418" w:type="dxa"/>
            <w:tcMar>
              <w:top w:w="12" w:type="dxa"/>
              <w:left w:w="35" w:type="dxa"/>
              <w:bottom w:w="12" w:type="dxa"/>
              <w:right w:w="35" w:type="dxa"/>
            </w:tcMar>
            <w:vAlign w:val="center"/>
          </w:tcPr>
          <w:p w14:paraId="54B07482" w14:textId="77777777" w:rsidR="007D7F69" w:rsidRPr="00EB6191" w:rsidRDefault="00000000" w:rsidP="00020B96">
            <w:pPr>
              <w:spacing w:line="216" w:lineRule="auto"/>
              <w:ind w:firstLine="0"/>
              <w:jc w:val="center"/>
              <w:rPr>
                <w:rFonts w:cs="Times New Roman"/>
                <w:szCs w:val="26"/>
              </w:rPr>
            </w:pPr>
            <w:r>
              <w:rPr>
                <w:rFonts w:cs="Times New Roman"/>
                <w:szCs w:val="26"/>
              </w:rPr>
              <w:t>GCN</w:t>
            </w:r>
          </w:p>
        </w:tc>
        <w:tc>
          <w:tcPr>
            <w:tcW w:w="2976" w:type="dxa"/>
            <w:tcMar>
              <w:top w:w="12" w:type="dxa"/>
              <w:left w:w="35" w:type="dxa"/>
              <w:bottom w:w="12" w:type="dxa"/>
              <w:right w:w="35" w:type="dxa"/>
            </w:tcMar>
            <w:vAlign w:val="center"/>
          </w:tcPr>
          <w:p w14:paraId="10726F41" w14:textId="77777777" w:rsidR="007D7F69" w:rsidRPr="00EB6191" w:rsidRDefault="00000000" w:rsidP="00020B96">
            <w:pPr>
              <w:spacing w:line="216" w:lineRule="auto"/>
              <w:ind w:firstLine="0"/>
              <w:jc w:val="center"/>
              <w:rPr>
                <w:rFonts w:cs="Times New Roman"/>
                <w:szCs w:val="26"/>
              </w:rPr>
            </w:pPr>
            <w:r>
              <w:rPr>
                <w:rFonts w:cs="Times New Roman"/>
                <w:szCs w:val="26"/>
              </w:rPr>
              <w:t>Graph Convolutional Network</w:t>
            </w:r>
          </w:p>
        </w:tc>
        <w:tc>
          <w:tcPr>
            <w:tcW w:w="2197" w:type="dxa"/>
            <w:tcMar>
              <w:top w:w="12" w:type="dxa"/>
              <w:left w:w="35" w:type="dxa"/>
              <w:bottom w:w="12" w:type="dxa"/>
              <w:right w:w="35" w:type="dxa"/>
            </w:tcMar>
            <w:vAlign w:val="center"/>
          </w:tcPr>
          <w:p w14:paraId="1122C3CB" w14:textId="77777777" w:rsidR="007D7F69" w:rsidRPr="00EB6191" w:rsidRDefault="00000000" w:rsidP="00020B96">
            <w:pPr>
              <w:spacing w:line="216" w:lineRule="auto"/>
              <w:ind w:firstLine="0"/>
              <w:jc w:val="center"/>
              <w:rPr>
                <w:rFonts w:cs="Times New Roman"/>
                <w:szCs w:val="26"/>
              </w:rPr>
            </w:pPr>
            <w:r>
              <w:rPr>
                <w:rFonts w:cs="Times New Roman"/>
                <w:szCs w:val="26"/>
              </w:rPr>
              <w:t>RGB</w:t>
            </w:r>
          </w:p>
        </w:tc>
        <w:tc>
          <w:tcPr>
            <w:tcW w:w="2197" w:type="dxa"/>
            <w:tcMar>
              <w:top w:w="12" w:type="dxa"/>
              <w:left w:w="35" w:type="dxa"/>
              <w:bottom w:w="12" w:type="dxa"/>
              <w:right w:w="35" w:type="dxa"/>
            </w:tcMar>
            <w:vAlign w:val="center"/>
          </w:tcPr>
          <w:p w14:paraId="7DBDF88B" w14:textId="77777777" w:rsidR="007D7F69" w:rsidRPr="00EB6191" w:rsidRDefault="00000000" w:rsidP="00020B96">
            <w:pPr>
              <w:spacing w:line="216" w:lineRule="auto"/>
              <w:ind w:firstLine="0"/>
              <w:jc w:val="center"/>
              <w:rPr>
                <w:rFonts w:cs="Times New Roman"/>
                <w:szCs w:val="26"/>
              </w:rPr>
            </w:pPr>
            <w:r>
              <w:rPr>
                <w:rFonts w:cs="Times New Roman"/>
                <w:szCs w:val="26"/>
              </w:rPr>
              <w:t>Red–Green–Blue</w:t>
            </w:r>
          </w:p>
        </w:tc>
      </w:tr>
      <w:tr w:rsidR="007D7F69" w:rsidRPr="00EB6191" w14:paraId="02C23A11" w14:textId="77777777" w:rsidTr="008E5B1F">
        <w:trPr>
          <w:cantSplit/>
          <w:jc w:val="center"/>
        </w:trPr>
        <w:tc>
          <w:tcPr>
            <w:tcW w:w="1418" w:type="dxa"/>
            <w:tcMar>
              <w:top w:w="12" w:type="dxa"/>
              <w:left w:w="35" w:type="dxa"/>
              <w:bottom w:w="12" w:type="dxa"/>
              <w:right w:w="35" w:type="dxa"/>
            </w:tcMar>
            <w:vAlign w:val="center"/>
          </w:tcPr>
          <w:p w14:paraId="7AD0C74F" w14:textId="77777777" w:rsidR="007D7F69" w:rsidRPr="00EB6191" w:rsidRDefault="00000000" w:rsidP="00020B96">
            <w:pPr>
              <w:spacing w:line="216" w:lineRule="auto"/>
              <w:ind w:firstLine="0"/>
              <w:jc w:val="center"/>
              <w:rPr>
                <w:rFonts w:cs="Times New Roman"/>
                <w:szCs w:val="26"/>
              </w:rPr>
            </w:pPr>
            <w:r>
              <w:rPr>
                <w:rFonts w:cs="Times New Roman"/>
                <w:szCs w:val="26"/>
              </w:rPr>
              <w:t>GNN</w:t>
            </w:r>
          </w:p>
        </w:tc>
        <w:tc>
          <w:tcPr>
            <w:tcW w:w="2976" w:type="dxa"/>
            <w:tcMar>
              <w:top w:w="12" w:type="dxa"/>
              <w:left w:w="35" w:type="dxa"/>
              <w:bottom w:w="12" w:type="dxa"/>
              <w:right w:w="35" w:type="dxa"/>
            </w:tcMar>
            <w:vAlign w:val="center"/>
          </w:tcPr>
          <w:p w14:paraId="367B28F2" w14:textId="77777777" w:rsidR="007D7F69" w:rsidRPr="00EB6191" w:rsidRDefault="00000000" w:rsidP="00020B96">
            <w:pPr>
              <w:spacing w:line="216" w:lineRule="auto"/>
              <w:ind w:firstLine="0"/>
              <w:jc w:val="center"/>
              <w:rPr>
                <w:rFonts w:cs="Times New Roman"/>
                <w:szCs w:val="26"/>
              </w:rPr>
            </w:pPr>
            <w:r>
              <w:rPr>
                <w:rFonts w:cs="Times New Roman"/>
                <w:szCs w:val="26"/>
              </w:rPr>
              <w:t>Graph Neural Network</w:t>
            </w:r>
          </w:p>
        </w:tc>
        <w:tc>
          <w:tcPr>
            <w:tcW w:w="2197" w:type="dxa"/>
            <w:tcMar>
              <w:top w:w="12" w:type="dxa"/>
              <w:left w:w="35" w:type="dxa"/>
              <w:bottom w:w="12" w:type="dxa"/>
              <w:right w:w="35" w:type="dxa"/>
            </w:tcMar>
            <w:vAlign w:val="center"/>
          </w:tcPr>
          <w:p w14:paraId="2DDEA082" w14:textId="77777777" w:rsidR="007D7F69" w:rsidRPr="00EB6191" w:rsidRDefault="00000000" w:rsidP="00020B96">
            <w:pPr>
              <w:spacing w:line="216" w:lineRule="auto"/>
              <w:ind w:firstLine="0"/>
              <w:jc w:val="center"/>
              <w:rPr>
                <w:rFonts w:cs="Times New Roman"/>
                <w:szCs w:val="26"/>
              </w:rPr>
            </w:pPr>
            <w:r>
              <w:rPr>
                <w:rFonts w:cs="Times New Roman"/>
                <w:szCs w:val="26"/>
              </w:rPr>
              <w:t>SD</w:t>
            </w:r>
          </w:p>
        </w:tc>
        <w:tc>
          <w:tcPr>
            <w:tcW w:w="2197" w:type="dxa"/>
            <w:tcMar>
              <w:top w:w="12" w:type="dxa"/>
              <w:left w:w="35" w:type="dxa"/>
              <w:bottom w:w="12" w:type="dxa"/>
              <w:right w:w="35" w:type="dxa"/>
            </w:tcMar>
            <w:vAlign w:val="center"/>
          </w:tcPr>
          <w:p w14:paraId="50C077D6" w14:textId="77777777" w:rsidR="007D7F69" w:rsidRPr="00EB6191" w:rsidRDefault="00000000" w:rsidP="00020B96">
            <w:pPr>
              <w:spacing w:line="216" w:lineRule="auto"/>
              <w:ind w:firstLine="0"/>
              <w:jc w:val="center"/>
              <w:rPr>
                <w:rFonts w:cs="Times New Roman"/>
                <w:szCs w:val="26"/>
              </w:rPr>
            </w:pPr>
            <w:r>
              <w:rPr>
                <w:rFonts w:cs="Times New Roman"/>
                <w:szCs w:val="26"/>
              </w:rPr>
              <w:t>Standard Deviation</w:t>
            </w:r>
          </w:p>
        </w:tc>
      </w:tr>
      <w:tr w:rsidR="007D7F69" w:rsidRPr="00EB6191" w14:paraId="5402090E" w14:textId="77777777" w:rsidTr="008E5B1F">
        <w:trPr>
          <w:cantSplit/>
          <w:jc w:val="center"/>
        </w:trPr>
        <w:tc>
          <w:tcPr>
            <w:tcW w:w="1418" w:type="dxa"/>
            <w:tcMar>
              <w:top w:w="12" w:type="dxa"/>
              <w:left w:w="35" w:type="dxa"/>
              <w:bottom w:w="12" w:type="dxa"/>
              <w:right w:w="35" w:type="dxa"/>
            </w:tcMar>
            <w:vAlign w:val="center"/>
          </w:tcPr>
          <w:p w14:paraId="703A522C" w14:textId="77777777" w:rsidR="007D7F69" w:rsidRPr="00EB6191" w:rsidRDefault="00000000" w:rsidP="00020B96">
            <w:pPr>
              <w:spacing w:line="216" w:lineRule="auto"/>
              <w:ind w:firstLine="0"/>
              <w:jc w:val="center"/>
              <w:rPr>
                <w:rFonts w:cs="Times New Roman"/>
                <w:szCs w:val="26"/>
              </w:rPr>
            </w:pPr>
            <w:r>
              <w:rPr>
                <w:rFonts w:cs="Times New Roman"/>
                <w:szCs w:val="26"/>
              </w:rPr>
              <w:t>GPU</w:t>
            </w:r>
          </w:p>
        </w:tc>
        <w:tc>
          <w:tcPr>
            <w:tcW w:w="2976" w:type="dxa"/>
            <w:tcMar>
              <w:top w:w="12" w:type="dxa"/>
              <w:left w:w="35" w:type="dxa"/>
              <w:bottom w:w="12" w:type="dxa"/>
              <w:right w:w="35" w:type="dxa"/>
            </w:tcMar>
            <w:vAlign w:val="center"/>
          </w:tcPr>
          <w:p w14:paraId="086F6471" w14:textId="77777777" w:rsidR="007D7F69" w:rsidRPr="00EB6191" w:rsidRDefault="00000000" w:rsidP="00020B96">
            <w:pPr>
              <w:spacing w:line="216" w:lineRule="auto"/>
              <w:ind w:firstLine="0"/>
              <w:jc w:val="center"/>
              <w:rPr>
                <w:rFonts w:cs="Times New Roman"/>
                <w:szCs w:val="26"/>
              </w:rPr>
            </w:pPr>
            <w:r>
              <w:rPr>
                <w:rFonts w:cs="Times New Roman"/>
                <w:szCs w:val="26"/>
              </w:rPr>
              <w:t>Graphics Processing Unit</w:t>
            </w:r>
          </w:p>
        </w:tc>
        <w:tc>
          <w:tcPr>
            <w:tcW w:w="2197" w:type="dxa"/>
            <w:tcMar>
              <w:top w:w="12" w:type="dxa"/>
              <w:left w:w="35" w:type="dxa"/>
              <w:bottom w:w="12" w:type="dxa"/>
              <w:right w:w="35" w:type="dxa"/>
            </w:tcMar>
            <w:vAlign w:val="center"/>
          </w:tcPr>
          <w:p w14:paraId="346CF03C" w14:textId="77777777" w:rsidR="007D7F69" w:rsidRPr="00EB6191" w:rsidRDefault="00000000" w:rsidP="00020B96">
            <w:pPr>
              <w:spacing w:line="216" w:lineRule="auto"/>
              <w:ind w:firstLine="0"/>
              <w:jc w:val="center"/>
              <w:rPr>
                <w:rFonts w:cs="Times New Roman"/>
                <w:szCs w:val="26"/>
              </w:rPr>
            </w:pPr>
            <w:r>
              <w:rPr>
                <w:rFonts w:cs="Times New Roman"/>
                <w:szCs w:val="26"/>
              </w:rPr>
              <w:t>SLICO</w:t>
            </w:r>
          </w:p>
        </w:tc>
        <w:tc>
          <w:tcPr>
            <w:tcW w:w="2197" w:type="dxa"/>
            <w:tcMar>
              <w:top w:w="12" w:type="dxa"/>
              <w:left w:w="35" w:type="dxa"/>
              <w:bottom w:w="12" w:type="dxa"/>
              <w:right w:w="35" w:type="dxa"/>
            </w:tcMar>
            <w:vAlign w:val="center"/>
          </w:tcPr>
          <w:p w14:paraId="5248F594" w14:textId="77777777" w:rsidR="007D7F69" w:rsidRPr="00EB6191" w:rsidRDefault="00000000" w:rsidP="00020B96">
            <w:pPr>
              <w:spacing w:line="216" w:lineRule="auto"/>
              <w:ind w:firstLine="0"/>
              <w:jc w:val="center"/>
              <w:rPr>
                <w:rFonts w:cs="Times New Roman"/>
                <w:szCs w:val="26"/>
              </w:rPr>
            </w:pPr>
            <w:r>
              <w:rPr>
                <w:rFonts w:cs="Times New Roman"/>
                <w:szCs w:val="26"/>
              </w:rPr>
              <w:t>SLIC Zero-parameter</w:t>
            </w:r>
          </w:p>
        </w:tc>
      </w:tr>
      <w:tr w:rsidR="007D7F69" w:rsidRPr="00EB6191" w14:paraId="7695BBD4" w14:textId="77777777" w:rsidTr="008E5B1F">
        <w:trPr>
          <w:cantSplit/>
          <w:jc w:val="center"/>
        </w:trPr>
        <w:tc>
          <w:tcPr>
            <w:tcW w:w="1418" w:type="dxa"/>
            <w:tcMar>
              <w:top w:w="12" w:type="dxa"/>
              <w:left w:w="35" w:type="dxa"/>
              <w:bottom w:w="12" w:type="dxa"/>
              <w:right w:w="35" w:type="dxa"/>
            </w:tcMar>
            <w:vAlign w:val="center"/>
          </w:tcPr>
          <w:p w14:paraId="6D223334" w14:textId="77777777" w:rsidR="007D7F69" w:rsidRPr="00EB6191" w:rsidRDefault="00000000" w:rsidP="00020B96">
            <w:pPr>
              <w:spacing w:line="216" w:lineRule="auto"/>
              <w:ind w:firstLine="0"/>
              <w:jc w:val="center"/>
              <w:rPr>
                <w:rFonts w:cs="Times New Roman"/>
                <w:szCs w:val="26"/>
              </w:rPr>
            </w:pPr>
            <w:r>
              <w:rPr>
                <w:rFonts w:cs="Times New Roman"/>
                <w:szCs w:val="26"/>
              </w:rPr>
              <w:t>ICEIS</w:t>
            </w:r>
          </w:p>
        </w:tc>
        <w:tc>
          <w:tcPr>
            <w:tcW w:w="2976" w:type="dxa"/>
            <w:tcMar>
              <w:top w:w="12" w:type="dxa"/>
              <w:left w:w="35" w:type="dxa"/>
              <w:bottom w:w="12" w:type="dxa"/>
              <w:right w:w="35" w:type="dxa"/>
            </w:tcMar>
            <w:vAlign w:val="center"/>
          </w:tcPr>
          <w:p w14:paraId="541338EB" w14:textId="77777777" w:rsidR="007D7F69" w:rsidRPr="00EB6191" w:rsidRDefault="00000000" w:rsidP="00020B96">
            <w:pPr>
              <w:spacing w:line="216" w:lineRule="auto"/>
              <w:ind w:firstLine="0"/>
              <w:jc w:val="center"/>
              <w:rPr>
                <w:rFonts w:cs="Times New Roman"/>
                <w:szCs w:val="26"/>
              </w:rPr>
            </w:pPr>
            <w:r>
              <w:rPr>
                <w:rFonts w:cs="Times New Roman"/>
                <w:szCs w:val="26"/>
              </w:rPr>
              <w:t>International Conference on Enterprise Information Systems</w:t>
            </w:r>
          </w:p>
        </w:tc>
        <w:tc>
          <w:tcPr>
            <w:tcW w:w="2197" w:type="dxa"/>
            <w:tcMar>
              <w:top w:w="12" w:type="dxa"/>
              <w:left w:w="35" w:type="dxa"/>
              <w:bottom w:w="12" w:type="dxa"/>
              <w:right w:w="35" w:type="dxa"/>
            </w:tcMar>
            <w:vAlign w:val="center"/>
          </w:tcPr>
          <w:p w14:paraId="007B5FEC" w14:textId="77777777" w:rsidR="007D7F69" w:rsidRPr="00EB6191" w:rsidRDefault="00000000" w:rsidP="00020B96">
            <w:pPr>
              <w:spacing w:line="216" w:lineRule="auto"/>
              <w:ind w:firstLine="0"/>
              <w:jc w:val="center"/>
              <w:rPr>
                <w:rFonts w:cs="Times New Roman"/>
                <w:szCs w:val="26"/>
              </w:rPr>
            </w:pPr>
            <w:r>
              <w:rPr>
                <w:rFonts w:cs="Times New Roman"/>
                <w:szCs w:val="26"/>
              </w:rPr>
              <w:t>TB</w:t>
            </w:r>
          </w:p>
        </w:tc>
        <w:tc>
          <w:tcPr>
            <w:tcW w:w="2197" w:type="dxa"/>
            <w:tcMar>
              <w:top w:w="12" w:type="dxa"/>
              <w:left w:w="35" w:type="dxa"/>
              <w:bottom w:w="12" w:type="dxa"/>
              <w:right w:w="35" w:type="dxa"/>
            </w:tcMar>
            <w:vAlign w:val="center"/>
          </w:tcPr>
          <w:p w14:paraId="181B9E54" w14:textId="77777777" w:rsidR="007D7F69" w:rsidRPr="00EB6191" w:rsidRDefault="00000000" w:rsidP="00020B96">
            <w:pPr>
              <w:spacing w:line="216" w:lineRule="auto"/>
              <w:ind w:firstLine="0"/>
              <w:jc w:val="center"/>
              <w:rPr>
                <w:rFonts w:cs="Times New Roman"/>
                <w:szCs w:val="26"/>
              </w:rPr>
            </w:pPr>
            <w:r>
              <w:rPr>
                <w:rFonts w:cs="Times New Roman"/>
                <w:szCs w:val="26"/>
              </w:rPr>
              <w:t>Trung bình</w:t>
            </w:r>
          </w:p>
        </w:tc>
      </w:tr>
      <w:tr w:rsidR="007D7F69" w:rsidRPr="00EB6191" w14:paraId="1A07019E" w14:textId="77777777" w:rsidTr="008E5B1F">
        <w:trPr>
          <w:cantSplit/>
          <w:jc w:val="center"/>
        </w:trPr>
        <w:tc>
          <w:tcPr>
            <w:tcW w:w="1418" w:type="dxa"/>
            <w:tcMar>
              <w:top w:w="12" w:type="dxa"/>
              <w:left w:w="35" w:type="dxa"/>
              <w:bottom w:w="12" w:type="dxa"/>
              <w:right w:w="35" w:type="dxa"/>
            </w:tcMar>
            <w:vAlign w:val="center"/>
          </w:tcPr>
          <w:p w14:paraId="6953AC03" w14:textId="77777777" w:rsidR="007D7F69" w:rsidRPr="00EB6191" w:rsidRDefault="00000000" w:rsidP="00020B96">
            <w:pPr>
              <w:spacing w:line="216" w:lineRule="auto"/>
              <w:ind w:firstLine="0"/>
              <w:jc w:val="center"/>
              <w:rPr>
                <w:rFonts w:cs="Times New Roman"/>
                <w:szCs w:val="26"/>
              </w:rPr>
            </w:pPr>
            <w:r>
              <w:rPr>
                <w:rFonts w:cs="Times New Roman"/>
                <w:szCs w:val="26"/>
              </w:rPr>
              <w:t>SLIC</w:t>
            </w:r>
          </w:p>
        </w:tc>
        <w:tc>
          <w:tcPr>
            <w:tcW w:w="2976" w:type="dxa"/>
            <w:tcMar>
              <w:top w:w="12" w:type="dxa"/>
              <w:left w:w="35" w:type="dxa"/>
              <w:bottom w:w="12" w:type="dxa"/>
              <w:right w:w="35" w:type="dxa"/>
            </w:tcMar>
            <w:vAlign w:val="center"/>
          </w:tcPr>
          <w:p w14:paraId="49FAD837" w14:textId="77777777" w:rsidR="007D7F69" w:rsidRPr="00EB6191" w:rsidRDefault="00000000" w:rsidP="00020B96">
            <w:pPr>
              <w:spacing w:line="216" w:lineRule="auto"/>
              <w:ind w:firstLine="0"/>
              <w:jc w:val="center"/>
              <w:rPr>
                <w:rFonts w:cs="Times New Roman"/>
                <w:szCs w:val="26"/>
              </w:rPr>
            </w:pPr>
            <w:r>
              <w:rPr>
                <w:rFonts w:cs="Times New Roman"/>
                <w:szCs w:val="26"/>
              </w:rPr>
              <w:t>Simple Linear Iterative Clustering</w:t>
            </w:r>
          </w:p>
        </w:tc>
        <w:tc>
          <w:tcPr>
            <w:tcW w:w="2197" w:type="dxa"/>
            <w:tcMar>
              <w:top w:w="12" w:type="dxa"/>
              <w:left w:w="35" w:type="dxa"/>
              <w:bottom w:w="12" w:type="dxa"/>
              <w:right w:w="35" w:type="dxa"/>
            </w:tcMar>
            <w:vAlign w:val="center"/>
          </w:tcPr>
          <w:p w14:paraId="374589C0" w14:textId="77777777" w:rsidR="007D7F69" w:rsidRPr="00EB6191" w:rsidRDefault="00000000" w:rsidP="00020B96">
            <w:pPr>
              <w:spacing w:line="216" w:lineRule="auto"/>
              <w:ind w:firstLine="0"/>
              <w:jc w:val="center"/>
              <w:rPr>
                <w:rFonts w:cs="Times New Roman"/>
                <w:szCs w:val="26"/>
              </w:rPr>
            </w:pPr>
            <w:r>
              <w:rPr>
                <w:rFonts w:cs="Times New Roman"/>
                <w:szCs w:val="26"/>
              </w:rPr>
              <w:t>Val</w:t>
            </w:r>
          </w:p>
        </w:tc>
        <w:tc>
          <w:tcPr>
            <w:tcW w:w="2197" w:type="dxa"/>
            <w:tcMar>
              <w:top w:w="12" w:type="dxa"/>
              <w:left w:w="35" w:type="dxa"/>
              <w:bottom w:w="12" w:type="dxa"/>
              <w:right w:w="35" w:type="dxa"/>
            </w:tcMar>
            <w:vAlign w:val="center"/>
          </w:tcPr>
          <w:p w14:paraId="01C26771" w14:textId="77777777" w:rsidR="007D7F69" w:rsidRPr="00EB6191" w:rsidRDefault="00000000" w:rsidP="00020B96">
            <w:pPr>
              <w:spacing w:line="216" w:lineRule="auto"/>
              <w:ind w:firstLine="0"/>
              <w:jc w:val="center"/>
              <w:rPr>
                <w:rFonts w:cs="Times New Roman"/>
                <w:szCs w:val="26"/>
              </w:rPr>
            </w:pPr>
            <w:r>
              <w:rPr>
                <w:rFonts w:cs="Times New Roman"/>
                <w:szCs w:val="26"/>
              </w:rPr>
              <w:t>Validation</w:t>
            </w:r>
          </w:p>
        </w:tc>
      </w:tr>
    </w:tbl>
    <w:p w14:paraId="176F95B6" w14:textId="77777777" w:rsidR="007D7F69" w:rsidRPr="00842468" w:rsidRDefault="007D7F69" w:rsidP="00020B96">
      <w:pPr>
        <w:rPr>
          <w:rFonts w:cs="Times New Roman"/>
        </w:rPr>
        <w:sectPr w:rsidR="007D7F69" w:rsidRPr="00842468">
          <w:headerReference w:type="default" r:id="rId9"/>
          <w:footerReference w:type="default" r:id="rId10"/>
          <w:pgSz w:w="11906" w:h="16838"/>
          <w:pgMar w:top="1984" w:right="1134" w:bottom="1701" w:left="1984" w:header="709" w:footer="680" w:gutter="0"/>
          <w:pgNumType w:fmt="lowerRoman" w:start="1"/>
          <w:cols w:space="720"/>
          <w:titlePg/>
          <w:docGrid w:linePitch="360"/>
        </w:sectPr>
      </w:pPr>
    </w:p>
    <w:p w14:paraId="2ECF2C5A" w14:textId="77777777" w:rsidR="007D7F69" w:rsidRPr="00842468" w:rsidRDefault="00000000" w:rsidP="00020B96">
      <w:pPr>
        <w:pStyle w:val="Heading1"/>
        <w:ind w:firstLine="0"/>
        <w:rPr>
          <w:rFonts w:ascii="Times New Roman" w:hAnsi="Times New Roman" w:cs="Times New Roman"/>
        </w:rPr>
      </w:pPr>
      <w:bookmarkStart w:id="0" w:name="intro"/>
      <w:bookmarkStart w:id="1" w:name="navh001"/>
      <w:r w:rsidRPr="00842468">
        <w:rPr>
          <w:rFonts w:ascii="Times New Roman" w:hAnsi="Times New Roman" w:cs="Times New Roman"/>
        </w:rPr>
        <w:lastRenderedPageBreak/>
        <w:t>MỞ ĐẦU</w:t>
      </w:r>
      <w:bookmarkEnd w:id="0"/>
      <w:bookmarkEnd w:id="1"/>
    </w:p>
    <w:p w14:paraId="5CE54C3D" w14:textId="12062B39" w:rsidR="007D7F69" w:rsidRPr="00842468" w:rsidRDefault="00B05723" w:rsidP="00020B96">
      <w:pPr>
        <w:pStyle w:val="Heading2"/>
        <w:spacing w:before="60" w:after="20"/>
        <w:ind w:firstLine="0"/>
        <w:rPr>
          <w:rFonts w:ascii="Times New Roman" w:hAnsi="Times New Roman" w:cs="Times New Roman"/>
        </w:rPr>
      </w:pPr>
      <w:bookmarkStart w:id="2" w:name="navh002"/>
      <w:r>
        <w:rPr>
          <w:rFonts w:ascii="Times New Roman" w:hAnsi="Times New Roman" w:cs="Times New Roman"/>
        </w:rPr>
        <w:t>Giới thiệu đề tài</w:t>
      </w:r>
      <w:bookmarkEnd w:id="2"/>
    </w:p>
    <w:p w14:paraId="789FAF6A" w14:textId="09D25719" w:rsidR="00B05723" w:rsidRPr="00B05723" w:rsidRDefault="00B05723" w:rsidP="00020B96">
      <w:pPr>
        <w:pStyle w:val="Heading2"/>
        <w:spacing w:before="60" w:after="20"/>
        <w:ind w:firstLine="720"/>
        <w:rPr>
          <w:rFonts w:ascii="Times New Roman" w:eastAsia="Times New Roman" w:hAnsi="Times New Roman" w:cs="Times New Roman"/>
          <w:b w:val="0"/>
          <w:bCs w:val="0"/>
          <w:color w:val="auto"/>
          <w:sz w:val="26"/>
          <w:szCs w:val="22"/>
        </w:rPr>
      </w:pPr>
      <w:bookmarkStart w:id="3" w:name="intro_2"/>
      <w:r w:rsidRPr="00B05723">
        <w:rPr>
          <w:rFonts w:ascii="Times New Roman" w:eastAsia="Times New Roman" w:hAnsi="Times New Roman" w:cs="Times New Roman"/>
          <w:b w:val="0"/>
          <w:bCs w:val="0"/>
          <w:color w:val="auto"/>
          <w:sz w:val="26"/>
          <w:szCs w:val="22"/>
        </w:rPr>
        <w:t>Graph Convolutional Network (GCN) là một</w:t>
      </w:r>
      <w:r w:rsidR="00DC7BB7">
        <w:rPr>
          <w:rFonts w:ascii="Times New Roman" w:eastAsia="Times New Roman" w:hAnsi="Times New Roman" w:cs="Times New Roman"/>
          <w:b w:val="0"/>
          <w:bCs w:val="0"/>
          <w:color w:val="auto"/>
          <w:sz w:val="26"/>
          <w:szCs w:val="22"/>
        </w:rPr>
        <w:t xml:space="preserve"> trong những</w:t>
      </w:r>
      <w:r w:rsidRPr="00B05723">
        <w:rPr>
          <w:rFonts w:ascii="Times New Roman" w:eastAsia="Times New Roman" w:hAnsi="Times New Roman" w:cs="Times New Roman"/>
          <w:b w:val="0"/>
          <w:bCs w:val="0"/>
          <w:color w:val="auto"/>
          <w:sz w:val="26"/>
          <w:szCs w:val="22"/>
        </w:rPr>
        <w:t xml:space="preserve"> mô hình học sâ</w:t>
      </w:r>
      <w:r w:rsidR="00DC7BB7">
        <w:rPr>
          <w:rFonts w:ascii="Times New Roman" w:eastAsia="Times New Roman" w:hAnsi="Times New Roman" w:cs="Times New Roman"/>
          <w:b w:val="0"/>
          <w:bCs w:val="0"/>
          <w:color w:val="auto"/>
          <w:sz w:val="26"/>
          <w:szCs w:val="22"/>
        </w:rPr>
        <w:t>u</w:t>
      </w:r>
      <w:r w:rsidRPr="00B05723">
        <w:rPr>
          <w:rFonts w:ascii="Times New Roman" w:eastAsia="Times New Roman" w:hAnsi="Times New Roman" w:cs="Times New Roman"/>
          <w:b w:val="0"/>
          <w:bCs w:val="0"/>
          <w:color w:val="auto"/>
          <w:sz w:val="26"/>
          <w:szCs w:val="22"/>
        </w:rPr>
        <w:t xml:space="preserve"> được thiết kế </w:t>
      </w:r>
      <w:r w:rsidR="00DC7BB7">
        <w:rPr>
          <w:rFonts w:ascii="Times New Roman" w:eastAsia="Times New Roman" w:hAnsi="Times New Roman" w:cs="Times New Roman"/>
          <w:b w:val="0"/>
          <w:bCs w:val="0"/>
          <w:color w:val="auto"/>
          <w:sz w:val="26"/>
          <w:szCs w:val="22"/>
        </w:rPr>
        <w:t>để có thể giải quyết được các bài toán liên quan đến việc</w:t>
      </w:r>
      <w:r w:rsidRPr="00B05723">
        <w:rPr>
          <w:rFonts w:ascii="Times New Roman" w:eastAsia="Times New Roman" w:hAnsi="Times New Roman" w:cs="Times New Roman"/>
          <w:b w:val="0"/>
          <w:bCs w:val="0"/>
          <w:color w:val="auto"/>
          <w:sz w:val="26"/>
          <w:szCs w:val="22"/>
        </w:rPr>
        <w:t xml:space="preserve"> xử lý dữ liệu có cấu trúc đồ thị,</w:t>
      </w:r>
      <w:r w:rsidR="00DC7BB7">
        <w:rPr>
          <w:rFonts w:ascii="Times New Roman" w:eastAsia="Times New Roman" w:hAnsi="Times New Roman" w:cs="Times New Roman"/>
          <w:b w:val="0"/>
          <w:bCs w:val="0"/>
          <w:color w:val="auto"/>
          <w:sz w:val="26"/>
          <w:szCs w:val="22"/>
        </w:rPr>
        <w:t xml:space="preserve"> mô hình này</w:t>
      </w:r>
      <w:r w:rsidRPr="00B05723">
        <w:rPr>
          <w:rFonts w:ascii="Times New Roman" w:eastAsia="Times New Roman" w:hAnsi="Times New Roman" w:cs="Times New Roman"/>
          <w:b w:val="0"/>
          <w:bCs w:val="0"/>
          <w:color w:val="auto"/>
          <w:sz w:val="26"/>
          <w:szCs w:val="22"/>
        </w:rPr>
        <w:t xml:space="preserve"> cho phép</w:t>
      </w:r>
      <w:r w:rsidR="00DC7BB7">
        <w:rPr>
          <w:rFonts w:ascii="Times New Roman" w:eastAsia="Times New Roman" w:hAnsi="Times New Roman" w:cs="Times New Roman"/>
          <w:b w:val="0"/>
          <w:bCs w:val="0"/>
          <w:color w:val="auto"/>
          <w:sz w:val="26"/>
          <w:szCs w:val="22"/>
        </w:rPr>
        <w:t xml:space="preserve"> khai thác được</w:t>
      </w:r>
      <w:r w:rsidRPr="00B05723">
        <w:rPr>
          <w:rFonts w:ascii="Times New Roman" w:eastAsia="Times New Roman" w:hAnsi="Times New Roman" w:cs="Times New Roman"/>
          <w:b w:val="0"/>
          <w:bCs w:val="0"/>
          <w:color w:val="auto"/>
          <w:sz w:val="26"/>
          <w:szCs w:val="22"/>
        </w:rPr>
        <w:t xml:space="preserve"> thông tin của từng thực thể và mối quan hệ giữa các thực thể đó. </w:t>
      </w:r>
      <w:r w:rsidR="00DC7BB7">
        <w:rPr>
          <w:rFonts w:ascii="Times New Roman" w:eastAsia="Times New Roman" w:hAnsi="Times New Roman" w:cs="Times New Roman"/>
          <w:b w:val="0"/>
          <w:bCs w:val="0"/>
          <w:color w:val="auto"/>
          <w:sz w:val="26"/>
          <w:szCs w:val="22"/>
        </w:rPr>
        <w:t>Đối với</w:t>
      </w:r>
      <w:r w:rsidRPr="00B05723">
        <w:rPr>
          <w:rFonts w:ascii="Times New Roman" w:eastAsia="Times New Roman" w:hAnsi="Times New Roman" w:cs="Times New Roman"/>
          <w:b w:val="0"/>
          <w:bCs w:val="0"/>
          <w:color w:val="auto"/>
          <w:sz w:val="26"/>
          <w:szCs w:val="22"/>
        </w:rPr>
        <w:t xml:space="preserve"> lĩnh vực thị giác máy tính, GCN</w:t>
      </w:r>
      <w:r w:rsidR="00DC7BB7">
        <w:rPr>
          <w:rFonts w:ascii="Times New Roman" w:eastAsia="Times New Roman" w:hAnsi="Times New Roman" w:cs="Times New Roman"/>
          <w:b w:val="0"/>
          <w:bCs w:val="0"/>
          <w:color w:val="auto"/>
          <w:sz w:val="26"/>
          <w:szCs w:val="22"/>
        </w:rPr>
        <w:t xml:space="preserve"> đã và đang</w:t>
      </w:r>
      <w:r w:rsidRPr="00B05723">
        <w:rPr>
          <w:rFonts w:ascii="Times New Roman" w:eastAsia="Times New Roman" w:hAnsi="Times New Roman" w:cs="Times New Roman"/>
          <w:b w:val="0"/>
          <w:bCs w:val="0"/>
          <w:color w:val="auto"/>
          <w:sz w:val="26"/>
          <w:szCs w:val="22"/>
        </w:rPr>
        <w:t xml:space="preserve"> mở ra một hướng tiếp cận</w:t>
      </w:r>
      <w:r w:rsidR="00DC7BB7">
        <w:rPr>
          <w:rFonts w:ascii="Times New Roman" w:eastAsia="Times New Roman" w:hAnsi="Times New Roman" w:cs="Times New Roman"/>
          <w:b w:val="0"/>
          <w:bCs w:val="0"/>
          <w:color w:val="auto"/>
          <w:sz w:val="26"/>
          <w:szCs w:val="22"/>
        </w:rPr>
        <w:t xml:space="preserve"> rất</w:t>
      </w:r>
      <w:r w:rsidRPr="00B05723">
        <w:rPr>
          <w:rFonts w:ascii="Times New Roman" w:eastAsia="Times New Roman" w:hAnsi="Times New Roman" w:cs="Times New Roman"/>
          <w:b w:val="0"/>
          <w:bCs w:val="0"/>
          <w:color w:val="auto"/>
          <w:sz w:val="26"/>
          <w:szCs w:val="22"/>
        </w:rPr>
        <w:t xml:space="preserve"> khác so với </w:t>
      </w:r>
      <w:r w:rsidR="00DC7BB7">
        <w:rPr>
          <w:rFonts w:ascii="Times New Roman" w:eastAsia="Times New Roman" w:hAnsi="Times New Roman" w:cs="Times New Roman"/>
          <w:b w:val="0"/>
          <w:bCs w:val="0"/>
          <w:color w:val="auto"/>
          <w:sz w:val="26"/>
          <w:szCs w:val="22"/>
        </w:rPr>
        <w:t>những</w:t>
      </w:r>
      <w:r w:rsidRPr="00B05723">
        <w:rPr>
          <w:rFonts w:ascii="Times New Roman" w:eastAsia="Times New Roman" w:hAnsi="Times New Roman" w:cs="Times New Roman"/>
          <w:b w:val="0"/>
          <w:bCs w:val="0"/>
          <w:color w:val="auto"/>
          <w:sz w:val="26"/>
          <w:szCs w:val="22"/>
        </w:rPr>
        <w:t xml:space="preserve"> mô hình tích chập truyền thống</w:t>
      </w:r>
      <w:r w:rsidR="00DC7BB7">
        <w:rPr>
          <w:rFonts w:ascii="Times New Roman" w:eastAsia="Times New Roman" w:hAnsi="Times New Roman" w:cs="Times New Roman"/>
          <w:b w:val="0"/>
          <w:bCs w:val="0"/>
          <w:color w:val="auto"/>
          <w:sz w:val="26"/>
          <w:szCs w:val="22"/>
        </w:rPr>
        <w:t xml:space="preserve"> như CNN</w:t>
      </w:r>
      <w:r w:rsidRPr="00B05723">
        <w:rPr>
          <w:rFonts w:ascii="Times New Roman" w:eastAsia="Times New Roman" w:hAnsi="Times New Roman" w:cs="Times New Roman"/>
          <w:b w:val="0"/>
          <w:bCs w:val="0"/>
          <w:color w:val="auto"/>
          <w:sz w:val="26"/>
          <w:szCs w:val="22"/>
        </w:rPr>
        <w:t xml:space="preserve"> khi biểu diễn ảnh dưới dạng đồ thị thay vì lưới pixel.</w:t>
      </w:r>
    </w:p>
    <w:p w14:paraId="677B07A9" w14:textId="3BC359EE" w:rsidR="00B05723" w:rsidRPr="00B05723" w:rsidRDefault="00DC7BB7" w:rsidP="00020B96">
      <w:pPr>
        <w:pStyle w:val="Heading2"/>
        <w:spacing w:before="60" w:after="20"/>
        <w:ind w:firstLine="720"/>
        <w:rPr>
          <w:rFonts w:ascii="Times New Roman" w:eastAsia="Times New Roman" w:hAnsi="Times New Roman" w:cs="Times New Roman"/>
          <w:b w:val="0"/>
          <w:bCs w:val="0"/>
          <w:color w:val="auto"/>
          <w:sz w:val="26"/>
          <w:szCs w:val="22"/>
        </w:rPr>
      </w:pPr>
      <w:r>
        <w:rPr>
          <w:rFonts w:ascii="Times New Roman" w:eastAsia="Times New Roman" w:hAnsi="Times New Roman" w:cs="Times New Roman"/>
          <w:b w:val="0"/>
          <w:bCs w:val="0"/>
          <w:color w:val="auto"/>
          <w:sz w:val="26"/>
          <w:szCs w:val="22"/>
        </w:rPr>
        <w:t>Để có thể</w:t>
      </w:r>
      <w:r w:rsidR="00B05723" w:rsidRPr="00B05723">
        <w:rPr>
          <w:rFonts w:ascii="Times New Roman" w:eastAsia="Times New Roman" w:hAnsi="Times New Roman" w:cs="Times New Roman"/>
          <w:b w:val="0"/>
          <w:bCs w:val="0"/>
          <w:color w:val="auto"/>
          <w:sz w:val="26"/>
          <w:szCs w:val="22"/>
        </w:rPr>
        <w:t xml:space="preserve"> áp dụng GCN cho bài toán phân loại ảnh, ảnh cần</w:t>
      </w:r>
      <w:r>
        <w:rPr>
          <w:rFonts w:ascii="Times New Roman" w:eastAsia="Times New Roman" w:hAnsi="Times New Roman" w:cs="Times New Roman"/>
          <w:b w:val="0"/>
          <w:bCs w:val="0"/>
          <w:color w:val="auto"/>
          <w:sz w:val="26"/>
          <w:szCs w:val="22"/>
        </w:rPr>
        <w:t xml:space="preserve"> phải</w:t>
      </w:r>
      <w:r w:rsidR="00B05723" w:rsidRPr="00B05723">
        <w:rPr>
          <w:rFonts w:ascii="Times New Roman" w:eastAsia="Times New Roman" w:hAnsi="Times New Roman" w:cs="Times New Roman"/>
          <w:b w:val="0"/>
          <w:bCs w:val="0"/>
          <w:color w:val="auto"/>
          <w:sz w:val="26"/>
          <w:szCs w:val="22"/>
        </w:rPr>
        <w:t xml:space="preserve"> chuyển đổi từ biểu diễn pixel sang biểu diễn</w:t>
      </w:r>
      <w:r>
        <w:rPr>
          <w:rFonts w:ascii="Times New Roman" w:eastAsia="Times New Roman" w:hAnsi="Times New Roman" w:cs="Times New Roman"/>
          <w:b w:val="0"/>
          <w:bCs w:val="0"/>
          <w:color w:val="auto"/>
          <w:sz w:val="26"/>
          <w:szCs w:val="22"/>
        </w:rPr>
        <w:t xml:space="preserve"> dạng</w:t>
      </w:r>
      <w:r w:rsidR="00B05723" w:rsidRPr="00B05723">
        <w:rPr>
          <w:rFonts w:ascii="Times New Roman" w:eastAsia="Times New Roman" w:hAnsi="Times New Roman" w:cs="Times New Roman"/>
          <w:b w:val="0"/>
          <w:bCs w:val="0"/>
          <w:color w:val="auto"/>
          <w:sz w:val="26"/>
          <w:szCs w:val="22"/>
        </w:rPr>
        <w:t xml:space="preserve"> đồ thị. Trong đề tài này, thuật toán SLICO được </w:t>
      </w:r>
      <w:r>
        <w:rPr>
          <w:rFonts w:ascii="Times New Roman" w:eastAsia="Times New Roman" w:hAnsi="Times New Roman" w:cs="Times New Roman"/>
          <w:b w:val="0"/>
          <w:bCs w:val="0"/>
          <w:color w:val="auto"/>
          <w:sz w:val="26"/>
          <w:szCs w:val="22"/>
        </w:rPr>
        <w:t>chọn để sử dụng</w:t>
      </w:r>
      <w:r w:rsidR="00B05723" w:rsidRPr="00B05723">
        <w:rPr>
          <w:rFonts w:ascii="Times New Roman" w:eastAsia="Times New Roman" w:hAnsi="Times New Roman" w:cs="Times New Roman"/>
          <w:b w:val="0"/>
          <w:bCs w:val="0"/>
          <w:color w:val="auto"/>
          <w:sz w:val="26"/>
          <w:szCs w:val="22"/>
        </w:rPr>
        <w:t xml:space="preserve"> </w:t>
      </w:r>
      <w:r>
        <w:rPr>
          <w:rFonts w:ascii="Times New Roman" w:eastAsia="Times New Roman" w:hAnsi="Times New Roman" w:cs="Times New Roman"/>
          <w:b w:val="0"/>
          <w:bCs w:val="0"/>
          <w:color w:val="auto"/>
          <w:sz w:val="26"/>
          <w:szCs w:val="22"/>
        </w:rPr>
        <w:t>cho việc</w:t>
      </w:r>
      <w:r w:rsidR="00B05723" w:rsidRPr="00B05723">
        <w:rPr>
          <w:rFonts w:ascii="Times New Roman" w:eastAsia="Times New Roman" w:hAnsi="Times New Roman" w:cs="Times New Roman"/>
          <w:b w:val="0"/>
          <w:bCs w:val="0"/>
          <w:color w:val="auto"/>
          <w:sz w:val="26"/>
          <w:szCs w:val="22"/>
        </w:rPr>
        <w:t xml:space="preserve"> phân đoạn ảnh thành các superpixel, mỗi superpixel </w:t>
      </w:r>
      <w:r>
        <w:rPr>
          <w:rFonts w:ascii="Times New Roman" w:eastAsia="Times New Roman" w:hAnsi="Times New Roman" w:cs="Times New Roman"/>
          <w:b w:val="0"/>
          <w:bCs w:val="0"/>
          <w:color w:val="auto"/>
          <w:sz w:val="26"/>
          <w:szCs w:val="22"/>
        </w:rPr>
        <w:t>là</w:t>
      </w:r>
      <w:r w:rsidR="00B05723" w:rsidRPr="00B05723">
        <w:rPr>
          <w:rFonts w:ascii="Times New Roman" w:eastAsia="Times New Roman" w:hAnsi="Times New Roman" w:cs="Times New Roman"/>
          <w:b w:val="0"/>
          <w:bCs w:val="0"/>
          <w:color w:val="auto"/>
          <w:sz w:val="26"/>
          <w:szCs w:val="22"/>
        </w:rPr>
        <w:t xml:space="preserve"> một node mang</w:t>
      </w:r>
      <w:r>
        <w:rPr>
          <w:rFonts w:ascii="Times New Roman" w:eastAsia="Times New Roman" w:hAnsi="Times New Roman" w:cs="Times New Roman"/>
          <w:b w:val="0"/>
          <w:bCs w:val="0"/>
          <w:color w:val="auto"/>
          <w:sz w:val="26"/>
          <w:szCs w:val="22"/>
        </w:rPr>
        <w:t xml:space="preserve"> những</w:t>
      </w:r>
      <w:r w:rsidR="00B05723" w:rsidRPr="00B05723">
        <w:rPr>
          <w:rFonts w:ascii="Times New Roman" w:eastAsia="Times New Roman" w:hAnsi="Times New Roman" w:cs="Times New Roman"/>
          <w:b w:val="0"/>
          <w:bCs w:val="0"/>
          <w:color w:val="auto"/>
          <w:sz w:val="26"/>
          <w:szCs w:val="22"/>
        </w:rPr>
        <w:t xml:space="preserve"> đặc trưng về màu sắc và vị trí. </w:t>
      </w:r>
      <w:r>
        <w:rPr>
          <w:rFonts w:ascii="Times New Roman" w:eastAsia="Times New Roman" w:hAnsi="Times New Roman" w:cs="Times New Roman"/>
          <w:b w:val="0"/>
          <w:bCs w:val="0"/>
          <w:color w:val="auto"/>
          <w:sz w:val="26"/>
          <w:szCs w:val="22"/>
        </w:rPr>
        <w:t>S</w:t>
      </w:r>
      <w:r w:rsidR="00B05723" w:rsidRPr="00B05723">
        <w:rPr>
          <w:rFonts w:ascii="Times New Roman" w:eastAsia="Times New Roman" w:hAnsi="Times New Roman" w:cs="Times New Roman"/>
          <w:b w:val="0"/>
          <w:bCs w:val="0"/>
          <w:color w:val="auto"/>
          <w:sz w:val="26"/>
          <w:szCs w:val="22"/>
        </w:rPr>
        <w:t>au đó</w:t>
      </w:r>
      <w:r>
        <w:rPr>
          <w:rFonts w:ascii="Times New Roman" w:eastAsia="Times New Roman" w:hAnsi="Times New Roman" w:cs="Times New Roman"/>
          <w:b w:val="0"/>
          <w:bCs w:val="0"/>
          <w:color w:val="auto"/>
          <w:sz w:val="26"/>
          <w:szCs w:val="22"/>
        </w:rPr>
        <w:t>, các node này sẽ được</w:t>
      </w:r>
      <w:r w:rsidR="00B05723" w:rsidRPr="00B05723">
        <w:rPr>
          <w:rFonts w:ascii="Times New Roman" w:eastAsia="Times New Roman" w:hAnsi="Times New Roman" w:cs="Times New Roman"/>
          <w:b w:val="0"/>
          <w:bCs w:val="0"/>
          <w:color w:val="auto"/>
          <w:sz w:val="26"/>
          <w:szCs w:val="22"/>
        </w:rPr>
        <w:t xml:space="preserve"> được liên kết thành</w:t>
      </w:r>
      <w:r>
        <w:rPr>
          <w:rFonts w:ascii="Times New Roman" w:eastAsia="Times New Roman" w:hAnsi="Times New Roman" w:cs="Times New Roman"/>
          <w:b w:val="0"/>
          <w:bCs w:val="0"/>
          <w:color w:val="auto"/>
          <w:sz w:val="26"/>
          <w:szCs w:val="22"/>
        </w:rPr>
        <w:t xml:space="preserve"> biểu diễn dạng</w:t>
      </w:r>
      <w:r w:rsidR="00B05723" w:rsidRPr="00B05723">
        <w:rPr>
          <w:rFonts w:ascii="Times New Roman" w:eastAsia="Times New Roman" w:hAnsi="Times New Roman" w:cs="Times New Roman"/>
          <w:b w:val="0"/>
          <w:bCs w:val="0"/>
          <w:color w:val="auto"/>
          <w:sz w:val="26"/>
          <w:szCs w:val="22"/>
        </w:rPr>
        <w:t xml:space="preserve"> đồ thị thông qua Region Adjacency Graph (RAG) và được đưa vào mô hình GCN để thực hiện phân loại.</w:t>
      </w:r>
    </w:p>
    <w:p w14:paraId="20F84FC9" w14:textId="77777777" w:rsidR="00B05723" w:rsidRDefault="00B05723" w:rsidP="00020B96">
      <w:pPr>
        <w:pStyle w:val="Heading2"/>
        <w:spacing w:before="60" w:after="20"/>
        <w:ind w:firstLine="720"/>
        <w:rPr>
          <w:rFonts w:ascii="Times New Roman" w:eastAsia="Times New Roman" w:hAnsi="Times New Roman" w:cs="Times New Roman"/>
          <w:b w:val="0"/>
          <w:bCs w:val="0"/>
          <w:color w:val="auto"/>
          <w:sz w:val="26"/>
          <w:szCs w:val="22"/>
        </w:rPr>
      </w:pPr>
      <w:r w:rsidRPr="00B05723">
        <w:rPr>
          <w:rFonts w:ascii="Times New Roman" w:eastAsia="Times New Roman" w:hAnsi="Times New Roman" w:cs="Times New Roman"/>
          <w:b w:val="0"/>
          <w:bCs w:val="0"/>
          <w:color w:val="auto"/>
          <w:sz w:val="26"/>
          <w:szCs w:val="22"/>
        </w:rPr>
        <w:t>Thông qua việc xây dựng và thực nghiệm quy trình trên bộ dữ liệu CIFAR-10, đề tài tập trung tìm hiểu cách GCN hoạt động trên dữ liệu đồ thị, đồng thời phân tích ảnh hưởng của các thành phần trong quá trình xây dựng đồ thị đối với kết quả phân loại. Ngoài ra, đề tài triển khai một ứng dụng minh họa nhằm trực quan hóa toàn bộ quy trình từ ảnh đầu vào, tạo đồ thị đến kết quả dự đoán của mô hình.</w:t>
      </w:r>
    </w:p>
    <w:p w14:paraId="25EDC0A0" w14:textId="2C82620D" w:rsidR="007D7F69" w:rsidRPr="00842468" w:rsidRDefault="00000000" w:rsidP="00020B96">
      <w:pPr>
        <w:pStyle w:val="Heading2"/>
        <w:spacing w:before="60" w:after="20"/>
        <w:ind w:firstLine="0"/>
        <w:rPr>
          <w:rFonts w:ascii="Times New Roman" w:hAnsi="Times New Roman" w:cs="Times New Roman"/>
        </w:rPr>
      </w:pPr>
      <w:bookmarkStart w:id="4" w:name="navh003"/>
      <w:r w:rsidRPr="00842468">
        <w:rPr>
          <w:rFonts w:ascii="Times New Roman" w:hAnsi="Times New Roman" w:cs="Times New Roman"/>
        </w:rPr>
        <w:t>Mục tiêu nghiên cứu</w:t>
      </w:r>
      <w:bookmarkEnd w:id="3"/>
      <w:bookmarkEnd w:id="4"/>
    </w:p>
    <w:p w14:paraId="4EF705BD" w14:textId="77777777" w:rsidR="002D068F" w:rsidRDefault="00874230" w:rsidP="002D068F">
      <w:pPr>
        <w:pStyle w:val="Heading2"/>
        <w:spacing w:before="60" w:after="20"/>
        <w:ind w:firstLine="720"/>
        <w:rPr>
          <w:rFonts w:ascii="Times New Roman" w:eastAsia="Times New Roman" w:hAnsi="Times New Roman" w:cs="Times New Roman"/>
          <w:b w:val="0"/>
          <w:bCs w:val="0"/>
          <w:color w:val="auto"/>
          <w:sz w:val="26"/>
          <w:szCs w:val="22"/>
        </w:rPr>
      </w:pPr>
      <w:bookmarkStart w:id="5" w:name="intro_3"/>
      <w:r w:rsidRPr="00874230">
        <w:rPr>
          <w:rFonts w:ascii="Times New Roman" w:eastAsia="Times New Roman" w:hAnsi="Times New Roman" w:cs="Times New Roman"/>
          <w:b w:val="0"/>
          <w:bCs w:val="0"/>
          <w:color w:val="auto"/>
          <w:sz w:val="26"/>
          <w:szCs w:val="22"/>
        </w:rPr>
        <w:t>Mục tiêu của đ</w:t>
      </w:r>
      <w:r w:rsidR="008D6489" w:rsidRPr="008D6489">
        <w:rPr>
          <w:rFonts w:ascii="Times New Roman" w:eastAsia="Times New Roman" w:hAnsi="Times New Roman" w:cs="Times New Roman"/>
          <w:b w:val="0"/>
          <w:bCs w:val="0"/>
          <w:color w:val="auto"/>
          <w:sz w:val="26"/>
          <w:szCs w:val="22"/>
        </w:rPr>
        <w:t xml:space="preserve"> tài </w:t>
      </w:r>
      <w:r w:rsidR="00E5150B">
        <w:rPr>
          <w:rFonts w:ascii="Times New Roman" w:eastAsia="Times New Roman" w:hAnsi="Times New Roman" w:cs="Times New Roman"/>
          <w:b w:val="0"/>
          <w:bCs w:val="0"/>
          <w:color w:val="auto"/>
          <w:sz w:val="26"/>
          <w:szCs w:val="22"/>
        </w:rPr>
        <w:t xml:space="preserve">thực hiện </w:t>
      </w:r>
      <w:r w:rsidR="001B116E" w:rsidRPr="001B116E">
        <w:rPr>
          <w:rFonts w:ascii="Times New Roman" w:eastAsia="Times New Roman" w:hAnsi="Times New Roman" w:cs="Times New Roman"/>
          <w:b w:val="0"/>
          <w:bCs w:val="0"/>
          <w:color w:val="auto"/>
          <w:sz w:val="26"/>
          <w:szCs w:val="22"/>
        </w:rPr>
        <w:t>xây dựng và đánh giá một quy trình phân loại ảnh</w:t>
      </w:r>
      <w:r w:rsidR="001B116E">
        <w:rPr>
          <w:rFonts w:ascii="Times New Roman" w:eastAsia="Times New Roman" w:hAnsi="Times New Roman" w:cs="Times New Roman"/>
          <w:b w:val="0"/>
          <w:bCs w:val="0"/>
          <w:color w:val="auto"/>
          <w:sz w:val="26"/>
          <w:szCs w:val="22"/>
        </w:rPr>
        <w:t xml:space="preserve"> </w:t>
      </w:r>
      <w:r w:rsidR="00E5150B">
        <w:rPr>
          <w:rFonts w:ascii="Times New Roman" w:eastAsia="Times New Roman" w:hAnsi="Times New Roman" w:cs="Times New Roman"/>
          <w:b w:val="0"/>
          <w:bCs w:val="0"/>
          <w:color w:val="auto"/>
          <w:sz w:val="26"/>
          <w:szCs w:val="22"/>
        </w:rPr>
        <w:t>mô hình học sâu</w:t>
      </w:r>
      <w:r w:rsidR="008D6489" w:rsidRPr="008D6489">
        <w:rPr>
          <w:rFonts w:ascii="Times New Roman" w:eastAsia="Times New Roman" w:hAnsi="Times New Roman" w:cs="Times New Roman"/>
          <w:b w:val="0"/>
          <w:bCs w:val="0"/>
          <w:color w:val="auto"/>
          <w:sz w:val="26"/>
          <w:szCs w:val="22"/>
        </w:rPr>
        <w:t xml:space="preserve"> Graph Convolutional Network (GCN) trong bài toán phân loại ảnh thông qua</w:t>
      </w:r>
      <w:r w:rsidR="00950459">
        <w:rPr>
          <w:rFonts w:ascii="Times New Roman" w:eastAsia="Times New Roman" w:hAnsi="Times New Roman" w:cs="Times New Roman"/>
          <w:b w:val="0"/>
          <w:bCs w:val="0"/>
          <w:color w:val="auto"/>
          <w:sz w:val="26"/>
          <w:szCs w:val="22"/>
        </w:rPr>
        <w:t xml:space="preserve"> việc</w:t>
      </w:r>
      <w:r w:rsidR="008D6489" w:rsidRPr="008D6489">
        <w:rPr>
          <w:rFonts w:ascii="Times New Roman" w:eastAsia="Times New Roman" w:hAnsi="Times New Roman" w:cs="Times New Roman"/>
          <w:b w:val="0"/>
          <w:bCs w:val="0"/>
          <w:color w:val="auto"/>
          <w:sz w:val="26"/>
          <w:szCs w:val="22"/>
        </w:rPr>
        <w:t xml:space="preserve"> biểu diễn ảnh dưới dạng đồ thị superpixel. Trọng tâm là xây dựng, phân tích và đánh giá toàn bộ </w:t>
      </w:r>
      <w:r w:rsidR="00D23818">
        <w:rPr>
          <w:rFonts w:ascii="Times New Roman" w:eastAsia="Times New Roman" w:hAnsi="Times New Roman" w:cs="Times New Roman"/>
          <w:b w:val="0"/>
          <w:bCs w:val="0"/>
          <w:color w:val="auto"/>
          <w:sz w:val="26"/>
          <w:szCs w:val="22"/>
        </w:rPr>
        <w:t>quy trình</w:t>
      </w:r>
      <w:r w:rsidR="008D6489" w:rsidRPr="008D6489">
        <w:rPr>
          <w:rFonts w:ascii="Times New Roman" w:eastAsia="Times New Roman" w:hAnsi="Times New Roman" w:cs="Times New Roman"/>
          <w:b w:val="0"/>
          <w:bCs w:val="0"/>
          <w:color w:val="auto"/>
          <w:sz w:val="26"/>
          <w:szCs w:val="22"/>
        </w:rPr>
        <w:t xml:space="preserve"> xử lý từ ảnh đầu vào đến</w:t>
      </w:r>
      <w:r w:rsidR="002F3677">
        <w:rPr>
          <w:rFonts w:ascii="Times New Roman" w:eastAsia="Times New Roman" w:hAnsi="Times New Roman" w:cs="Times New Roman"/>
          <w:b w:val="0"/>
          <w:bCs w:val="0"/>
          <w:color w:val="auto"/>
          <w:sz w:val="26"/>
          <w:szCs w:val="22"/>
        </w:rPr>
        <w:t xml:space="preserve"> khi có</w:t>
      </w:r>
      <w:r w:rsidR="008D6489" w:rsidRPr="008D6489">
        <w:rPr>
          <w:rFonts w:ascii="Times New Roman" w:eastAsia="Times New Roman" w:hAnsi="Times New Roman" w:cs="Times New Roman"/>
          <w:b w:val="0"/>
          <w:bCs w:val="0"/>
          <w:color w:val="auto"/>
          <w:sz w:val="26"/>
          <w:szCs w:val="22"/>
        </w:rPr>
        <w:t xml:space="preserve"> kết quả phân loại.</w:t>
      </w:r>
    </w:p>
    <w:p w14:paraId="32B08199" w14:textId="77777777" w:rsidR="002D068F" w:rsidRDefault="002D068F">
      <w:pPr>
        <w:spacing w:after="200" w:line="276" w:lineRule="auto"/>
        <w:ind w:firstLine="0"/>
        <w:jc w:val="left"/>
        <w:rPr>
          <w:rFonts w:cs="Times New Roman"/>
        </w:rPr>
      </w:pPr>
      <w:r>
        <w:rPr>
          <w:rFonts w:cs="Times New Roman"/>
          <w:b/>
          <w:bCs/>
        </w:rPr>
        <w:br w:type="page"/>
      </w:r>
    </w:p>
    <w:p w14:paraId="6415A6A9" w14:textId="75A4146D" w:rsidR="008D6489" w:rsidRPr="008D6489" w:rsidRDefault="008D6489" w:rsidP="002D068F">
      <w:pPr>
        <w:pStyle w:val="Heading2"/>
        <w:spacing w:before="60" w:after="20"/>
        <w:ind w:firstLine="720"/>
        <w:rPr>
          <w:rFonts w:ascii="Times New Roman" w:eastAsia="Times New Roman" w:hAnsi="Times New Roman" w:cs="Times New Roman"/>
          <w:b w:val="0"/>
          <w:bCs w:val="0"/>
          <w:color w:val="auto"/>
          <w:sz w:val="26"/>
          <w:szCs w:val="22"/>
        </w:rPr>
      </w:pPr>
      <w:r w:rsidRPr="008D6489">
        <w:rPr>
          <w:rFonts w:ascii="Times New Roman" w:eastAsia="Times New Roman" w:hAnsi="Times New Roman" w:cs="Times New Roman"/>
          <w:b w:val="0"/>
          <w:bCs w:val="0"/>
          <w:color w:val="auto"/>
          <w:sz w:val="26"/>
          <w:szCs w:val="22"/>
        </w:rPr>
        <w:lastRenderedPageBreak/>
        <w:t>Các mục tiêu cụ thể gồm:</w:t>
      </w:r>
    </w:p>
    <w:p w14:paraId="155570FD" w14:textId="21257BFE" w:rsidR="008D6489" w:rsidRDefault="006F5042" w:rsidP="00020B96">
      <w:pPr>
        <w:pStyle w:val="Heading2"/>
        <w:numPr>
          <w:ilvl w:val="0"/>
          <w:numId w:val="10"/>
        </w:numPr>
        <w:spacing w:before="60" w:after="20"/>
        <w:rPr>
          <w:rFonts w:ascii="Times New Roman" w:eastAsia="Times New Roman" w:hAnsi="Times New Roman" w:cs="Times New Roman"/>
          <w:b w:val="0"/>
          <w:bCs w:val="0"/>
          <w:color w:val="auto"/>
          <w:sz w:val="26"/>
          <w:szCs w:val="22"/>
        </w:rPr>
      </w:pPr>
      <w:r>
        <w:rPr>
          <w:rFonts w:ascii="Times New Roman" w:eastAsia="Times New Roman" w:hAnsi="Times New Roman" w:cs="Times New Roman"/>
          <w:b w:val="0"/>
          <w:bCs w:val="0"/>
          <w:color w:val="auto"/>
          <w:sz w:val="26"/>
          <w:szCs w:val="22"/>
        </w:rPr>
        <w:t xml:space="preserve">Xây dựng quy trình để </w:t>
      </w:r>
      <w:r w:rsidR="001E1DD5">
        <w:rPr>
          <w:rFonts w:ascii="Times New Roman" w:eastAsia="Times New Roman" w:hAnsi="Times New Roman" w:cs="Times New Roman"/>
          <w:b w:val="0"/>
          <w:bCs w:val="0"/>
          <w:color w:val="auto"/>
          <w:sz w:val="26"/>
          <w:szCs w:val="22"/>
        </w:rPr>
        <w:t>chuyển đổi hình</w:t>
      </w:r>
      <w:r w:rsidR="008D6489" w:rsidRPr="008D6489">
        <w:rPr>
          <w:rFonts w:ascii="Times New Roman" w:eastAsia="Times New Roman" w:hAnsi="Times New Roman" w:cs="Times New Roman"/>
          <w:b w:val="0"/>
          <w:bCs w:val="0"/>
          <w:color w:val="auto"/>
          <w:sz w:val="26"/>
          <w:szCs w:val="22"/>
        </w:rPr>
        <w:t xml:space="preserve"> ảnh thành đồ thị superpixel bằng thuật toán SLICO và Region Adjacency Graph (RAG).</w:t>
      </w:r>
    </w:p>
    <w:p w14:paraId="71F79922" w14:textId="77777777" w:rsidR="008D6489" w:rsidRDefault="008D6489" w:rsidP="00020B96">
      <w:pPr>
        <w:pStyle w:val="Heading2"/>
        <w:numPr>
          <w:ilvl w:val="0"/>
          <w:numId w:val="10"/>
        </w:numPr>
        <w:spacing w:before="60" w:after="20"/>
        <w:rPr>
          <w:rFonts w:ascii="Times New Roman" w:eastAsia="Times New Roman" w:hAnsi="Times New Roman" w:cs="Times New Roman"/>
          <w:b w:val="0"/>
          <w:bCs w:val="0"/>
          <w:color w:val="auto"/>
          <w:sz w:val="26"/>
          <w:szCs w:val="22"/>
        </w:rPr>
      </w:pPr>
      <w:r w:rsidRPr="008D6489">
        <w:rPr>
          <w:rFonts w:ascii="Times New Roman" w:eastAsia="Times New Roman" w:hAnsi="Times New Roman" w:cs="Times New Roman"/>
          <w:b w:val="0"/>
          <w:bCs w:val="0"/>
          <w:color w:val="auto"/>
          <w:sz w:val="26"/>
          <w:szCs w:val="22"/>
        </w:rPr>
        <w:t>Xây dựng các đặc trưng node làm đầu vào cho mô hình GCN.</w:t>
      </w:r>
    </w:p>
    <w:p w14:paraId="655F57B6" w14:textId="1787627A" w:rsidR="00817B34" w:rsidRDefault="008D6489" w:rsidP="00020B96">
      <w:pPr>
        <w:pStyle w:val="Heading2"/>
        <w:numPr>
          <w:ilvl w:val="0"/>
          <w:numId w:val="10"/>
        </w:numPr>
        <w:spacing w:before="60" w:after="20"/>
        <w:rPr>
          <w:rFonts w:ascii="Times New Roman" w:eastAsia="Times New Roman" w:hAnsi="Times New Roman" w:cs="Times New Roman"/>
          <w:b w:val="0"/>
          <w:bCs w:val="0"/>
          <w:color w:val="auto"/>
          <w:sz w:val="26"/>
          <w:szCs w:val="22"/>
        </w:rPr>
      </w:pPr>
      <w:r w:rsidRPr="008D6489">
        <w:rPr>
          <w:rFonts w:ascii="Times New Roman" w:eastAsia="Times New Roman" w:hAnsi="Times New Roman" w:cs="Times New Roman"/>
          <w:b w:val="0"/>
          <w:bCs w:val="0"/>
          <w:color w:val="auto"/>
          <w:sz w:val="26"/>
          <w:szCs w:val="22"/>
        </w:rPr>
        <w:t>Thiết kế và huấn luyện mô hình GCN</w:t>
      </w:r>
      <w:r w:rsidR="00DC7BB7">
        <w:rPr>
          <w:rFonts w:ascii="Times New Roman" w:eastAsia="Times New Roman" w:hAnsi="Times New Roman" w:cs="Times New Roman"/>
          <w:b w:val="0"/>
          <w:bCs w:val="0"/>
          <w:color w:val="auto"/>
          <w:sz w:val="26"/>
          <w:szCs w:val="22"/>
        </w:rPr>
        <w:t xml:space="preserve"> có</w:t>
      </w:r>
      <w:r>
        <w:rPr>
          <w:rFonts w:ascii="Times New Roman" w:eastAsia="Times New Roman" w:hAnsi="Times New Roman" w:cs="Times New Roman"/>
          <w:b w:val="0"/>
          <w:bCs w:val="0"/>
          <w:color w:val="auto"/>
          <w:sz w:val="26"/>
          <w:szCs w:val="22"/>
        </w:rPr>
        <w:t xml:space="preserve"> </w:t>
      </w:r>
      <w:proofErr w:type="gramStart"/>
      <w:r>
        <w:rPr>
          <w:rFonts w:ascii="Times New Roman" w:eastAsia="Times New Roman" w:hAnsi="Times New Roman" w:cs="Times New Roman"/>
          <w:b w:val="0"/>
          <w:bCs w:val="0"/>
          <w:color w:val="auto"/>
          <w:sz w:val="26"/>
          <w:szCs w:val="22"/>
        </w:rPr>
        <w:t>3</w:t>
      </w:r>
      <w:r w:rsidR="00DC7BB7">
        <w:rPr>
          <w:rFonts w:ascii="Times New Roman" w:eastAsia="Times New Roman" w:hAnsi="Times New Roman" w:cs="Times New Roman"/>
          <w:b w:val="0"/>
          <w:bCs w:val="0"/>
          <w:color w:val="auto"/>
          <w:sz w:val="26"/>
          <w:szCs w:val="22"/>
        </w:rPr>
        <w:t xml:space="preserve"> </w:t>
      </w:r>
      <w:r>
        <w:rPr>
          <w:rFonts w:ascii="Times New Roman" w:eastAsia="Times New Roman" w:hAnsi="Times New Roman" w:cs="Times New Roman"/>
          <w:b w:val="0"/>
          <w:bCs w:val="0"/>
          <w:color w:val="auto"/>
          <w:sz w:val="26"/>
          <w:szCs w:val="22"/>
        </w:rPr>
        <w:t>layer</w:t>
      </w:r>
      <w:proofErr w:type="gramEnd"/>
      <w:r w:rsidRPr="008D6489">
        <w:rPr>
          <w:rFonts w:ascii="Times New Roman" w:eastAsia="Times New Roman" w:hAnsi="Times New Roman" w:cs="Times New Roman"/>
          <w:b w:val="0"/>
          <w:bCs w:val="0"/>
          <w:color w:val="auto"/>
          <w:sz w:val="26"/>
          <w:szCs w:val="22"/>
        </w:rPr>
        <w:t xml:space="preserve"> để thực hiện phân loại ảnh trên bộ dữ liệu CIFAR-10.</w:t>
      </w:r>
    </w:p>
    <w:p w14:paraId="7C65E0BB" w14:textId="77777777" w:rsidR="00817B34" w:rsidRDefault="008D6489" w:rsidP="00020B96">
      <w:pPr>
        <w:pStyle w:val="Heading2"/>
        <w:numPr>
          <w:ilvl w:val="0"/>
          <w:numId w:val="10"/>
        </w:numPr>
        <w:spacing w:before="60" w:after="20"/>
        <w:rPr>
          <w:rFonts w:ascii="Times New Roman" w:eastAsia="Times New Roman" w:hAnsi="Times New Roman" w:cs="Times New Roman"/>
          <w:b w:val="0"/>
          <w:bCs w:val="0"/>
          <w:color w:val="auto"/>
          <w:sz w:val="26"/>
          <w:szCs w:val="22"/>
        </w:rPr>
      </w:pPr>
      <w:r w:rsidRPr="00817B34">
        <w:rPr>
          <w:rFonts w:ascii="Times New Roman" w:eastAsia="Times New Roman" w:hAnsi="Times New Roman" w:cs="Times New Roman"/>
          <w:b w:val="0"/>
          <w:bCs w:val="0"/>
          <w:color w:val="auto"/>
          <w:sz w:val="26"/>
          <w:szCs w:val="22"/>
        </w:rPr>
        <w:t>Khảo sát ảnh hưởng của đặc trưng node, số lượng superpixel và phương pháp xây dựng cạnh đến hiệu quả của GCN.</w:t>
      </w:r>
    </w:p>
    <w:p w14:paraId="1E3C220D" w14:textId="3444F258" w:rsidR="00817B34" w:rsidRDefault="008D6489" w:rsidP="00020B96">
      <w:pPr>
        <w:pStyle w:val="Heading2"/>
        <w:numPr>
          <w:ilvl w:val="0"/>
          <w:numId w:val="10"/>
        </w:numPr>
        <w:spacing w:before="60" w:after="20"/>
        <w:rPr>
          <w:rFonts w:ascii="Times New Roman" w:eastAsia="Times New Roman" w:hAnsi="Times New Roman" w:cs="Times New Roman"/>
          <w:b w:val="0"/>
          <w:bCs w:val="0"/>
          <w:color w:val="auto"/>
          <w:sz w:val="26"/>
          <w:szCs w:val="22"/>
        </w:rPr>
      </w:pPr>
      <w:r w:rsidRPr="00817B34">
        <w:rPr>
          <w:rFonts w:ascii="Times New Roman" w:eastAsia="Times New Roman" w:hAnsi="Times New Roman" w:cs="Times New Roman"/>
          <w:b w:val="0"/>
          <w:bCs w:val="0"/>
          <w:color w:val="auto"/>
          <w:sz w:val="26"/>
          <w:szCs w:val="22"/>
        </w:rPr>
        <w:t>Triển khai ứng dụng demo</w:t>
      </w:r>
      <w:r w:rsidR="00450AB8">
        <w:rPr>
          <w:rFonts w:ascii="Times New Roman" w:eastAsia="Times New Roman" w:hAnsi="Times New Roman" w:cs="Times New Roman"/>
          <w:b w:val="0"/>
          <w:bCs w:val="0"/>
          <w:color w:val="auto"/>
          <w:sz w:val="26"/>
          <w:szCs w:val="22"/>
        </w:rPr>
        <w:t xml:space="preserve"> nhằm</w:t>
      </w:r>
      <w:r w:rsidRPr="00817B34">
        <w:rPr>
          <w:rFonts w:ascii="Times New Roman" w:eastAsia="Times New Roman" w:hAnsi="Times New Roman" w:cs="Times New Roman"/>
          <w:b w:val="0"/>
          <w:bCs w:val="0"/>
          <w:color w:val="auto"/>
          <w:sz w:val="26"/>
          <w:szCs w:val="22"/>
        </w:rPr>
        <w:t xml:space="preserve"> trực quan các bước xử lý của mô hình nhằm hỗ trợ việc trình bày kết quả nghiên cứu.</w:t>
      </w:r>
    </w:p>
    <w:p w14:paraId="7C9B248C" w14:textId="4A93AC0C" w:rsidR="007D7F69" w:rsidRPr="00817B34" w:rsidRDefault="00000000" w:rsidP="00020B96">
      <w:pPr>
        <w:pStyle w:val="Heading2"/>
        <w:spacing w:before="60" w:after="20"/>
        <w:ind w:firstLine="0"/>
        <w:rPr>
          <w:rFonts w:ascii="Times New Roman" w:eastAsia="Times New Roman" w:hAnsi="Times New Roman" w:cs="Times New Roman"/>
          <w:b w:val="0"/>
          <w:bCs w:val="0"/>
          <w:color w:val="auto"/>
          <w:sz w:val="26"/>
          <w:szCs w:val="22"/>
        </w:rPr>
      </w:pPr>
      <w:bookmarkStart w:id="6" w:name="navh004"/>
      <w:r w:rsidRPr="00817B34">
        <w:rPr>
          <w:rFonts w:ascii="Times New Roman" w:hAnsi="Times New Roman" w:cs="Times New Roman"/>
        </w:rPr>
        <w:t>Đối tượng và phạm vi nghiên cứu</w:t>
      </w:r>
      <w:bookmarkEnd w:id="5"/>
      <w:bookmarkEnd w:id="6"/>
    </w:p>
    <w:p w14:paraId="155ACD6D" w14:textId="1A526EFA" w:rsidR="004C572C" w:rsidRPr="004C572C" w:rsidRDefault="004C572C" w:rsidP="00020B96">
      <w:pPr>
        <w:rPr>
          <w:rFonts w:cs="Times New Roman"/>
        </w:rPr>
      </w:pPr>
      <w:r w:rsidRPr="004C572C">
        <w:rPr>
          <w:rFonts w:cs="Times New Roman"/>
        </w:rPr>
        <w:t>Đối tượng nghiên cứu</w:t>
      </w:r>
      <w:r>
        <w:rPr>
          <w:rFonts w:cs="Times New Roman"/>
        </w:rPr>
        <w:t xml:space="preserve"> chính</w:t>
      </w:r>
      <w:r w:rsidRPr="004C572C">
        <w:rPr>
          <w:rFonts w:cs="Times New Roman"/>
        </w:rPr>
        <w:t xml:space="preserve"> của đề tài là</w:t>
      </w:r>
      <w:r>
        <w:rPr>
          <w:rFonts w:cs="Times New Roman"/>
        </w:rPr>
        <w:t xml:space="preserve"> mô hình học sâu</w:t>
      </w:r>
      <w:r w:rsidRPr="004C572C">
        <w:rPr>
          <w:rFonts w:cs="Times New Roman"/>
        </w:rPr>
        <w:t xml:space="preserve"> Graph Convolutional Network (GCN) trong bài toán phân loại ảnh khi dữ liệu được biểu diễn dưới dạng đồ thị superpixel. Quá trình thực nghiệm được thực hiện trên bộ dữ liệu CIFAR-10 với ảnh </w:t>
      </w:r>
      <w:r w:rsidR="00963472">
        <w:rPr>
          <w:rFonts w:cs="Times New Roman"/>
        </w:rPr>
        <w:t>RGB</w:t>
      </w:r>
      <w:r w:rsidRPr="004C572C">
        <w:rPr>
          <w:rFonts w:cs="Times New Roman"/>
        </w:rPr>
        <w:t xml:space="preserve"> kích thước 32 × 32 pixel.</w:t>
      </w:r>
    </w:p>
    <w:p w14:paraId="085039A4" w14:textId="0E40BCD2" w:rsidR="004C572C" w:rsidRPr="004C572C" w:rsidRDefault="004C572C" w:rsidP="00020B96">
      <w:pPr>
        <w:rPr>
          <w:rFonts w:cs="Times New Roman"/>
        </w:rPr>
      </w:pPr>
      <w:r w:rsidRPr="004C572C">
        <w:rPr>
          <w:rFonts w:cs="Times New Roman"/>
        </w:rPr>
        <w:t xml:space="preserve">Phạm vi nghiên cứu tập trung vào việc xây dựng đồ thị từ ảnh bằng thuật toán SLICO, trích xuất đặc trưng màu sắc và vị trí của các superpixel, xây dựng cạnh bằng Region Adjacency Graph và hai biến thể 1-Nearest Neighbor, sau đó sử dụng mô hình GCN để thực hiện phân loại. </w:t>
      </w:r>
    </w:p>
    <w:p w14:paraId="3788FB83" w14:textId="44BC5FCA" w:rsidR="007D7F69" w:rsidRPr="00842468" w:rsidRDefault="004C572C" w:rsidP="00020B96">
      <w:pPr>
        <w:rPr>
          <w:rFonts w:cs="Times New Roman"/>
        </w:rPr>
      </w:pPr>
      <w:r w:rsidRPr="004C572C">
        <w:rPr>
          <w:rFonts w:cs="Times New Roman"/>
        </w:rPr>
        <w:t xml:space="preserve">Đề tài hướng đến việc nghiên cứu quy trình ứng dụng GCN trên dữ liệu đồ thị, phân tích ảnh hưởng của các lựa chọn trong quá trình xây dựng đồ thị và phát triển một </w:t>
      </w:r>
      <w:r w:rsidR="0049458D">
        <w:rPr>
          <w:rFonts w:cs="Times New Roman"/>
        </w:rPr>
        <w:t xml:space="preserve">phần mềm </w:t>
      </w:r>
      <w:r w:rsidRPr="004C572C">
        <w:rPr>
          <w:rFonts w:cs="Times New Roman"/>
        </w:rPr>
        <w:t xml:space="preserve">demo </w:t>
      </w:r>
      <w:r w:rsidR="0049458D">
        <w:rPr>
          <w:rFonts w:cs="Times New Roman"/>
        </w:rPr>
        <w:t>nhằm phục vụ</w:t>
      </w:r>
      <w:r w:rsidRPr="004C572C">
        <w:rPr>
          <w:rFonts w:cs="Times New Roman"/>
        </w:rPr>
        <w:t xml:space="preserve"> minh họa</w:t>
      </w:r>
      <w:r w:rsidR="0049458D">
        <w:rPr>
          <w:rFonts w:cs="Times New Roman"/>
        </w:rPr>
        <w:t xml:space="preserve"> cũng như dễ dàng thử nghiệm các</w:t>
      </w:r>
      <w:r w:rsidRPr="004C572C">
        <w:rPr>
          <w:rFonts w:cs="Times New Roman"/>
        </w:rPr>
        <w:t xml:space="preserve"> kết quả nghiên cứu.</w:t>
      </w:r>
      <w:r w:rsidRPr="00842468">
        <w:rPr>
          <w:rFonts w:cs="Times New Roman"/>
        </w:rPr>
        <w:br w:type="page"/>
      </w:r>
    </w:p>
    <w:p w14:paraId="1D25AD81" w14:textId="77777777" w:rsidR="007D7F69" w:rsidRPr="00842468" w:rsidRDefault="00000000" w:rsidP="00020B96">
      <w:pPr>
        <w:pStyle w:val="Heading1"/>
        <w:rPr>
          <w:rFonts w:ascii="Times New Roman" w:hAnsi="Times New Roman" w:cs="Times New Roman"/>
        </w:rPr>
      </w:pPr>
      <w:bookmarkStart w:id="7" w:name="chapter_1"/>
      <w:bookmarkStart w:id="8" w:name="navh005"/>
      <w:r w:rsidRPr="00842468">
        <w:rPr>
          <w:rFonts w:ascii="Times New Roman" w:hAnsi="Times New Roman" w:cs="Times New Roman"/>
        </w:rPr>
        <w:lastRenderedPageBreak/>
        <w:t>CHƯƠNG 1. TỔNG QUAN VÀ CƠ SỞ LÝ THUYẾT</w:t>
      </w:r>
      <w:bookmarkEnd w:id="7"/>
      <w:bookmarkEnd w:id="8"/>
    </w:p>
    <w:p w14:paraId="497DEA55" w14:textId="77777777" w:rsidR="007D7F69" w:rsidRPr="00842468" w:rsidRDefault="00000000" w:rsidP="00020B96">
      <w:pPr>
        <w:pStyle w:val="Heading2"/>
        <w:ind w:firstLine="0"/>
        <w:rPr>
          <w:rFonts w:ascii="Times New Roman" w:hAnsi="Times New Roman" w:cs="Times New Roman"/>
        </w:rPr>
      </w:pPr>
      <w:bookmarkStart w:id="9" w:name="section_1_1"/>
      <w:bookmarkStart w:id="10" w:name="navh006"/>
      <w:r w:rsidRPr="00842468">
        <w:rPr>
          <w:rFonts w:ascii="Times New Roman" w:hAnsi="Times New Roman" w:cs="Times New Roman"/>
        </w:rPr>
        <w:t>1.1. Bài toán phân loại ảnh và bộ dữ liệu CIFAR-10</w:t>
      </w:r>
      <w:bookmarkEnd w:id="9"/>
      <w:bookmarkEnd w:id="10"/>
    </w:p>
    <w:p w14:paraId="738298C5" w14:textId="77777777" w:rsidR="00730434" w:rsidRDefault="004B5752" w:rsidP="00020B96">
      <w:pPr>
        <w:rPr>
          <w:rFonts w:cs="Times New Roman"/>
        </w:rPr>
      </w:pPr>
      <w:r w:rsidRPr="004B5752">
        <w:rPr>
          <w:rFonts w:cs="Times New Roman"/>
        </w:rPr>
        <w:t>Phân loại ảnh là bài toán xác định ảnh đầu vào thuộc lớp nào trong tập nhãn đã được định nghĩa trước. Mô hình sẽ học các đặc trưng từ dữ liệu huấn luyện, sau đó sử dụng các đặc trưng này để dự đoán nhãn cho ảnh mới</w:t>
      </w:r>
      <w:r w:rsidRPr="00842468">
        <w:rPr>
          <w:rFonts w:cs="Times New Roman"/>
        </w:rPr>
        <w:t xml:space="preserve">. </w:t>
      </w:r>
    </w:p>
    <w:p w14:paraId="7E9388C1" w14:textId="19B3C8A9" w:rsidR="007D7F69" w:rsidRPr="00842468" w:rsidRDefault="00730434" w:rsidP="00020B96">
      <w:pPr>
        <w:rPr>
          <w:rFonts w:cs="Times New Roman"/>
        </w:rPr>
      </w:pPr>
      <w:r>
        <w:rPr>
          <w:rFonts w:cs="Times New Roman"/>
        </w:rPr>
        <w:t>Đề tài này sử dụng bộ dữ liệu</w:t>
      </w:r>
      <w:r w:rsidRPr="00842468">
        <w:rPr>
          <w:rFonts w:cs="Times New Roman"/>
        </w:rPr>
        <w:t xml:space="preserve"> CIFAR-10, mỗi mẫu là ảnh màu 32 × 32 và thuộc một trong </w:t>
      </w:r>
      <w:r w:rsidR="00EE25F9">
        <w:rPr>
          <w:rFonts w:cs="Times New Roman"/>
        </w:rPr>
        <w:t>10</w:t>
      </w:r>
      <w:r w:rsidRPr="00842468">
        <w:rPr>
          <w:rFonts w:cs="Times New Roman"/>
        </w:rPr>
        <w:t xml:space="preserve"> lớp cân bằng. Bộ dữ liệu</w:t>
      </w:r>
      <w:r w:rsidR="002B74A0">
        <w:rPr>
          <w:rFonts w:cs="Times New Roman"/>
        </w:rPr>
        <w:t xml:space="preserve"> này bao</w:t>
      </w:r>
      <w:r w:rsidRPr="00842468">
        <w:rPr>
          <w:rFonts w:cs="Times New Roman"/>
        </w:rPr>
        <w:t xml:space="preserve"> gồm 60.000 ảnh, trong đó</w:t>
      </w:r>
      <w:r w:rsidR="00E619B4">
        <w:rPr>
          <w:rFonts w:cs="Times New Roman"/>
        </w:rPr>
        <w:t xml:space="preserve"> có</w:t>
      </w:r>
      <w:r w:rsidRPr="00842468">
        <w:rPr>
          <w:rFonts w:cs="Times New Roman"/>
        </w:rPr>
        <w:t xml:space="preserve"> 50.000 ảnh thuộc tập huấn luyện gốc và 10.000 ảnh thuộc tập kiểm thử; mỗi lớp có 6.000 mẫu. Kích thước nhỏ làm giảm chi phí tính toán nhưng đồng thời khiến biên đối tượng, kết cấu và chi tiết</w:t>
      </w:r>
      <w:r w:rsidR="00822596">
        <w:rPr>
          <w:rFonts w:cs="Times New Roman"/>
        </w:rPr>
        <w:t xml:space="preserve"> của</w:t>
      </w:r>
      <w:r w:rsidRPr="00842468">
        <w:rPr>
          <w:rFonts w:cs="Times New Roman"/>
        </w:rPr>
        <w:t xml:space="preserve"> hình học</w:t>
      </w:r>
      <w:r w:rsidR="00822596">
        <w:rPr>
          <w:rFonts w:cs="Times New Roman"/>
        </w:rPr>
        <w:t xml:space="preserve"> cũng trở nên</w:t>
      </w:r>
      <w:r w:rsidRPr="00842468">
        <w:rPr>
          <w:rFonts w:cs="Times New Roman"/>
        </w:rPr>
        <w:t xml:space="preserve"> khó</w:t>
      </w:r>
      <w:r w:rsidR="00822596">
        <w:rPr>
          <w:rFonts w:cs="Times New Roman"/>
        </w:rPr>
        <w:t xml:space="preserve"> để</w:t>
      </w:r>
      <w:r w:rsidRPr="00842468">
        <w:rPr>
          <w:rFonts w:cs="Times New Roman"/>
        </w:rPr>
        <w:t xml:space="preserve"> nhận biết.</w:t>
      </w:r>
    </w:p>
    <w:p w14:paraId="7CF2580F" w14:textId="25A92AD2" w:rsidR="007D7F69" w:rsidRPr="00842468" w:rsidRDefault="00000000" w:rsidP="00700652">
      <w:pPr>
        <w:rPr>
          <w:rFonts w:cs="Times New Roman"/>
        </w:rPr>
      </w:pPr>
      <w:r w:rsidRPr="00842468">
        <w:rPr>
          <w:rFonts w:cs="Times New Roman"/>
        </w:rPr>
        <w:t>Mười lớp</w:t>
      </w:r>
      <w:r w:rsidR="00381261">
        <w:rPr>
          <w:rFonts w:cs="Times New Roman"/>
        </w:rPr>
        <w:t xml:space="preserve"> của bộ dữ liệu</w:t>
      </w:r>
      <w:r w:rsidRPr="00842468">
        <w:rPr>
          <w:rFonts w:cs="Times New Roman"/>
        </w:rPr>
        <w:t xml:space="preserve"> được thiết kế thành hai nhóm lớn: phương tiện và động vật. Một số cặp có đặc trưng thị giác gần nhau, chẳng hạn automobile–truck hoặc cat–dog. Hình </w:t>
      </w:r>
      <w:r w:rsidR="00700652">
        <w:rPr>
          <w:rFonts w:cs="Times New Roman"/>
        </w:rPr>
        <w:t>dưới đây</w:t>
      </w:r>
      <w:r w:rsidRPr="00842468">
        <w:rPr>
          <w:rFonts w:cs="Times New Roman"/>
        </w:rPr>
        <w:t xml:space="preserve"> minh họa </w:t>
      </w:r>
      <w:r w:rsidR="00AE1E92">
        <w:rPr>
          <w:rFonts w:cs="Times New Roman"/>
        </w:rPr>
        <w:t>ảnh mẫu của mỗi lớp trong bộ dữ liệu CIFAR-10.</w:t>
      </w:r>
    </w:p>
    <w:p w14:paraId="782932B4" w14:textId="763E271E" w:rsidR="007D7F69" w:rsidRPr="00842468" w:rsidRDefault="008D2490" w:rsidP="00020B96">
      <w:pPr>
        <w:keepNext/>
        <w:spacing w:before="80"/>
        <w:ind w:firstLine="0"/>
        <w:jc w:val="center"/>
        <w:rPr>
          <w:rFonts w:cs="Times New Roman"/>
        </w:rPr>
      </w:pPr>
      <w:r w:rsidRPr="008D2490">
        <w:rPr>
          <w:rFonts w:cs="Times New Roman"/>
          <w:noProof/>
        </w:rPr>
        <w:drawing>
          <wp:inline distT="0" distB="0" distL="0" distR="0" wp14:anchorId="496F8F80" wp14:editId="2C879F29">
            <wp:extent cx="5580380" cy="2280285"/>
            <wp:effectExtent l="0" t="0" r="0" b="5715"/>
            <wp:docPr id="3284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1320" name=""/>
                    <pic:cNvPicPr/>
                  </pic:nvPicPr>
                  <pic:blipFill>
                    <a:blip r:embed="rId11"/>
                    <a:stretch>
                      <a:fillRect/>
                    </a:stretch>
                  </pic:blipFill>
                  <pic:spPr>
                    <a:xfrm>
                      <a:off x="0" y="0"/>
                      <a:ext cx="5580380" cy="2280285"/>
                    </a:xfrm>
                    <a:prstGeom prst="rect">
                      <a:avLst/>
                    </a:prstGeom>
                  </pic:spPr>
                </pic:pic>
              </a:graphicData>
            </a:graphic>
          </wp:inline>
        </w:drawing>
      </w:r>
    </w:p>
    <w:p w14:paraId="5F8B1BF3" w14:textId="5D81CD9D" w:rsidR="007D7F69" w:rsidRPr="00950CB2" w:rsidRDefault="00000000" w:rsidP="00020B96">
      <w:pPr>
        <w:pStyle w:val="FigureCaption"/>
        <w:keepNext/>
        <w:rPr>
          <w:rFonts w:cs="Times New Roman"/>
          <w:sz w:val="26"/>
          <w:szCs w:val="26"/>
        </w:rPr>
      </w:pPr>
      <w:bookmarkStart w:id="11" w:name="fig_1_1"/>
      <w:bookmarkStart w:id="12" w:name="navf001"/>
      <w:r w:rsidRPr="00950CB2">
        <w:rPr>
          <w:rFonts w:cs="Times New Roman"/>
          <w:sz w:val="26"/>
          <w:szCs w:val="26"/>
        </w:rPr>
        <w:t xml:space="preserve">Hình 1.1. </w:t>
      </w:r>
      <w:r w:rsidR="00C658AA" w:rsidRPr="00950CB2">
        <w:rPr>
          <w:rFonts w:cs="Times New Roman"/>
          <w:sz w:val="26"/>
          <w:szCs w:val="26"/>
        </w:rPr>
        <w:t xml:space="preserve">Dữ liệu mẫu của 10 lớp có trong dataset </w:t>
      </w:r>
      <w:r w:rsidRPr="00950CB2">
        <w:rPr>
          <w:rFonts w:cs="Times New Roman"/>
          <w:sz w:val="26"/>
          <w:szCs w:val="26"/>
        </w:rPr>
        <w:t>CIFAR-10.</w:t>
      </w:r>
      <w:bookmarkEnd w:id="11"/>
      <w:bookmarkEnd w:id="12"/>
    </w:p>
    <w:p w14:paraId="747313BF" w14:textId="77777777" w:rsidR="00A66B4B" w:rsidRPr="00950CB2" w:rsidRDefault="00A66B4B" w:rsidP="00020B96">
      <w:pPr>
        <w:pStyle w:val="TableCaption"/>
        <w:keepNext/>
        <w:rPr>
          <w:rFonts w:cs="Times New Roman"/>
          <w:sz w:val="26"/>
          <w:szCs w:val="26"/>
        </w:rPr>
      </w:pPr>
      <w:bookmarkStart w:id="13" w:name="table_1_1"/>
    </w:p>
    <w:p w14:paraId="20499375" w14:textId="77777777" w:rsidR="003671E7" w:rsidRDefault="003671E7" w:rsidP="00020B96">
      <w:pPr>
        <w:spacing w:after="200" w:line="276" w:lineRule="auto"/>
        <w:ind w:firstLine="0"/>
        <w:jc w:val="left"/>
        <w:rPr>
          <w:rFonts w:cs="Times New Roman"/>
          <w:szCs w:val="26"/>
        </w:rPr>
      </w:pPr>
      <w:r>
        <w:rPr>
          <w:rFonts w:cs="Times New Roman"/>
          <w:szCs w:val="26"/>
        </w:rPr>
        <w:br w:type="page"/>
      </w:r>
    </w:p>
    <w:p w14:paraId="29B7663E" w14:textId="0742948D" w:rsidR="007D7F69" w:rsidRPr="00F667B3" w:rsidRDefault="00000000" w:rsidP="00020B96">
      <w:pPr>
        <w:pStyle w:val="TableCaption"/>
        <w:keepNext/>
        <w:rPr>
          <w:rFonts w:cs="Times New Roman"/>
          <w:i/>
          <w:iCs/>
          <w:sz w:val="26"/>
          <w:szCs w:val="26"/>
        </w:rPr>
      </w:pPr>
      <w:bookmarkStart w:id="14" w:name="navt001"/>
      <w:r w:rsidRPr="00F667B3">
        <w:rPr>
          <w:rFonts w:cs="Times New Roman"/>
          <w:i/>
          <w:iCs/>
          <w:sz w:val="26"/>
          <w:szCs w:val="26"/>
        </w:rPr>
        <w:lastRenderedPageBreak/>
        <w:t>Bảng 1.1. Đặc trưng của bộ dữ liệu CIFAR-10</w:t>
      </w:r>
      <w:bookmarkEnd w:id="13"/>
      <w:bookmarkEnd w:id="14"/>
    </w:p>
    <w:tbl>
      <w:tblPr>
        <w:tblStyle w:val="TableGrid"/>
        <w:tblW w:w="0" w:type="auto"/>
        <w:jc w:val="center"/>
        <w:tblLayout w:type="fixed"/>
        <w:tblLook w:val="04A0" w:firstRow="1" w:lastRow="0" w:firstColumn="1" w:lastColumn="0" w:noHBand="0" w:noVBand="1"/>
      </w:tblPr>
      <w:tblGrid>
        <w:gridCol w:w="3969"/>
        <w:gridCol w:w="3969"/>
      </w:tblGrid>
      <w:tr w:rsidR="007D7F69" w:rsidRPr="00950CB2" w14:paraId="7681B7A2" w14:textId="77777777" w:rsidTr="00BB0E32">
        <w:trPr>
          <w:cantSplit/>
          <w:tblHeader/>
          <w:jc w:val="center"/>
        </w:trPr>
        <w:tc>
          <w:tcPr>
            <w:tcW w:w="3969" w:type="dxa"/>
            <w:tcMar>
              <w:top w:w="70" w:type="dxa"/>
              <w:left w:w="90" w:type="dxa"/>
              <w:bottom w:w="70" w:type="dxa"/>
              <w:right w:w="90" w:type="dxa"/>
            </w:tcMar>
            <w:vAlign w:val="center"/>
          </w:tcPr>
          <w:p w14:paraId="7BDA22C6" w14:textId="77777777" w:rsidR="007D7F69" w:rsidRPr="00950CB2" w:rsidRDefault="00000000" w:rsidP="00020B96">
            <w:pPr>
              <w:ind w:firstLine="0"/>
              <w:jc w:val="center"/>
              <w:rPr>
                <w:rFonts w:cs="Times New Roman"/>
                <w:szCs w:val="26"/>
              </w:rPr>
            </w:pPr>
            <w:r w:rsidRPr="00950CB2">
              <w:rPr>
                <w:rFonts w:cs="Times New Roman"/>
                <w:b/>
                <w:szCs w:val="26"/>
              </w:rPr>
              <w:t>Thuộc tính</w:t>
            </w:r>
          </w:p>
        </w:tc>
        <w:tc>
          <w:tcPr>
            <w:tcW w:w="3969" w:type="dxa"/>
            <w:tcMar>
              <w:top w:w="70" w:type="dxa"/>
              <w:left w:w="90" w:type="dxa"/>
              <w:bottom w:w="70" w:type="dxa"/>
              <w:right w:w="90" w:type="dxa"/>
            </w:tcMar>
            <w:vAlign w:val="center"/>
          </w:tcPr>
          <w:p w14:paraId="7A75065B" w14:textId="77777777" w:rsidR="007D7F69" w:rsidRPr="00950CB2" w:rsidRDefault="00000000" w:rsidP="00020B96">
            <w:pPr>
              <w:ind w:firstLine="0"/>
              <w:jc w:val="center"/>
              <w:rPr>
                <w:rFonts w:cs="Times New Roman"/>
                <w:szCs w:val="26"/>
              </w:rPr>
            </w:pPr>
            <w:r w:rsidRPr="00950CB2">
              <w:rPr>
                <w:rFonts w:cs="Times New Roman"/>
                <w:b/>
                <w:szCs w:val="26"/>
              </w:rPr>
              <w:t>Giá trị</w:t>
            </w:r>
          </w:p>
        </w:tc>
      </w:tr>
      <w:tr w:rsidR="007D7F69" w:rsidRPr="00950CB2" w14:paraId="36C1CE53" w14:textId="77777777">
        <w:trPr>
          <w:cantSplit/>
          <w:jc w:val="center"/>
        </w:trPr>
        <w:tc>
          <w:tcPr>
            <w:tcW w:w="3969" w:type="dxa"/>
            <w:tcMar>
              <w:top w:w="70" w:type="dxa"/>
              <w:left w:w="90" w:type="dxa"/>
              <w:bottom w:w="70" w:type="dxa"/>
              <w:right w:w="90" w:type="dxa"/>
            </w:tcMar>
            <w:vAlign w:val="center"/>
          </w:tcPr>
          <w:p w14:paraId="696EB550"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Số ảnh</w:t>
            </w:r>
          </w:p>
        </w:tc>
        <w:tc>
          <w:tcPr>
            <w:tcW w:w="3969" w:type="dxa"/>
            <w:tcMar>
              <w:top w:w="70" w:type="dxa"/>
              <w:left w:w="90" w:type="dxa"/>
              <w:bottom w:w="70" w:type="dxa"/>
              <w:right w:w="90" w:type="dxa"/>
            </w:tcMar>
            <w:vAlign w:val="center"/>
          </w:tcPr>
          <w:p w14:paraId="572EBAD1"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60.000</w:t>
            </w:r>
          </w:p>
        </w:tc>
      </w:tr>
      <w:tr w:rsidR="007D7F69" w:rsidRPr="00950CB2" w14:paraId="35A44D3E" w14:textId="77777777">
        <w:trPr>
          <w:cantSplit/>
          <w:jc w:val="center"/>
        </w:trPr>
        <w:tc>
          <w:tcPr>
            <w:tcW w:w="3969" w:type="dxa"/>
            <w:tcMar>
              <w:top w:w="70" w:type="dxa"/>
              <w:left w:w="90" w:type="dxa"/>
              <w:bottom w:w="70" w:type="dxa"/>
              <w:right w:w="90" w:type="dxa"/>
            </w:tcMar>
            <w:vAlign w:val="center"/>
          </w:tcPr>
          <w:p w14:paraId="44151D4B"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Kích thước</w:t>
            </w:r>
          </w:p>
        </w:tc>
        <w:tc>
          <w:tcPr>
            <w:tcW w:w="3969" w:type="dxa"/>
            <w:tcMar>
              <w:top w:w="70" w:type="dxa"/>
              <w:left w:w="90" w:type="dxa"/>
              <w:bottom w:w="70" w:type="dxa"/>
              <w:right w:w="90" w:type="dxa"/>
            </w:tcMar>
            <w:vAlign w:val="center"/>
          </w:tcPr>
          <w:p w14:paraId="7911A999"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32 × 32 RGB</w:t>
            </w:r>
          </w:p>
        </w:tc>
      </w:tr>
      <w:tr w:rsidR="007D7F69" w:rsidRPr="00950CB2" w14:paraId="64F21C69" w14:textId="77777777">
        <w:trPr>
          <w:cantSplit/>
          <w:jc w:val="center"/>
        </w:trPr>
        <w:tc>
          <w:tcPr>
            <w:tcW w:w="3969" w:type="dxa"/>
            <w:tcMar>
              <w:top w:w="70" w:type="dxa"/>
              <w:left w:w="90" w:type="dxa"/>
              <w:bottom w:w="70" w:type="dxa"/>
              <w:right w:w="90" w:type="dxa"/>
            </w:tcMar>
            <w:vAlign w:val="center"/>
          </w:tcPr>
          <w:p w14:paraId="7B340455"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Số lớp</w:t>
            </w:r>
          </w:p>
        </w:tc>
        <w:tc>
          <w:tcPr>
            <w:tcW w:w="3969" w:type="dxa"/>
            <w:tcMar>
              <w:top w:w="70" w:type="dxa"/>
              <w:left w:w="90" w:type="dxa"/>
              <w:bottom w:w="70" w:type="dxa"/>
              <w:right w:w="90" w:type="dxa"/>
            </w:tcMar>
            <w:vAlign w:val="center"/>
          </w:tcPr>
          <w:p w14:paraId="159735A8"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10</w:t>
            </w:r>
          </w:p>
        </w:tc>
      </w:tr>
      <w:tr w:rsidR="007D7F69" w:rsidRPr="00950CB2" w14:paraId="4EF6255A" w14:textId="77777777">
        <w:trPr>
          <w:cantSplit/>
          <w:jc w:val="center"/>
        </w:trPr>
        <w:tc>
          <w:tcPr>
            <w:tcW w:w="3969" w:type="dxa"/>
            <w:tcMar>
              <w:top w:w="70" w:type="dxa"/>
              <w:left w:w="90" w:type="dxa"/>
              <w:bottom w:w="70" w:type="dxa"/>
              <w:right w:w="90" w:type="dxa"/>
            </w:tcMar>
            <w:vAlign w:val="center"/>
          </w:tcPr>
          <w:p w14:paraId="3738D2B2"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Tập huấn luyện gốc</w:t>
            </w:r>
          </w:p>
        </w:tc>
        <w:tc>
          <w:tcPr>
            <w:tcW w:w="3969" w:type="dxa"/>
            <w:tcMar>
              <w:top w:w="70" w:type="dxa"/>
              <w:left w:w="90" w:type="dxa"/>
              <w:bottom w:w="70" w:type="dxa"/>
              <w:right w:w="90" w:type="dxa"/>
            </w:tcMar>
            <w:vAlign w:val="center"/>
          </w:tcPr>
          <w:p w14:paraId="19F7B562"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50.000 ảnh</w:t>
            </w:r>
          </w:p>
        </w:tc>
      </w:tr>
      <w:tr w:rsidR="007D7F69" w:rsidRPr="00950CB2" w14:paraId="11B8E371" w14:textId="77777777">
        <w:trPr>
          <w:cantSplit/>
          <w:jc w:val="center"/>
        </w:trPr>
        <w:tc>
          <w:tcPr>
            <w:tcW w:w="3969" w:type="dxa"/>
            <w:tcMar>
              <w:top w:w="70" w:type="dxa"/>
              <w:left w:w="90" w:type="dxa"/>
              <w:bottom w:w="70" w:type="dxa"/>
              <w:right w:w="90" w:type="dxa"/>
            </w:tcMar>
            <w:vAlign w:val="center"/>
          </w:tcPr>
          <w:p w14:paraId="5403C2BD"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Tập kiểm thử</w:t>
            </w:r>
          </w:p>
        </w:tc>
        <w:tc>
          <w:tcPr>
            <w:tcW w:w="3969" w:type="dxa"/>
            <w:tcMar>
              <w:top w:w="70" w:type="dxa"/>
              <w:left w:w="90" w:type="dxa"/>
              <w:bottom w:w="70" w:type="dxa"/>
              <w:right w:w="90" w:type="dxa"/>
            </w:tcMar>
            <w:vAlign w:val="center"/>
          </w:tcPr>
          <w:p w14:paraId="2F52ACB8"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10.000 ảnh</w:t>
            </w:r>
          </w:p>
        </w:tc>
      </w:tr>
      <w:tr w:rsidR="007D7F69" w:rsidRPr="00950CB2" w14:paraId="39F190E6" w14:textId="77777777">
        <w:trPr>
          <w:cantSplit/>
          <w:jc w:val="center"/>
        </w:trPr>
        <w:tc>
          <w:tcPr>
            <w:tcW w:w="3969" w:type="dxa"/>
            <w:tcMar>
              <w:top w:w="70" w:type="dxa"/>
              <w:left w:w="90" w:type="dxa"/>
              <w:bottom w:w="70" w:type="dxa"/>
              <w:right w:w="90" w:type="dxa"/>
            </w:tcMar>
            <w:vAlign w:val="center"/>
          </w:tcPr>
          <w:p w14:paraId="7CFA1C4C" w14:textId="77777777" w:rsidR="007D7F69" w:rsidRPr="00950CB2" w:rsidRDefault="00000000" w:rsidP="00020B96">
            <w:pPr>
              <w:spacing w:line="252" w:lineRule="auto"/>
              <w:ind w:firstLine="0"/>
              <w:jc w:val="left"/>
              <w:rPr>
                <w:rFonts w:cs="Times New Roman"/>
                <w:szCs w:val="26"/>
              </w:rPr>
            </w:pPr>
            <w:r w:rsidRPr="00950CB2">
              <w:rPr>
                <w:rFonts w:cs="Times New Roman"/>
                <w:szCs w:val="26"/>
              </w:rPr>
              <w:t>Số ảnh mỗi lớp</w:t>
            </w:r>
          </w:p>
        </w:tc>
        <w:tc>
          <w:tcPr>
            <w:tcW w:w="3969" w:type="dxa"/>
            <w:tcMar>
              <w:top w:w="70" w:type="dxa"/>
              <w:left w:w="90" w:type="dxa"/>
              <w:bottom w:w="70" w:type="dxa"/>
              <w:right w:w="90" w:type="dxa"/>
            </w:tcMar>
            <w:vAlign w:val="center"/>
          </w:tcPr>
          <w:p w14:paraId="221C7CEF" w14:textId="77777777" w:rsidR="007D7F69" w:rsidRPr="00950CB2" w:rsidRDefault="00000000" w:rsidP="00020B96">
            <w:pPr>
              <w:spacing w:line="252" w:lineRule="auto"/>
              <w:ind w:firstLine="0"/>
              <w:jc w:val="center"/>
              <w:rPr>
                <w:rFonts w:cs="Times New Roman"/>
                <w:szCs w:val="26"/>
              </w:rPr>
            </w:pPr>
            <w:r w:rsidRPr="00950CB2">
              <w:rPr>
                <w:rFonts w:cs="Times New Roman"/>
                <w:szCs w:val="26"/>
              </w:rPr>
              <w:t>6.000</w:t>
            </w:r>
          </w:p>
        </w:tc>
      </w:tr>
    </w:tbl>
    <w:p w14:paraId="48AE0175" w14:textId="77777777" w:rsidR="007D7F69" w:rsidRPr="00842468" w:rsidRDefault="00000000" w:rsidP="00020B96">
      <w:pPr>
        <w:pStyle w:val="Heading2"/>
        <w:ind w:firstLine="0"/>
        <w:rPr>
          <w:rFonts w:ascii="Times New Roman" w:hAnsi="Times New Roman" w:cs="Times New Roman"/>
        </w:rPr>
      </w:pPr>
      <w:bookmarkStart w:id="15" w:name="section_1_2"/>
      <w:bookmarkStart w:id="16" w:name="navh007"/>
      <w:r w:rsidRPr="00842468">
        <w:rPr>
          <w:rFonts w:ascii="Times New Roman" w:hAnsi="Times New Roman" w:cs="Times New Roman"/>
        </w:rPr>
        <w:t>1.2. Biểu diễn dữ liệu dạng đồ thị</w:t>
      </w:r>
      <w:bookmarkEnd w:id="15"/>
      <w:bookmarkEnd w:id="16"/>
    </w:p>
    <w:p w14:paraId="567AB6BA" w14:textId="06315E2D" w:rsidR="007D7F69" w:rsidRPr="00842468" w:rsidRDefault="00000000" w:rsidP="00020B96">
      <w:pPr>
        <w:rPr>
          <w:rFonts w:cs="Times New Roman"/>
        </w:rPr>
      </w:pPr>
      <w:r w:rsidRPr="00842468">
        <w:rPr>
          <w:rFonts w:cs="Times New Roman"/>
        </w:rPr>
        <w:t>Một đồ thị được ký hiệu</w:t>
      </w:r>
      <w:r w:rsidR="005C4201">
        <w:rPr>
          <w:rFonts w:cs="Times New Roman"/>
        </w:rPr>
        <w:t xml:space="preserve"> </w:t>
      </w:r>
      <m:oMath>
        <m:r>
          <w:rPr>
            <w:rFonts w:ascii="Cambria Math" w:hAnsi="Cambria Math" w:cs="Times New Roman"/>
          </w:rPr>
          <m:t>G=(V,E)</m:t>
        </m:r>
      </m:oMath>
      <w:r w:rsidRPr="00842468">
        <w:rPr>
          <w:rFonts w:cs="Times New Roman"/>
        </w:rPr>
        <w:t xml:space="preserve">, trong đó </w:t>
      </w:r>
      <m:oMath>
        <m:r>
          <w:rPr>
            <w:rFonts w:ascii="Cambria Math" w:hAnsi="Cambria Math" w:cs="Times New Roman"/>
          </w:rPr>
          <m:t>V</m:t>
        </m:r>
      </m:oMath>
      <w:r w:rsidRPr="00842468">
        <w:rPr>
          <w:rFonts w:cs="Times New Roman"/>
        </w:rPr>
        <w:t xml:space="preserve"> là tập node và </w:t>
      </w:r>
      <m:oMath>
        <m:r>
          <w:rPr>
            <w:rFonts w:ascii="Cambria Math" w:hAnsi="Cambria Math" w:cs="Times New Roman"/>
          </w:rPr>
          <m:t>E</m:t>
        </m:r>
      </m:oMath>
      <w:r w:rsidRPr="00842468">
        <w:rPr>
          <w:rFonts w:cs="Times New Roman"/>
        </w:rPr>
        <w:t xml:space="preserve"> là tập cạnh. Mỗi node </w:t>
      </w:r>
      <m:oMath>
        <m:r>
          <w:rPr>
            <w:rFonts w:ascii="Cambria Math" w:hAnsi="Cambria Math" w:cs="Times New Roman"/>
          </w:rPr>
          <m:t>v</m:t>
        </m:r>
      </m:oMath>
      <w:r w:rsidRPr="00842468">
        <w:rPr>
          <w:rFonts w:cs="Times New Roman"/>
        </w:rPr>
        <w:t xml:space="preserve"> có vector đặc trưng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oMath>
      <w:r w:rsidRPr="00842468">
        <w:rPr>
          <w:rFonts w:cs="Times New Roman"/>
        </w:rPr>
        <w:t>; cấu trúc cạnh xác định những node có thể trao đổi thông tin. Khác lưới ảnh cố định, graph cho phép mỗi node có số láng giềng khác nhau và không yêu cầu khoảng cách đều. Đây là đặc tính phù hợp khi các vùng superpixel có hình dạng bất quy tắc.</w:t>
      </w:r>
    </w:p>
    <w:p w14:paraId="3CC0EA84" w14:textId="7C29FB0E" w:rsidR="007D7F69" w:rsidRPr="00842468" w:rsidRDefault="00000000" w:rsidP="00020B96">
      <w:pPr>
        <w:pStyle w:val="Heading2"/>
        <w:ind w:firstLine="0"/>
        <w:rPr>
          <w:rFonts w:ascii="Times New Roman" w:hAnsi="Times New Roman" w:cs="Times New Roman"/>
        </w:rPr>
      </w:pPr>
      <w:bookmarkStart w:id="17" w:name="section_1_3"/>
      <w:bookmarkStart w:id="18" w:name="navh008"/>
      <w:r w:rsidRPr="00842468">
        <w:rPr>
          <w:rFonts w:ascii="Times New Roman" w:hAnsi="Times New Roman" w:cs="Times New Roman"/>
        </w:rPr>
        <w:t xml:space="preserve">1.3. </w:t>
      </w:r>
      <w:bookmarkEnd w:id="17"/>
      <w:r w:rsidR="00A169EC" w:rsidRPr="00A169EC">
        <w:rPr>
          <w:rFonts w:ascii="Times New Roman" w:hAnsi="Times New Roman" w:cs="Times New Roman"/>
        </w:rPr>
        <w:t>Graph Convolutional Network</w:t>
      </w:r>
      <w:bookmarkEnd w:id="18"/>
    </w:p>
    <w:p w14:paraId="0AB4885F" w14:textId="77777777" w:rsidR="00CA544D" w:rsidRDefault="00CA544D" w:rsidP="003B63B2">
      <w:pPr>
        <w:pStyle w:val="pdq2pgselectionanchorcontainer"/>
        <w:spacing w:before="0" w:beforeAutospacing="0" w:after="0" w:afterAutospacing="0" w:line="360" w:lineRule="auto"/>
        <w:ind w:firstLine="567"/>
        <w:rPr>
          <w:sz w:val="26"/>
          <w:szCs w:val="26"/>
        </w:rPr>
      </w:pPr>
      <w:r w:rsidRPr="00CA544D">
        <w:rPr>
          <w:sz w:val="26"/>
          <w:szCs w:val="26"/>
        </w:rPr>
        <w:t>Graph Convolutional Network (GCN) là mô hình học sâu được thiết kế để xử lý dữ liệu có cấu trúc đồ thị. Trong đề tài, mỗi ảnh được biểu diễn thành một đồ thị superpixel, trong đó các node lưu thông tin về màu sắc và vị trí, còn các cạnh thể hiện mối quan hệ tiếp giáp giữa các vùng ảnh.</w:t>
      </w:r>
    </w:p>
    <w:p w14:paraId="04C0AD70" w14:textId="03450A9B" w:rsidR="007D7F69" w:rsidRPr="00CA544D" w:rsidRDefault="00CA544D" w:rsidP="00D25FFC">
      <w:pPr>
        <w:pStyle w:val="pdq2pgselectionanchorcontainer"/>
        <w:spacing w:before="0" w:beforeAutospacing="0" w:after="0" w:afterAutospacing="0" w:line="360" w:lineRule="auto"/>
        <w:ind w:firstLine="567"/>
        <w:rPr>
          <w:sz w:val="26"/>
          <w:szCs w:val="26"/>
        </w:rPr>
      </w:pPr>
      <w:r w:rsidRPr="00CA544D">
        <w:rPr>
          <w:sz w:val="26"/>
          <w:szCs w:val="26"/>
        </w:rPr>
        <w:t>Khác với CNN thực hiện phép tích chập trên lưới pixel cố định, GCN cập nhật đặc trưng của mỗi node bằng cách kết hợp thông tin của chính node đó với các node láng giềng. Quy tắc lan truyền của một lớp GCN được biểu diễn như sau:</w:t>
      </w:r>
    </w:p>
    <w:tbl>
      <w:tblPr>
        <w:tblW w:w="0" w:type="auto"/>
        <w:tblBorders>
          <w:top w:val="nil"/>
          <w:left w:val="nil"/>
          <w:bottom w:val="nil"/>
          <w:right w:val="nil"/>
          <w:insideH w:val="nil"/>
          <w:insideV w:val="nil"/>
        </w:tblBorders>
        <w:tblLook w:val="04A0" w:firstRow="1" w:lastRow="0" w:firstColumn="1" w:lastColumn="0" w:noHBand="0" w:noVBand="1"/>
      </w:tblPr>
      <w:tblGrid>
        <w:gridCol w:w="2235"/>
        <w:gridCol w:w="4019"/>
        <w:gridCol w:w="2750"/>
      </w:tblGrid>
      <w:tr w:rsidR="000B306B" w:rsidRPr="00842468" w14:paraId="6A4F225A" w14:textId="77777777" w:rsidTr="000B306B">
        <w:tc>
          <w:tcPr>
            <w:tcW w:w="2235" w:type="dxa"/>
          </w:tcPr>
          <w:p w14:paraId="2CE49F8D" w14:textId="77777777" w:rsidR="000B306B" w:rsidRPr="000B306B" w:rsidRDefault="000B306B" w:rsidP="000B306B">
            <w:pPr>
              <w:ind w:firstLine="0"/>
              <w:jc w:val="center"/>
              <w:rPr>
                <w:rFonts w:eastAsia="Calibri" w:cs="Times New Roman"/>
              </w:rPr>
            </w:pPr>
          </w:p>
        </w:tc>
        <w:tc>
          <w:tcPr>
            <w:tcW w:w="4019" w:type="dxa"/>
          </w:tcPr>
          <w:p w14:paraId="6ECA5C5B" w14:textId="10AF372E" w:rsidR="000B306B" w:rsidRPr="000B306B" w:rsidRDefault="00000000" w:rsidP="000B306B">
            <w:pPr>
              <w:ind w:firstLine="0"/>
              <w:jc w:val="center"/>
              <w:rPr>
                <w:rFonts w:cs="Times New Roman"/>
              </w:rPr>
            </w:pPr>
            <m:oMathPara>
              <m:oMath>
                <m:sSup>
                  <m:sSupPr>
                    <m:ctrlPr>
                      <w:rPr>
                        <w:rFonts w:ascii="Cambria Math" w:eastAsia="Cambria Math" w:hAnsi="Cambria Math" w:cs="Times New Roman"/>
                      </w:rPr>
                    </m:ctrlPr>
                  </m:sSupPr>
                  <m:e>
                    <m:r>
                      <w:rPr>
                        <w:rFonts w:ascii="Cambria Math" w:eastAsia="Cambria Math" w:hAnsi="Cambria Math" w:cs="Times New Roman"/>
                      </w:rPr>
                      <m:t>H</m:t>
                    </m:r>
                  </m:e>
                  <m:sup>
                    <m:d>
                      <m:dPr>
                        <m:ctrlPr>
                          <w:rPr>
                            <w:rFonts w:ascii="Cambria Math" w:eastAsia="Cambria Math" w:hAnsi="Cambria Math" w:cs="Times New Roman"/>
                          </w:rPr>
                        </m:ctrlPr>
                      </m:dPr>
                      <m:e>
                        <m:r>
                          <w:rPr>
                            <w:rFonts w:ascii="Cambria Math" w:eastAsia="Cambria Math" w:hAnsi="Cambria Math" w:cs="Times New Roman"/>
                          </w:rPr>
                          <m:t>l+1</m:t>
                        </m:r>
                      </m:e>
                    </m:d>
                  </m:sup>
                </m:sSup>
                <m:r>
                  <w:rPr>
                    <w:rFonts w:ascii="Cambria Math" w:eastAsia="Cambria Math" w:hAnsi="Cambria Math" w:cs="Times New Roman"/>
                  </w:rPr>
                  <m:t>=σ</m:t>
                </m:r>
                <m:d>
                  <m:dPr>
                    <m:ctrlPr>
                      <w:rPr>
                        <w:rFonts w:ascii="Cambria Math" w:eastAsia="Cambria Math" w:hAnsi="Cambria Math" w:cs="Times New Roman"/>
                      </w:rPr>
                    </m:ctrlPr>
                  </m:dPr>
                  <m:e>
                    <m:sSup>
                      <m:sSupPr>
                        <m:ctrlPr>
                          <w:rPr>
                            <w:rFonts w:ascii="Cambria Math" w:eastAsia="Cambria Math" w:hAnsi="Cambria Math" w:cs="Times New Roman"/>
                          </w:rPr>
                        </m:ctrlPr>
                      </m:sSupPr>
                      <m:e>
                        <m:acc>
                          <m:accPr>
                            <m:chr m:val="̃"/>
                            <m:ctrlPr>
                              <w:rPr>
                                <w:rFonts w:ascii="Cambria Math" w:eastAsia="Cambria Math" w:hAnsi="Cambria Math" w:cs="Times New Roman"/>
                              </w:rPr>
                            </m:ctrlPr>
                          </m:accPr>
                          <m:e>
                            <m:r>
                              <w:rPr>
                                <w:rFonts w:ascii="Cambria Math" w:eastAsia="Cambria Math" w:hAnsi="Cambria Math" w:cs="Times New Roman"/>
                              </w:rPr>
                              <m:t>D</m:t>
                            </m:r>
                          </m:e>
                        </m:acc>
                      </m:e>
                      <m:sup>
                        <m:r>
                          <w:rPr>
                            <w:rFonts w:ascii="Cambria Math" w:eastAsia="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2</m:t>
                            </m:r>
                          </m:den>
                        </m:f>
                      </m:sup>
                    </m:sSup>
                    <m:acc>
                      <m:accPr>
                        <m:chr m:val="̃"/>
                        <m:ctrlPr>
                          <w:rPr>
                            <w:rFonts w:ascii="Cambria Math" w:eastAsia="Cambria Math" w:hAnsi="Cambria Math" w:cs="Times New Roman"/>
                          </w:rPr>
                        </m:ctrlPr>
                      </m:accPr>
                      <m:e>
                        <m:r>
                          <w:rPr>
                            <w:rFonts w:ascii="Cambria Math" w:eastAsia="Cambria Math" w:hAnsi="Cambria Math" w:cs="Times New Roman"/>
                          </w:rPr>
                          <m:t>A</m:t>
                        </m:r>
                      </m:e>
                    </m:acc>
                    <m:sSup>
                      <m:sSupPr>
                        <m:ctrlPr>
                          <w:rPr>
                            <w:rFonts w:ascii="Cambria Math" w:eastAsia="Cambria Math" w:hAnsi="Cambria Math" w:cs="Times New Roman"/>
                          </w:rPr>
                        </m:ctrlPr>
                      </m:sSupPr>
                      <m:e>
                        <m:acc>
                          <m:accPr>
                            <m:chr m:val="̃"/>
                            <m:ctrlPr>
                              <w:rPr>
                                <w:rFonts w:ascii="Cambria Math" w:eastAsia="Cambria Math" w:hAnsi="Cambria Math" w:cs="Times New Roman"/>
                              </w:rPr>
                            </m:ctrlPr>
                          </m:accPr>
                          <m:e>
                            <m:r>
                              <w:rPr>
                                <w:rFonts w:ascii="Cambria Math" w:eastAsia="Cambria Math" w:hAnsi="Cambria Math" w:cs="Times New Roman"/>
                              </w:rPr>
                              <m:t>D</m:t>
                            </m:r>
                          </m:e>
                        </m:acc>
                      </m:e>
                      <m:sup>
                        <m:r>
                          <w:rPr>
                            <w:rFonts w:ascii="Cambria Math" w:eastAsia="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2</m:t>
                            </m:r>
                          </m:den>
                        </m:f>
                      </m:sup>
                    </m:sSup>
                    <m:sSup>
                      <m:sSupPr>
                        <m:ctrlPr>
                          <w:rPr>
                            <w:rFonts w:ascii="Cambria Math" w:eastAsia="Cambria Math" w:hAnsi="Cambria Math" w:cs="Times New Roman"/>
                          </w:rPr>
                        </m:ctrlPr>
                      </m:sSupPr>
                      <m:e>
                        <m:r>
                          <w:rPr>
                            <w:rFonts w:ascii="Cambria Math" w:eastAsia="Cambria Math" w:hAnsi="Cambria Math" w:cs="Times New Roman"/>
                          </w:rPr>
                          <m:t>H</m:t>
                        </m:r>
                      </m:e>
                      <m:sup>
                        <m:d>
                          <m:dPr>
                            <m:ctrlPr>
                              <w:rPr>
                                <w:rFonts w:ascii="Cambria Math" w:eastAsia="Cambria Math" w:hAnsi="Cambria Math" w:cs="Times New Roman"/>
                              </w:rPr>
                            </m:ctrlPr>
                          </m:dPr>
                          <m:e>
                            <m:r>
                              <w:rPr>
                                <w:rFonts w:ascii="Cambria Math" w:eastAsia="Cambria Math" w:hAnsi="Cambria Math" w:cs="Times New Roman"/>
                              </w:rPr>
                              <m:t>l</m:t>
                            </m:r>
                          </m:e>
                        </m:d>
                      </m:sup>
                    </m:sSup>
                    <m:sSup>
                      <m:sSupPr>
                        <m:ctrlPr>
                          <w:rPr>
                            <w:rFonts w:ascii="Cambria Math" w:eastAsia="Cambria Math" w:hAnsi="Cambria Math" w:cs="Times New Roman"/>
                          </w:rPr>
                        </m:ctrlPr>
                      </m:sSupPr>
                      <m:e>
                        <m:r>
                          <w:rPr>
                            <w:rFonts w:ascii="Cambria Math" w:eastAsia="Cambria Math" w:hAnsi="Cambria Math" w:cs="Times New Roman"/>
                          </w:rPr>
                          <m:t>W</m:t>
                        </m:r>
                      </m:e>
                      <m:sup>
                        <m:d>
                          <m:dPr>
                            <m:ctrlPr>
                              <w:rPr>
                                <w:rFonts w:ascii="Cambria Math" w:eastAsia="Cambria Math" w:hAnsi="Cambria Math" w:cs="Times New Roman"/>
                              </w:rPr>
                            </m:ctrlPr>
                          </m:dPr>
                          <m:e>
                            <m:r>
                              <w:rPr>
                                <w:rFonts w:ascii="Cambria Math" w:eastAsia="Cambria Math" w:hAnsi="Cambria Math" w:cs="Times New Roman"/>
                              </w:rPr>
                              <m:t>l</m:t>
                            </m:r>
                          </m:e>
                        </m:d>
                      </m:sup>
                    </m:sSup>
                  </m:e>
                </m:d>
              </m:oMath>
            </m:oMathPara>
          </w:p>
        </w:tc>
        <w:tc>
          <w:tcPr>
            <w:tcW w:w="2750" w:type="dxa"/>
          </w:tcPr>
          <w:p w14:paraId="6445F183" w14:textId="77777777" w:rsidR="000B306B" w:rsidRPr="00842468" w:rsidRDefault="000B306B" w:rsidP="00020B96">
            <w:pPr>
              <w:ind w:firstLine="0"/>
              <w:jc w:val="right"/>
              <w:rPr>
                <w:rFonts w:cs="Times New Roman"/>
              </w:rPr>
            </w:pPr>
            <w:r w:rsidRPr="00842468">
              <w:rPr>
                <w:rFonts w:cs="Times New Roman"/>
              </w:rPr>
              <w:t>(1.1)</w:t>
            </w:r>
          </w:p>
        </w:tc>
      </w:tr>
    </w:tbl>
    <w:p w14:paraId="0A843B65" w14:textId="77777777" w:rsidR="00AD4E73" w:rsidRPr="00AD4E73" w:rsidRDefault="00AD4E73" w:rsidP="00D25FFC">
      <w:pPr>
        <w:spacing w:line="276" w:lineRule="auto"/>
        <w:ind w:firstLine="0"/>
        <w:jc w:val="left"/>
        <w:rPr>
          <w:rFonts w:cs="Times New Roman"/>
          <w:szCs w:val="26"/>
          <w:lang w:val="en-VN"/>
        </w:rPr>
      </w:pPr>
      <w:r w:rsidRPr="00AD4E73">
        <w:rPr>
          <w:rFonts w:cs="Times New Roman"/>
          <w:szCs w:val="26"/>
          <w:lang w:val="en-VN"/>
        </w:rPr>
        <w:t>Trong đó:</w:t>
      </w:r>
    </w:p>
    <w:p w14:paraId="0DE749D1" w14:textId="2F4261AD" w:rsidR="00AD4E73" w:rsidRPr="00AD4E73" w:rsidRDefault="00000000" w:rsidP="00AD4E73">
      <w:pPr>
        <w:numPr>
          <w:ilvl w:val="0"/>
          <w:numId w:val="11"/>
        </w:numPr>
        <w:spacing w:after="100" w:afterAutospacing="1" w:line="276" w:lineRule="auto"/>
        <w:jc w:val="left"/>
        <w:rPr>
          <w:rFonts w:cs="Times New Roman"/>
          <w:szCs w:val="26"/>
          <w:lang w:val="en-VN"/>
        </w:rPr>
      </w:pPr>
      <m:oMath>
        <m:acc>
          <m:accPr>
            <m:chr m:val="̃"/>
            <m:ctrlPr>
              <w:rPr>
                <w:rFonts w:ascii="Cambria Math" w:hAnsi="Cambria Math" w:cs="Times New Roman"/>
                <w:szCs w:val="26"/>
                <w:lang w:val="en-VN"/>
              </w:rPr>
            </m:ctrlPr>
          </m:accPr>
          <m:e>
            <m:r>
              <w:rPr>
                <w:rFonts w:ascii="Cambria Math" w:hAnsi="Cambria Math" w:cs="Times New Roman"/>
                <w:szCs w:val="26"/>
                <w:lang w:val="en-VN"/>
              </w:rPr>
              <m:t>A</m:t>
            </m:r>
          </m:e>
        </m:acc>
        <m:r>
          <w:rPr>
            <w:rFonts w:ascii="Cambria Math" w:hAnsi="Cambria Math" w:cs="Times New Roman"/>
            <w:szCs w:val="26"/>
            <w:lang w:val="en-VN"/>
          </w:rPr>
          <m:t xml:space="preserve">=A+I </m:t>
        </m:r>
      </m:oMath>
      <w:r w:rsidR="00AD4E73" w:rsidRPr="00AD4E73">
        <w:rPr>
          <w:rFonts w:cs="Times New Roman"/>
          <w:szCs w:val="26"/>
          <w:lang w:val="en-VN"/>
        </w:rPr>
        <w:t xml:space="preserve">là ma trận kề được bổ sung self-loop; </w:t>
      </w:r>
    </w:p>
    <w:p w14:paraId="7D078C45" w14:textId="66B373D3" w:rsidR="00AD4E73" w:rsidRPr="00AD4E73" w:rsidRDefault="00000000" w:rsidP="00AD4E73">
      <w:pPr>
        <w:numPr>
          <w:ilvl w:val="0"/>
          <w:numId w:val="11"/>
        </w:numPr>
        <w:spacing w:after="100" w:afterAutospacing="1" w:line="276" w:lineRule="auto"/>
        <w:jc w:val="left"/>
        <w:rPr>
          <w:rFonts w:cs="Times New Roman"/>
          <w:szCs w:val="26"/>
          <w:lang w:val="en-VN"/>
        </w:rPr>
      </w:pPr>
      <m:oMath>
        <m:acc>
          <m:accPr>
            <m:chr m:val="̃"/>
            <m:ctrlPr>
              <w:rPr>
                <w:rFonts w:ascii="Cambria Math" w:hAnsi="Cambria Math" w:cs="Times New Roman"/>
                <w:szCs w:val="26"/>
                <w:lang w:val="en-VN"/>
              </w:rPr>
            </m:ctrlPr>
          </m:accPr>
          <m:e>
            <m:r>
              <w:rPr>
                <w:rFonts w:ascii="Cambria Math" w:hAnsi="Cambria Math" w:cs="Times New Roman"/>
                <w:szCs w:val="26"/>
                <w:lang w:val="en-VN"/>
              </w:rPr>
              <m:t xml:space="preserve">D </m:t>
            </m:r>
          </m:e>
        </m:acc>
      </m:oMath>
      <w:r w:rsidR="00AD4E73" w:rsidRPr="00AD4E73">
        <w:rPr>
          <w:rFonts w:cs="Times New Roman"/>
          <w:szCs w:val="26"/>
          <w:lang w:val="en-VN"/>
        </w:rPr>
        <w:t xml:space="preserve">là ma trận bậc của </w:t>
      </w:r>
      <m:oMath>
        <m:acc>
          <m:accPr>
            <m:chr m:val="̃"/>
            <m:ctrlPr>
              <w:rPr>
                <w:rFonts w:ascii="Cambria Math" w:hAnsi="Cambria Math" w:cs="Times New Roman"/>
                <w:szCs w:val="26"/>
                <w:lang w:val="en-VN"/>
              </w:rPr>
            </m:ctrlPr>
          </m:accPr>
          <m:e>
            <m:r>
              <w:rPr>
                <w:rFonts w:ascii="Cambria Math" w:hAnsi="Cambria Math" w:cs="Times New Roman"/>
                <w:szCs w:val="26"/>
                <w:lang w:val="en-VN"/>
              </w:rPr>
              <m:t>A</m:t>
            </m:r>
          </m:e>
        </m:acc>
      </m:oMath>
      <w:r w:rsidR="00AD4E73" w:rsidRPr="00AD4E73">
        <w:rPr>
          <w:rFonts w:cs="Times New Roman"/>
          <w:szCs w:val="26"/>
          <w:lang w:val="en-VN"/>
        </w:rPr>
        <w:t xml:space="preserve">; </w:t>
      </w:r>
    </w:p>
    <w:p w14:paraId="259D3FDC" w14:textId="4BB39D72" w:rsidR="00AD4E73" w:rsidRPr="00AD4E73" w:rsidRDefault="00000000" w:rsidP="00AD4E73">
      <w:pPr>
        <w:numPr>
          <w:ilvl w:val="0"/>
          <w:numId w:val="11"/>
        </w:numPr>
        <w:spacing w:after="100" w:afterAutospacing="1" w:line="276" w:lineRule="auto"/>
        <w:jc w:val="left"/>
        <w:rPr>
          <w:rFonts w:cs="Times New Roman"/>
          <w:szCs w:val="26"/>
          <w:lang w:val="en-VN"/>
        </w:rPr>
      </w:pPr>
      <m:oMath>
        <m:sSup>
          <m:sSupPr>
            <m:ctrlPr>
              <w:rPr>
                <w:rFonts w:ascii="Cambria Math" w:hAnsi="Cambria Math" w:cs="Times New Roman"/>
                <w:szCs w:val="26"/>
                <w:lang w:val="en-VN"/>
              </w:rPr>
            </m:ctrlPr>
          </m:sSupPr>
          <m:e>
            <m:r>
              <w:rPr>
                <w:rFonts w:ascii="Cambria Math" w:hAnsi="Cambria Math" w:cs="Times New Roman"/>
                <w:szCs w:val="26"/>
                <w:lang w:val="en-VN"/>
              </w:rPr>
              <m:t>H</m:t>
            </m:r>
          </m:e>
          <m:sup>
            <m:d>
              <m:dPr>
                <m:ctrlPr>
                  <w:rPr>
                    <w:rFonts w:ascii="Cambria Math" w:hAnsi="Cambria Math" w:cs="Times New Roman"/>
                    <w:szCs w:val="26"/>
                    <w:lang w:val="en-VN"/>
                  </w:rPr>
                </m:ctrlPr>
              </m:dPr>
              <m:e>
                <m:r>
                  <w:rPr>
                    <w:rFonts w:ascii="Cambria Math" w:hAnsi="Cambria Math" w:cs="Times New Roman"/>
                    <w:szCs w:val="26"/>
                    <w:lang w:val="en-VN"/>
                  </w:rPr>
                  <m:t>l</m:t>
                </m:r>
              </m:e>
            </m:d>
          </m:sup>
        </m:sSup>
        <m:r>
          <w:rPr>
            <w:rFonts w:ascii="Cambria Math" w:hAnsi="Cambria Math" w:cs="Times New Roman"/>
            <w:szCs w:val="26"/>
            <w:lang w:val="en-VN"/>
          </w:rPr>
          <m:t xml:space="preserve"> </m:t>
        </m:r>
      </m:oMath>
      <w:r w:rsidR="00AD4E73" w:rsidRPr="00AD4E73">
        <w:rPr>
          <w:rFonts w:cs="Times New Roman"/>
          <w:szCs w:val="26"/>
          <w:lang w:val="en-VN"/>
        </w:rPr>
        <w:t xml:space="preserve">là ma trận đặc trưng node tại lớp thứ </w:t>
      </w:r>
      <m:oMath>
        <m:r>
          <w:rPr>
            <w:rFonts w:ascii="Cambria Math" w:hAnsi="Cambria Math" w:cs="Times New Roman"/>
            <w:szCs w:val="26"/>
            <w:lang w:val="en-VN"/>
          </w:rPr>
          <m:t>l</m:t>
        </m:r>
      </m:oMath>
      <w:r w:rsidR="00AD4E73" w:rsidRPr="00AD4E73">
        <w:rPr>
          <w:rFonts w:cs="Times New Roman"/>
          <w:szCs w:val="26"/>
          <w:lang w:val="en-VN"/>
        </w:rPr>
        <w:t xml:space="preserve">; </w:t>
      </w:r>
    </w:p>
    <w:p w14:paraId="1CA79A17" w14:textId="274CE32B" w:rsidR="00AD4E73" w:rsidRPr="00AD4E73" w:rsidRDefault="00000000" w:rsidP="00AD4E73">
      <w:pPr>
        <w:numPr>
          <w:ilvl w:val="0"/>
          <w:numId w:val="11"/>
        </w:numPr>
        <w:spacing w:after="100" w:afterAutospacing="1" w:line="276" w:lineRule="auto"/>
        <w:jc w:val="left"/>
        <w:rPr>
          <w:rFonts w:cs="Times New Roman"/>
          <w:szCs w:val="26"/>
          <w:lang w:val="en-VN"/>
        </w:rPr>
      </w:pPr>
      <m:oMath>
        <m:sSup>
          <m:sSupPr>
            <m:ctrlPr>
              <w:rPr>
                <w:rFonts w:ascii="Cambria Math" w:hAnsi="Cambria Math" w:cs="Times New Roman"/>
                <w:szCs w:val="26"/>
                <w:lang w:val="en-VN"/>
              </w:rPr>
            </m:ctrlPr>
          </m:sSupPr>
          <m:e>
            <m:r>
              <w:rPr>
                <w:rFonts w:ascii="Cambria Math" w:hAnsi="Cambria Math" w:cs="Times New Roman"/>
                <w:szCs w:val="26"/>
                <w:lang w:val="en-VN"/>
              </w:rPr>
              <m:t>W</m:t>
            </m:r>
          </m:e>
          <m:sup>
            <m:d>
              <m:dPr>
                <m:ctrlPr>
                  <w:rPr>
                    <w:rFonts w:ascii="Cambria Math" w:hAnsi="Cambria Math" w:cs="Times New Roman"/>
                    <w:szCs w:val="26"/>
                    <w:lang w:val="en-VN"/>
                  </w:rPr>
                </m:ctrlPr>
              </m:dPr>
              <m:e>
                <m:r>
                  <w:rPr>
                    <w:rFonts w:ascii="Cambria Math" w:hAnsi="Cambria Math" w:cs="Times New Roman"/>
                    <w:szCs w:val="26"/>
                    <w:lang w:val="en-VN"/>
                  </w:rPr>
                  <m:t>l</m:t>
                </m:r>
              </m:e>
            </m:d>
          </m:sup>
        </m:sSup>
        <m:r>
          <w:rPr>
            <w:rFonts w:ascii="Cambria Math" w:hAnsi="Cambria Math" w:cs="Times New Roman"/>
            <w:szCs w:val="26"/>
            <w:lang w:val="en-VN"/>
          </w:rPr>
          <m:t xml:space="preserve"> </m:t>
        </m:r>
      </m:oMath>
      <w:r w:rsidR="00AD4E73" w:rsidRPr="00AD4E73">
        <w:rPr>
          <w:rFonts w:cs="Times New Roman"/>
          <w:szCs w:val="26"/>
          <w:lang w:val="en-VN"/>
        </w:rPr>
        <w:t xml:space="preserve">là ma trận trọng số được mô hình học trong quá trình huấn luyện; </w:t>
      </w:r>
    </w:p>
    <w:p w14:paraId="161EEA9C" w14:textId="77777777" w:rsidR="00F15969" w:rsidRDefault="00AD4E73" w:rsidP="00F15969">
      <w:pPr>
        <w:numPr>
          <w:ilvl w:val="0"/>
          <w:numId w:val="11"/>
        </w:numPr>
        <w:spacing w:before="100" w:beforeAutospacing="1" w:after="100" w:afterAutospacing="1" w:line="276" w:lineRule="auto"/>
        <w:jc w:val="left"/>
        <w:rPr>
          <w:rFonts w:cs="Times New Roman"/>
          <w:szCs w:val="26"/>
          <w:lang w:val="en-VN"/>
        </w:rPr>
      </w:pPr>
      <m:oMath>
        <m:r>
          <w:rPr>
            <w:rFonts w:ascii="Cambria Math" w:hAnsi="Cambria Math" w:cs="Times New Roman"/>
            <w:szCs w:val="26"/>
            <w:lang w:val="en-VN"/>
          </w:rPr>
          <w:lastRenderedPageBreak/>
          <m:t xml:space="preserve">σ </m:t>
        </m:r>
      </m:oMath>
      <w:r w:rsidRPr="00AD4E73">
        <w:rPr>
          <w:rFonts w:cs="Times New Roman"/>
          <w:szCs w:val="26"/>
          <w:lang w:val="en-VN"/>
        </w:rPr>
        <w:t>là hàm kích hoạt, trong đề tài sử dụng ReLU.</w:t>
      </w:r>
      <w:bookmarkStart w:id="19" w:name="section_1_4"/>
    </w:p>
    <w:p w14:paraId="0F0B7273" w14:textId="77777777" w:rsidR="00F15969" w:rsidRPr="00F15969" w:rsidRDefault="009F1BC3" w:rsidP="00C07B01">
      <w:pPr>
        <w:jc w:val="left"/>
        <w:rPr>
          <w:rFonts w:cs="Times New Roman"/>
          <w:szCs w:val="26"/>
        </w:rPr>
      </w:pPr>
      <w:r w:rsidRPr="00F15969">
        <w:rPr>
          <w:rFonts w:cs="Times New Roman"/>
          <w:szCs w:val="26"/>
        </w:rPr>
        <w:t xml:space="preserve">Self-loop giúp mỗi node giữ lại thông tin của chính nó khi tổng hợp đặc trưng từ các node láng giềng. Phép chuẩn hóa bằng </w:t>
      </w:r>
      <m:oMath>
        <m:sSup>
          <m:sSupPr>
            <m:ctrlPr>
              <w:rPr>
                <w:rFonts w:ascii="Cambria Math" w:hAnsi="Cambria Math" w:cs="Times New Roman"/>
                <w:szCs w:val="26"/>
              </w:rPr>
            </m:ctrlPr>
          </m:sSupPr>
          <m:e>
            <m:acc>
              <m:accPr>
                <m:chr m:val="̃"/>
                <m:ctrlPr>
                  <w:rPr>
                    <w:rFonts w:ascii="Cambria Math" w:hAnsi="Cambria Math" w:cs="Times New Roman"/>
                    <w:szCs w:val="26"/>
                  </w:rPr>
                </m:ctrlPr>
              </m:accPr>
              <m:e>
                <m:r>
                  <w:rPr>
                    <w:rFonts w:ascii="Cambria Math" w:hAnsi="Cambria Math" w:cs="Times New Roman"/>
                    <w:szCs w:val="26"/>
                  </w:rPr>
                  <m:t>D</m:t>
                </m:r>
              </m:e>
            </m:acc>
          </m:e>
          <m:sup>
            <m:r>
              <w:rPr>
                <w:rFonts w:ascii="Cambria Math" w:hAnsi="Cambria Math" w:cs="Times New Roman"/>
                <w:szCs w:val="26"/>
              </w:rPr>
              <m:t>-</m:t>
            </m:r>
            <m:f>
              <m:fPr>
                <m:ctrlPr>
                  <w:rPr>
                    <w:rFonts w:ascii="Cambria Math" w:hAnsi="Cambria Math" w:cs="Times New Roman"/>
                    <w:szCs w:val="26"/>
                  </w:rPr>
                </m:ctrlPr>
              </m:fPr>
              <m:num>
                <m:r>
                  <w:rPr>
                    <w:rFonts w:ascii="Cambria Math" w:hAnsi="Cambria Math" w:cs="Times New Roman"/>
                    <w:szCs w:val="26"/>
                  </w:rPr>
                  <m:t>1</m:t>
                </m:r>
              </m:num>
              <m:den>
                <m:r>
                  <w:rPr>
                    <w:rFonts w:ascii="Cambria Math" w:hAnsi="Cambria Math" w:cs="Times New Roman"/>
                    <w:szCs w:val="26"/>
                  </w:rPr>
                  <m:t>2</m:t>
                </m:r>
              </m:den>
            </m:f>
          </m:sup>
        </m:sSup>
      </m:oMath>
      <w:r w:rsidRPr="00F15969">
        <w:rPr>
          <w:rFonts w:cs="Times New Roman"/>
          <w:szCs w:val="26"/>
        </w:rPr>
        <w:t xml:space="preserve"> giúp cân bằng mức độ đóng góp giữa các node có số lượng láng giềng khác nhau.</w:t>
      </w:r>
    </w:p>
    <w:p w14:paraId="5A019241" w14:textId="77777777" w:rsidR="00F15969" w:rsidRPr="00F15969" w:rsidRDefault="009F1BC3" w:rsidP="00C07B01">
      <w:pPr>
        <w:jc w:val="left"/>
        <w:rPr>
          <w:rFonts w:cs="Times New Roman"/>
          <w:szCs w:val="26"/>
        </w:rPr>
      </w:pPr>
      <w:r w:rsidRPr="00F15969">
        <w:rPr>
          <w:rFonts w:cs="Times New Roman"/>
          <w:szCs w:val="26"/>
        </w:rPr>
        <w:t>Đề tài sử dụng ba lớp GCN liên tiếp. Sau mỗi lớp, thông tin của một node được mở rộng sang các vùng lân cận trên đồ thị. Nhờ đó, mô hình không chỉ học đặc trưng riêng của từng superpixel mà còn khai thác được mối quan hệ giữa các vùng trong ảnh. Số lớp được giới hạn ở ba để bảo đảm khả năng tổng hợp thông tin mà không làm các đặc trưng node trở nên quá giống nhau.</w:t>
      </w:r>
    </w:p>
    <w:p w14:paraId="450674C8" w14:textId="77777777" w:rsidR="00C07B01" w:rsidRDefault="009F1BC3" w:rsidP="00C07B01">
      <w:pPr>
        <w:jc w:val="left"/>
        <w:rPr>
          <w:rFonts w:cs="Times New Roman"/>
          <w:szCs w:val="26"/>
        </w:rPr>
      </w:pPr>
      <w:r w:rsidRPr="00F15969">
        <w:rPr>
          <w:rFonts w:cs="Times New Roman"/>
          <w:szCs w:val="26"/>
        </w:rPr>
        <w:t>Do nhiệm vụ của đề tài là phân loại toàn bộ ảnh, các đặc trưng node sau lớp GCN cuối cần được tổng hợp thành một vector đại diện cho toàn graph. Đề tài sử dụng global mean pooling để lấy giá trị trung bình và global max pooling để giữ lại đặc trưng nổi bật nhất. Hai vector kết quả được nối với nhau và đưa qua lớp tuyến tính để tạo ra 10 giá trị đầu ra tương ứng với 10 lớp của CIFAR-10.</w:t>
      </w:r>
    </w:p>
    <w:p w14:paraId="2A685B72" w14:textId="77777777" w:rsidR="00C07B01" w:rsidRDefault="00000000" w:rsidP="00C07B01">
      <w:pPr>
        <w:spacing w:before="240"/>
        <w:ind w:firstLine="0"/>
        <w:jc w:val="left"/>
        <w:rPr>
          <w:rFonts w:cs="Times New Roman"/>
          <w:b/>
          <w:bCs/>
        </w:rPr>
      </w:pPr>
      <w:bookmarkStart w:id="20" w:name="navh009"/>
      <w:r w:rsidRPr="00C07B01">
        <w:rPr>
          <w:rFonts w:cs="Times New Roman"/>
          <w:b/>
          <w:bCs/>
        </w:rPr>
        <w:t>1.4. Superpixel và thuật toán SLICO</w:t>
      </w:r>
      <w:bookmarkStart w:id="21" w:name="section_1_5"/>
      <w:bookmarkEnd w:id="19"/>
      <w:bookmarkEnd w:id="20"/>
    </w:p>
    <w:p w14:paraId="0E325E13" w14:textId="77777777" w:rsidR="00C07B01" w:rsidRDefault="00D642EC" w:rsidP="00C07B01">
      <w:pPr>
        <w:jc w:val="left"/>
        <w:rPr>
          <w:rFonts w:cs="Times New Roman"/>
        </w:rPr>
      </w:pPr>
      <w:r w:rsidRPr="00D642EC">
        <w:rPr>
          <w:rFonts w:cs="Times New Roman"/>
        </w:rPr>
        <w:t>Superpixel là một vùng gồm các pixel nằm liền nhau và có đặc điểm tương đối giống nhau về màu sắc, vị trí. Thay vì biểu diễn từng pixel của ảnh thành một node riêng biệt, đề tài gom các pixel tương đồng thành những vùng lớn hơn. Cách làm này giúp giảm số lượng node và vẫn giữ được cấu trúc chính của ảnh.</w:t>
      </w:r>
    </w:p>
    <w:p w14:paraId="39BEA1ED" w14:textId="77777777" w:rsidR="00C07B01" w:rsidRDefault="00D642EC" w:rsidP="00C07B01">
      <w:pPr>
        <w:jc w:val="left"/>
        <w:rPr>
          <w:rFonts w:cs="Times New Roman"/>
        </w:rPr>
      </w:pPr>
      <w:r w:rsidRPr="00D642EC">
        <w:rPr>
          <w:rFonts w:cs="Times New Roman"/>
        </w:rPr>
        <w:t>Đề tài sử dụng thuật toán SLICO để phân chia ảnh thành các superpixel. SLICO dựa trên cả thông tin màu sắc và khoảng cách giữa các pixel, đồng thời có khả năng tự điều chỉnh mức độ kết nối của từng vùng. Vì vậy, người dùng không cần thiết lập thủ công tham số quyết định hình dạng của superpixel.</w:t>
      </w:r>
    </w:p>
    <w:p w14:paraId="7513DD09" w14:textId="357DE4C8" w:rsidR="00935BEB" w:rsidRPr="00C07B01" w:rsidRDefault="00D642EC" w:rsidP="00C07B01">
      <w:pPr>
        <w:jc w:val="left"/>
        <w:rPr>
          <w:rFonts w:cs="Times New Roman"/>
        </w:rPr>
      </w:pPr>
      <w:r w:rsidRPr="00D642EC">
        <w:rPr>
          <w:rFonts w:cs="Times New Roman"/>
        </w:rPr>
        <w:t>Trong đề tài, thuật toán được thiết lập để tạo khoảng 100 superpixel cho mỗi ảnh. Tuy nhiên, đây chỉ là số lượng mục tiêu; số vùng thực tế có thể thay đổi tùy theo đặc điểm của ảnh và quá trình gộp các vùng quá nhỏ. Sau khi phân đoạn, mỗi superpixel được xem là một node của đồ thị và được sử dụng để trích xuất đặc trưng màu sắc, vị trí.</w:t>
      </w:r>
    </w:p>
    <w:p w14:paraId="6F0EBA8E" w14:textId="1BDC7F7F" w:rsidR="007D7F69" w:rsidRPr="00D642EC" w:rsidRDefault="00000000" w:rsidP="00D642EC">
      <w:pPr>
        <w:pStyle w:val="Heading2"/>
        <w:rPr>
          <w:rFonts w:ascii="Times New Roman" w:eastAsia="Times New Roman" w:hAnsi="Times New Roman" w:cs="Times New Roman"/>
          <w:b w:val="0"/>
          <w:bCs w:val="0"/>
          <w:color w:val="auto"/>
          <w:sz w:val="26"/>
          <w:szCs w:val="22"/>
        </w:rPr>
      </w:pPr>
      <w:bookmarkStart w:id="22" w:name="navh010"/>
      <w:r w:rsidRPr="00842468">
        <w:rPr>
          <w:rFonts w:ascii="Times New Roman" w:hAnsi="Times New Roman" w:cs="Times New Roman"/>
        </w:rPr>
        <w:lastRenderedPageBreak/>
        <w:t>1.5. Các phương pháp xây dựng đồ thị từ ảnh</w:t>
      </w:r>
      <w:bookmarkEnd w:id="21"/>
      <w:bookmarkEnd w:id="22"/>
    </w:p>
    <w:p w14:paraId="5C37165B" w14:textId="77777777" w:rsidR="00042FEA" w:rsidRDefault="00042FEA" w:rsidP="00042FEA">
      <w:pPr>
        <w:keepNext/>
        <w:spacing w:before="80"/>
        <w:rPr>
          <w:rFonts w:cs="Times New Roman"/>
        </w:rPr>
      </w:pPr>
      <w:r w:rsidRPr="00042FEA">
        <w:rPr>
          <w:rFonts w:cs="Times New Roman"/>
        </w:rPr>
        <w:t>Sau khi ảnh được chia thành các superpixel, cần xác định cách liên kết các node để tạo thành đồ thị. Cấu trúc cạnh quyết định những vùng ảnh nào có thể trao đổi thông tin trong quá trình xử lý bằng GCN.</w:t>
      </w:r>
    </w:p>
    <w:p w14:paraId="1C0AA2B5" w14:textId="77777777" w:rsidR="00042FEA" w:rsidRDefault="00042FEA" w:rsidP="00042FEA">
      <w:pPr>
        <w:keepNext/>
        <w:spacing w:before="80"/>
        <w:rPr>
          <w:rFonts w:cs="Times New Roman"/>
        </w:rPr>
      </w:pPr>
      <w:r w:rsidRPr="00042FEA">
        <w:rPr>
          <w:rFonts w:cs="Times New Roman"/>
        </w:rPr>
        <w:t>Phương pháp Region Adjacency Graph (RAG) nối hai node khi các superpixel tương ứng nằm tiếp giáp nhau trong ảnh. Cách xây dựng này giữ được mối quan hệ không gian tự nhiên giữa các vùng và phù hợp với cấu trúc của ảnh.</w:t>
      </w:r>
    </w:p>
    <w:p w14:paraId="44F6E30D" w14:textId="77777777" w:rsidR="00042FEA" w:rsidRDefault="00042FEA" w:rsidP="00042FEA">
      <w:pPr>
        <w:keepNext/>
        <w:spacing w:before="80"/>
        <w:rPr>
          <w:rFonts w:cs="Times New Roman"/>
        </w:rPr>
      </w:pPr>
      <w:r w:rsidRPr="00042FEA">
        <w:rPr>
          <w:rFonts w:cs="Times New Roman"/>
        </w:rPr>
        <w:t>Phương pháp 1NN-Spatial nối mỗi node với node có vị trí tâm gần nhất. Khác với RAG, phương pháp này dựa trên khoảng cách giữa các vùng thay vì đường biên tiếp giáp.</w:t>
      </w:r>
      <w:r>
        <w:rPr>
          <w:rFonts w:cs="Times New Roman"/>
        </w:rPr>
        <w:t xml:space="preserve"> </w:t>
      </w:r>
      <w:r w:rsidRPr="00042FEA">
        <w:rPr>
          <w:rFonts w:cs="Times New Roman"/>
        </w:rPr>
        <w:t>Phương pháp 1NN-Combined sử dụng đồng thời khoảng cách vị trí và sự tương đồng về màu RGB. Nhờ đó, hai vùng có màu sắc gần giống nhau vẫn có thể được liên kết dù không nằm sát nhau.</w:t>
      </w:r>
    </w:p>
    <w:p w14:paraId="4102FA6A" w14:textId="77777777" w:rsidR="00102A70" w:rsidRDefault="00042FEA" w:rsidP="00042FEA">
      <w:pPr>
        <w:keepNext/>
        <w:spacing w:before="80"/>
        <w:rPr>
          <w:rFonts w:cs="Times New Roman"/>
        </w:rPr>
      </w:pPr>
      <w:r w:rsidRPr="00042FEA">
        <w:rPr>
          <w:rFonts w:cs="Times New Roman"/>
        </w:rPr>
        <w:t>Đề tài khảo sát cả ba phương pháp nhằm đánh giá ảnh hưởng của cách xây dựng cạnh đến kết quả phân loại. Qua thực nghiệm, RAG đạt kết quả phù hợp nhất trong phạm vi các cấu hình được thử và được chọn để xây dựng mô hình cuối.</w:t>
      </w:r>
    </w:p>
    <w:p w14:paraId="65D42313" w14:textId="20C3AD7B" w:rsidR="007D7F69" w:rsidRPr="00842468" w:rsidRDefault="000D03CA" w:rsidP="000D03CA">
      <w:pPr>
        <w:keepNext/>
        <w:spacing w:before="80"/>
        <w:ind w:firstLine="0"/>
        <w:jc w:val="center"/>
        <w:rPr>
          <w:rFonts w:cs="Times New Roman"/>
        </w:rPr>
      </w:pPr>
      <w:r w:rsidRPr="000D03CA">
        <w:rPr>
          <w:rFonts w:cs="Times New Roman"/>
          <w:noProof/>
        </w:rPr>
        <w:drawing>
          <wp:inline distT="0" distB="0" distL="0" distR="0" wp14:anchorId="0DE3147D" wp14:editId="1ED2EC57">
            <wp:extent cx="5580380" cy="1921510"/>
            <wp:effectExtent l="0" t="0" r="0" b="0"/>
            <wp:docPr id="14351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3130" name=""/>
                    <pic:cNvPicPr/>
                  </pic:nvPicPr>
                  <pic:blipFill>
                    <a:blip r:embed="rId12"/>
                    <a:stretch>
                      <a:fillRect/>
                    </a:stretch>
                  </pic:blipFill>
                  <pic:spPr>
                    <a:xfrm>
                      <a:off x="0" y="0"/>
                      <a:ext cx="5580380" cy="1921510"/>
                    </a:xfrm>
                    <a:prstGeom prst="rect">
                      <a:avLst/>
                    </a:prstGeom>
                  </pic:spPr>
                </pic:pic>
              </a:graphicData>
            </a:graphic>
          </wp:inline>
        </w:drawing>
      </w:r>
    </w:p>
    <w:p w14:paraId="165282B2" w14:textId="5067C297" w:rsidR="007D7F69" w:rsidRPr="00842468" w:rsidRDefault="00000000" w:rsidP="00020B96">
      <w:pPr>
        <w:pStyle w:val="FigureCaption"/>
        <w:keepNext/>
        <w:rPr>
          <w:rFonts w:cs="Times New Roman"/>
        </w:rPr>
      </w:pPr>
      <w:bookmarkStart w:id="23" w:name="fig_1_2"/>
      <w:bookmarkStart w:id="24" w:name="navf002"/>
      <w:r w:rsidRPr="00842468">
        <w:rPr>
          <w:rFonts w:cs="Times New Roman"/>
        </w:rPr>
        <w:t xml:space="preserve">Hình 1.2. Minh họa </w:t>
      </w:r>
      <w:bookmarkEnd w:id="23"/>
      <w:r w:rsidR="00FE1D89" w:rsidRPr="00FE1D89">
        <w:rPr>
          <w:rFonts w:cs="Times New Roman"/>
        </w:rPr>
        <w:t>xây dựng cạnh bằng RAG, 1NN-Spatial và 1NN-Combined</w:t>
      </w:r>
      <w:r w:rsidR="002D328C">
        <w:rPr>
          <w:rFonts w:cs="Times New Roman"/>
        </w:rPr>
        <w:t xml:space="preserve"> </w:t>
      </w:r>
      <w:r w:rsidR="00160EA0">
        <w:rPr>
          <w:rFonts w:cs="Times New Roman"/>
        </w:rPr>
        <w:t>từ 1 ảnh trong bộ dữ liệu</w:t>
      </w:r>
      <w:bookmarkEnd w:id="24"/>
    </w:p>
    <w:p w14:paraId="40F496A5" w14:textId="77777777" w:rsidR="007D7F69" w:rsidRPr="00842468" w:rsidRDefault="00000000" w:rsidP="00020B96">
      <w:pPr>
        <w:pStyle w:val="Heading2"/>
        <w:ind w:firstLine="0"/>
        <w:rPr>
          <w:rFonts w:ascii="Times New Roman" w:hAnsi="Times New Roman" w:cs="Times New Roman"/>
        </w:rPr>
      </w:pPr>
      <w:bookmarkStart w:id="25" w:name="section_1_6"/>
      <w:bookmarkStart w:id="26" w:name="navh011"/>
      <w:r w:rsidRPr="00842468">
        <w:rPr>
          <w:rFonts w:ascii="Times New Roman" w:hAnsi="Times New Roman" w:cs="Times New Roman"/>
        </w:rPr>
        <w:t>1.6. Các chỉ số đánh giá</w:t>
      </w:r>
      <w:bookmarkEnd w:id="25"/>
      <w:bookmarkEnd w:id="26"/>
    </w:p>
    <w:p w14:paraId="00AA339E" w14:textId="77777777" w:rsidR="00A47987" w:rsidRDefault="00A47987" w:rsidP="00A47987">
      <w:pPr>
        <w:rPr>
          <w:rFonts w:cs="Times New Roman"/>
        </w:rPr>
      </w:pPr>
      <w:r w:rsidRPr="00A47987">
        <w:rPr>
          <w:rFonts w:cs="Times New Roman"/>
        </w:rPr>
        <w:t xml:space="preserve">Để đánh giá kết quả phân loại, đề tài sử dụng các chỉ số Accuracy, Precision, Recall, F1-score và Macro-F1. Mỗi chỉ số phản ánh một khía cạnh khác nhau của </w:t>
      </w:r>
      <w:r w:rsidRPr="00A47987">
        <w:rPr>
          <w:rFonts w:cs="Times New Roman"/>
        </w:rPr>
        <w:lastRenderedPageBreak/>
        <w:t>mô hình, nhờ đó kết quả không chỉ được xem xét dựa trên tỷ lệ dự đoán đúng chung.</w:t>
      </w:r>
    </w:p>
    <w:p w14:paraId="4DA41F3B" w14:textId="57E17DF6" w:rsidR="00A47987" w:rsidRDefault="00A47987" w:rsidP="00A47987">
      <w:pPr>
        <w:rPr>
          <w:rFonts w:cs="Times New Roman"/>
        </w:rPr>
      </w:pPr>
      <w:r w:rsidRPr="00A47987">
        <w:rPr>
          <w:rFonts w:cs="Times New Roman"/>
        </w:rPr>
        <w:t>Accuracy cho biết tỷ lệ ảnh được mô hình phân loại đúng trên toàn bộ tập dữ liệu. Precision phản ánh mức độ chính xác của các dự đoán thuộc một lớp, trong khi Recall cho biết mô hình nhận diện được bao nhiêu mẫu thực sự thuộc lớp đó. F1-score là trung bình điều hòa giữa Precision và Recall, giúp đánh giá cân bằng giữa hai chỉ số này.</w:t>
      </w:r>
    </w:p>
    <w:p w14:paraId="02440FD6" w14:textId="07D9E7F4" w:rsidR="007D7F69" w:rsidRPr="00842468" w:rsidRDefault="00A47987" w:rsidP="00A47987">
      <w:pPr>
        <w:rPr>
          <w:rFonts w:cs="Times New Roman"/>
        </w:rPr>
      </w:pPr>
      <w:r w:rsidRPr="00A47987">
        <w:rPr>
          <w:rFonts w:cs="Times New Roman"/>
        </w:rPr>
        <w:t>Đối với bài toán nhiều lớp, đề tài sử dụng Macro-F1 bằng cách tính F1-score riêng cho từng lớp rồi lấy giá trị trung bình. Chỉ số này giúp mỗi lớp có mức độ đóng góp như nhau, phù hợp để đánh giá mô hình trên toàn bộ 10 lớp của CIFAR-10. Ngoài ra, confusion matrix được sử dụng để quan sát các cặp lớp thường bị nhầm lẫn.</w:t>
      </w:r>
    </w:p>
    <w:tbl>
      <w:tblPr>
        <w:tblW w:w="8897" w:type="dxa"/>
        <w:tblLook w:val="04A0" w:firstRow="1" w:lastRow="0" w:firstColumn="1" w:lastColumn="0" w:noHBand="0" w:noVBand="1"/>
      </w:tblPr>
      <w:tblGrid>
        <w:gridCol w:w="7621"/>
        <w:gridCol w:w="1276"/>
      </w:tblGrid>
      <w:tr w:rsidR="007D7F69" w:rsidRPr="00842468" w14:paraId="417DC63A" w14:textId="77777777" w:rsidTr="00EA4D85">
        <w:tc>
          <w:tcPr>
            <w:tcW w:w="7621" w:type="dxa"/>
          </w:tcPr>
          <w:p w14:paraId="3821D590" w14:textId="77777777" w:rsidR="00EA4D85" w:rsidRPr="00EA4D85" w:rsidRDefault="00EA4D85" w:rsidP="00EA4D85">
            <w:pPr>
              <w:ind w:firstLine="0"/>
              <w:jc w:val="left"/>
              <w:rPr>
                <w:rFonts w:cs="Times New Roman"/>
              </w:rPr>
            </w:pPr>
            <m:oMathPara>
              <m:oMath>
                <m:r>
                  <m:rPr>
                    <m:sty m:val="p"/>
                  </m:rPr>
                  <w:rPr>
                    <w:rFonts w:ascii="Cambria Math" w:eastAsia="Cambria Math" w:hAnsi="Cambria Math" w:cs="Times New Roman"/>
                  </w:rPr>
                  <m:t>Precision</m:t>
                </m:r>
                <m:r>
                  <w:rPr>
                    <w:rFonts w:ascii="Cambria Math" w:eastAsia="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TP</m:t>
                    </m:r>
                  </m:num>
                  <m:den>
                    <m:r>
                      <w:rPr>
                        <w:rFonts w:ascii="Cambria Math" w:eastAsia="Cambria Math" w:hAnsi="Cambria Math" w:cs="Times New Roman"/>
                      </w:rPr>
                      <m:t>TP+FP</m:t>
                    </m:r>
                  </m:den>
                </m:f>
              </m:oMath>
            </m:oMathPara>
          </w:p>
          <w:p w14:paraId="606EADD0" w14:textId="77777777" w:rsidR="007D7F69" w:rsidRPr="00EA4D85" w:rsidRDefault="00EA4D85" w:rsidP="00EA4D85">
            <w:pPr>
              <w:ind w:firstLine="0"/>
              <w:jc w:val="left"/>
              <w:rPr>
                <w:rFonts w:cs="Times New Roman"/>
              </w:rPr>
            </w:pPr>
            <m:oMathPara>
              <m:oMath>
                <m:r>
                  <m:rPr>
                    <m:sty m:val="p"/>
                  </m:rPr>
                  <w:rPr>
                    <w:rFonts w:ascii="Cambria Math" w:eastAsia="Cambria Math" w:hAnsi="Cambria Math" w:cs="Times New Roman"/>
                  </w:rPr>
                  <m:t>Recall</m:t>
                </m:r>
                <m:r>
                  <w:rPr>
                    <w:rFonts w:ascii="Cambria Math" w:eastAsia="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TP</m:t>
                    </m:r>
                  </m:num>
                  <m:den>
                    <m:r>
                      <w:rPr>
                        <w:rFonts w:ascii="Cambria Math" w:eastAsia="Cambria Math" w:hAnsi="Cambria Math" w:cs="Times New Roman"/>
                      </w:rPr>
                      <m:t>TP+FN</m:t>
                    </m:r>
                  </m:den>
                </m:f>
              </m:oMath>
            </m:oMathPara>
          </w:p>
          <w:p w14:paraId="08203AB2" w14:textId="5E6BA02F" w:rsidR="00EA4D85" w:rsidRPr="00EA4D85" w:rsidRDefault="00EA4D85" w:rsidP="00EA4D85">
            <w:pPr>
              <w:ind w:firstLine="0"/>
              <w:jc w:val="left"/>
              <w:rPr>
                <w:rFonts w:cs="Times New Roman"/>
              </w:rPr>
            </w:pPr>
          </w:p>
        </w:tc>
        <w:tc>
          <w:tcPr>
            <w:tcW w:w="1276" w:type="dxa"/>
          </w:tcPr>
          <w:p w14:paraId="577869C0" w14:textId="77777777" w:rsidR="007D7F69" w:rsidRPr="00842468" w:rsidRDefault="00000000" w:rsidP="00020B96">
            <w:pPr>
              <w:ind w:firstLine="0"/>
              <w:jc w:val="left"/>
              <w:rPr>
                <w:rFonts w:cs="Times New Roman"/>
              </w:rPr>
            </w:pPr>
            <w:r w:rsidRPr="00842468">
              <w:rPr>
                <w:rFonts w:cs="Times New Roman"/>
              </w:rPr>
              <w:t>(1.2)</w:t>
            </w:r>
          </w:p>
        </w:tc>
      </w:tr>
      <w:tr w:rsidR="007D7F69" w:rsidRPr="00842468" w14:paraId="4A77FD47" w14:textId="77777777" w:rsidTr="00EA4D85">
        <w:tc>
          <w:tcPr>
            <w:tcW w:w="7621" w:type="dxa"/>
          </w:tcPr>
          <w:p w14:paraId="5DF72C65" w14:textId="77777777" w:rsidR="007D7F69" w:rsidRPr="00EA4D85" w:rsidRDefault="00000000" w:rsidP="00EA4D85">
            <w:pPr>
              <w:ind w:firstLine="0"/>
              <w:jc w:val="left"/>
            </w:pPr>
            <m:oMathPara>
              <m:oMath>
                <m:sSub>
                  <m:sSubPr>
                    <m:ctrlPr>
                      <w:rPr>
                        <w:rFonts w:ascii="Cambria Math" w:eastAsia="Cambria Math" w:hAnsi="Cambria Math" w:cs="Times New Roman"/>
                      </w:rPr>
                    </m:ctrlPr>
                  </m:sSubPr>
                  <m:e>
                    <m:r>
                      <w:rPr>
                        <w:rFonts w:ascii="Cambria Math" w:eastAsia="Cambria Math" w:hAnsi="Cambria Math" w:cs="Times New Roman"/>
                      </w:rPr>
                      <m:t>F</m:t>
                    </m:r>
                  </m:e>
                  <m:sub>
                    <m:r>
                      <w:rPr>
                        <w:rFonts w:ascii="Cambria Math" w:eastAsia="Cambria Math" w:hAnsi="Cambria Math" w:cs="Times New Roman"/>
                      </w:rPr>
                      <m:t>1</m:t>
                    </m:r>
                  </m:sub>
                </m:sSub>
                <m:r>
                  <w:rPr>
                    <w:rFonts w:ascii="Cambria Math" w:eastAsia="Cambria Math" w:hAnsi="Cambria Math" w:cs="Times New Roman"/>
                  </w:rPr>
                  <m:t>=2×</m:t>
                </m:r>
                <m:f>
                  <m:fPr>
                    <m:ctrlPr>
                      <w:rPr>
                        <w:rFonts w:ascii="Cambria Math" w:eastAsia="Cambria Math" w:hAnsi="Cambria Math" w:cs="Times New Roman"/>
                      </w:rPr>
                    </m:ctrlPr>
                  </m:fPr>
                  <m:num>
                    <m:r>
                      <m:rPr>
                        <m:sty m:val="p"/>
                      </m:rPr>
                      <w:rPr>
                        <w:rFonts w:ascii="Cambria Math" w:eastAsia="Cambria Math" w:hAnsi="Cambria Math" w:cs="Times New Roman"/>
                      </w:rPr>
                      <m:t>Precision</m:t>
                    </m:r>
                    <m:r>
                      <w:rPr>
                        <w:rFonts w:ascii="Cambria Math" w:eastAsia="Cambria Math" w:hAnsi="Cambria Math" w:cs="Times New Roman"/>
                      </w:rPr>
                      <m:t>×</m:t>
                    </m:r>
                    <m:r>
                      <m:rPr>
                        <m:sty m:val="p"/>
                      </m:rPr>
                      <w:rPr>
                        <w:rFonts w:ascii="Cambria Math" w:eastAsia="Cambria Math" w:hAnsi="Cambria Math" w:cs="Times New Roman"/>
                      </w:rPr>
                      <m:t>Recall</m:t>
                    </m:r>
                  </m:num>
                  <m:den>
                    <m:r>
                      <m:rPr>
                        <m:sty m:val="p"/>
                      </m:rPr>
                      <w:rPr>
                        <w:rFonts w:ascii="Cambria Math" w:eastAsia="Cambria Math" w:hAnsi="Cambria Math" w:cs="Times New Roman"/>
                      </w:rPr>
                      <m:t>Precision</m:t>
                    </m:r>
                    <m:r>
                      <w:rPr>
                        <w:rFonts w:ascii="Cambria Math" w:eastAsia="Cambria Math" w:hAnsi="Cambria Math" w:cs="Times New Roman"/>
                      </w:rPr>
                      <m:t>+</m:t>
                    </m:r>
                    <m:r>
                      <m:rPr>
                        <m:sty m:val="p"/>
                      </m:rPr>
                      <w:rPr>
                        <w:rFonts w:ascii="Cambria Math" w:eastAsia="Cambria Math" w:hAnsi="Cambria Math" w:cs="Times New Roman"/>
                      </w:rPr>
                      <m:t>Recall</m:t>
                    </m:r>
                  </m:den>
                </m:f>
              </m:oMath>
            </m:oMathPara>
          </w:p>
          <w:p w14:paraId="112A87AC" w14:textId="555F3576" w:rsidR="00EA4D85" w:rsidRPr="00EA4D85" w:rsidRDefault="00EA4D85" w:rsidP="00EA4D85">
            <w:pPr>
              <w:ind w:firstLine="0"/>
              <w:jc w:val="left"/>
            </w:pPr>
          </w:p>
        </w:tc>
        <w:tc>
          <w:tcPr>
            <w:tcW w:w="1276" w:type="dxa"/>
          </w:tcPr>
          <w:p w14:paraId="27A39AD7" w14:textId="77777777" w:rsidR="007D7F69" w:rsidRPr="00842468" w:rsidRDefault="00000000" w:rsidP="00020B96">
            <w:pPr>
              <w:ind w:firstLine="0"/>
              <w:jc w:val="left"/>
              <w:rPr>
                <w:rFonts w:cs="Times New Roman"/>
              </w:rPr>
            </w:pPr>
            <w:r w:rsidRPr="00842468">
              <w:rPr>
                <w:rFonts w:cs="Times New Roman"/>
              </w:rPr>
              <w:t>(1.3)</w:t>
            </w:r>
          </w:p>
        </w:tc>
      </w:tr>
    </w:tbl>
    <w:p w14:paraId="783C5818" w14:textId="77777777" w:rsidR="007D7F69" w:rsidRPr="009325D0" w:rsidRDefault="00000000" w:rsidP="00020B96">
      <w:pPr>
        <w:pStyle w:val="TableCaption"/>
        <w:keepNext/>
        <w:rPr>
          <w:rFonts w:cs="Times New Roman"/>
          <w:i/>
          <w:iCs/>
          <w:sz w:val="26"/>
          <w:szCs w:val="26"/>
        </w:rPr>
      </w:pPr>
      <w:bookmarkStart w:id="27" w:name="table_1_2"/>
      <w:bookmarkStart w:id="28" w:name="navt002"/>
      <w:r w:rsidRPr="009325D0">
        <w:rPr>
          <w:rFonts w:cs="Times New Roman"/>
          <w:i/>
          <w:iCs/>
          <w:sz w:val="26"/>
          <w:szCs w:val="26"/>
        </w:rPr>
        <w:t>Bảng 1.2. Ý nghĩa các chỉ số đánh giá</w:t>
      </w:r>
      <w:bookmarkEnd w:id="27"/>
      <w:bookmarkEnd w:id="28"/>
    </w:p>
    <w:tbl>
      <w:tblPr>
        <w:tblStyle w:val="TableGrid"/>
        <w:tblW w:w="0" w:type="auto"/>
        <w:jc w:val="center"/>
        <w:tblLayout w:type="fixed"/>
        <w:tblLook w:val="04A0" w:firstRow="1" w:lastRow="0" w:firstColumn="1" w:lastColumn="0" w:noHBand="0" w:noVBand="1"/>
      </w:tblPr>
      <w:tblGrid>
        <w:gridCol w:w="2268"/>
        <w:gridCol w:w="5669"/>
      </w:tblGrid>
      <w:tr w:rsidR="007D7F69" w:rsidRPr="00842468" w14:paraId="0F3B056E" w14:textId="77777777" w:rsidTr="007B38A5">
        <w:trPr>
          <w:cantSplit/>
          <w:tblHeader/>
          <w:jc w:val="center"/>
        </w:trPr>
        <w:tc>
          <w:tcPr>
            <w:tcW w:w="2268" w:type="dxa"/>
            <w:tcMar>
              <w:top w:w="70" w:type="dxa"/>
              <w:left w:w="90" w:type="dxa"/>
              <w:bottom w:w="70" w:type="dxa"/>
              <w:right w:w="90" w:type="dxa"/>
            </w:tcMar>
            <w:vAlign w:val="center"/>
          </w:tcPr>
          <w:p w14:paraId="3E0C7F9D" w14:textId="77777777" w:rsidR="007D7F69" w:rsidRPr="00842468" w:rsidRDefault="00000000" w:rsidP="00020B96">
            <w:pPr>
              <w:ind w:firstLine="0"/>
              <w:jc w:val="center"/>
              <w:rPr>
                <w:rFonts w:cs="Times New Roman"/>
                <w:szCs w:val="26"/>
              </w:rPr>
            </w:pPr>
            <w:r w:rsidRPr="00842468">
              <w:rPr>
                <w:rFonts w:cs="Times New Roman"/>
                <w:b/>
                <w:szCs w:val="26"/>
              </w:rPr>
              <w:t>Chỉ số</w:t>
            </w:r>
          </w:p>
        </w:tc>
        <w:tc>
          <w:tcPr>
            <w:tcW w:w="5669" w:type="dxa"/>
            <w:tcMar>
              <w:top w:w="70" w:type="dxa"/>
              <w:left w:w="90" w:type="dxa"/>
              <w:bottom w:w="70" w:type="dxa"/>
              <w:right w:w="90" w:type="dxa"/>
            </w:tcMar>
            <w:vAlign w:val="center"/>
          </w:tcPr>
          <w:p w14:paraId="00887D49" w14:textId="77777777" w:rsidR="007D7F69" w:rsidRPr="00842468" w:rsidRDefault="00000000" w:rsidP="00020B96">
            <w:pPr>
              <w:ind w:firstLine="0"/>
              <w:jc w:val="center"/>
              <w:rPr>
                <w:rFonts w:cs="Times New Roman"/>
                <w:szCs w:val="26"/>
              </w:rPr>
            </w:pPr>
            <w:r w:rsidRPr="00842468">
              <w:rPr>
                <w:rFonts w:cs="Times New Roman"/>
                <w:b/>
                <w:szCs w:val="26"/>
              </w:rPr>
              <w:t>Ý nghĩa trong đề tài</w:t>
            </w:r>
          </w:p>
        </w:tc>
      </w:tr>
      <w:tr w:rsidR="007D7F69" w:rsidRPr="00842468" w14:paraId="23464C4A" w14:textId="77777777">
        <w:trPr>
          <w:cantSplit/>
          <w:jc w:val="center"/>
        </w:trPr>
        <w:tc>
          <w:tcPr>
            <w:tcW w:w="2268" w:type="dxa"/>
            <w:tcMar>
              <w:top w:w="70" w:type="dxa"/>
              <w:left w:w="90" w:type="dxa"/>
              <w:bottom w:w="70" w:type="dxa"/>
              <w:right w:w="90" w:type="dxa"/>
            </w:tcMar>
            <w:vAlign w:val="center"/>
          </w:tcPr>
          <w:p w14:paraId="664C115F"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Accuracy</w:t>
            </w:r>
          </w:p>
        </w:tc>
        <w:tc>
          <w:tcPr>
            <w:tcW w:w="5669" w:type="dxa"/>
            <w:tcMar>
              <w:top w:w="70" w:type="dxa"/>
              <w:left w:w="90" w:type="dxa"/>
              <w:bottom w:w="70" w:type="dxa"/>
              <w:right w:w="90" w:type="dxa"/>
            </w:tcMar>
            <w:vAlign w:val="center"/>
          </w:tcPr>
          <w:p w14:paraId="0F4348A3"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Tỷ lệ ảnh được dự đoán đúng trên toàn tập</w:t>
            </w:r>
          </w:p>
        </w:tc>
      </w:tr>
      <w:tr w:rsidR="007D7F69" w:rsidRPr="00842468" w14:paraId="4388F8CA" w14:textId="77777777">
        <w:trPr>
          <w:cantSplit/>
          <w:jc w:val="center"/>
        </w:trPr>
        <w:tc>
          <w:tcPr>
            <w:tcW w:w="2268" w:type="dxa"/>
            <w:tcMar>
              <w:top w:w="70" w:type="dxa"/>
              <w:left w:w="90" w:type="dxa"/>
              <w:bottom w:w="70" w:type="dxa"/>
              <w:right w:w="90" w:type="dxa"/>
            </w:tcMar>
            <w:vAlign w:val="center"/>
          </w:tcPr>
          <w:p w14:paraId="5AE979C3"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Precision</w:t>
            </w:r>
          </w:p>
        </w:tc>
        <w:tc>
          <w:tcPr>
            <w:tcW w:w="5669" w:type="dxa"/>
            <w:tcMar>
              <w:top w:w="70" w:type="dxa"/>
              <w:left w:w="90" w:type="dxa"/>
              <w:bottom w:w="70" w:type="dxa"/>
              <w:right w:w="90" w:type="dxa"/>
            </w:tcMar>
            <w:vAlign w:val="center"/>
          </w:tcPr>
          <w:p w14:paraId="49F12799"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Độ chính xác của các dự đoán thuộc một lớp</w:t>
            </w:r>
          </w:p>
        </w:tc>
      </w:tr>
      <w:tr w:rsidR="007D7F69" w:rsidRPr="00842468" w14:paraId="1C98F8F2" w14:textId="77777777">
        <w:trPr>
          <w:cantSplit/>
          <w:jc w:val="center"/>
        </w:trPr>
        <w:tc>
          <w:tcPr>
            <w:tcW w:w="2268" w:type="dxa"/>
            <w:tcMar>
              <w:top w:w="70" w:type="dxa"/>
              <w:left w:w="90" w:type="dxa"/>
              <w:bottom w:w="70" w:type="dxa"/>
              <w:right w:w="90" w:type="dxa"/>
            </w:tcMar>
            <w:vAlign w:val="center"/>
          </w:tcPr>
          <w:p w14:paraId="78BD3FE9"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Recall</w:t>
            </w:r>
          </w:p>
        </w:tc>
        <w:tc>
          <w:tcPr>
            <w:tcW w:w="5669" w:type="dxa"/>
            <w:tcMar>
              <w:top w:w="70" w:type="dxa"/>
              <w:left w:w="90" w:type="dxa"/>
              <w:bottom w:w="70" w:type="dxa"/>
              <w:right w:w="90" w:type="dxa"/>
            </w:tcMar>
            <w:vAlign w:val="center"/>
          </w:tcPr>
          <w:p w14:paraId="0F49C861"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Tỷ lệ mẫu của một lớp được nhận diện đúng</w:t>
            </w:r>
          </w:p>
        </w:tc>
      </w:tr>
      <w:tr w:rsidR="007D7F69" w:rsidRPr="00842468" w14:paraId="692A41EB" w14:textId="77777777">
        <w:trPr>
          <w:cantSplit/>
          <w:jc w:val="center"/>
        </w:trPr>
        <w:tc>
          <w:tcPr>
            <w:tcW w:w="2268" w:type="dxa"/>
            <w:tcMar>
              <w:top w:w="70" w:type="dxa"/>
              <w:left w:w="90" w:type="dxa"/>
              <w:bottom w:w="70" w:type="dxa"/>
              <w:right w:w="90" w:type="dxa"/>
            </w:tcMar>
            <w:vAlign w:val="center"/>
          </w:tcPr>
          <w:p w14:paraId="33932F3C"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Macro-F1</w:t>
            </w:r>
          </w:p>
        </w:tc>
        <w:tc>
          <w:tcPr>
            <w:tcW w:w="5669" w:type="dxa"/>
            <w:tcMar>
              <w:top w:w="70" w:type="dxa"/>
              <w:left w:w="90" w:type="dxa"/>
              <w:bottom w:w="70" w:type="dxa"/>
              <w:right w:w="90" w:type="dxa"/>
            </w:tcMar>
            <w:vAlign w:val="center"/>
          </w:tcPr>
          <w:p w14:paraId="3087EA0A"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Trung bình F1 của 10 lớp với trọng số bằng nhau</w:t>
            </w:r>
          </w:p>
        </w:tc>
      </w:tr>
      <w:tr w:rsidR="007D7F69" w:rsidRPr="00842468" w14:paraId="278BB7D2" w14:textId="77777777">
        <w:trPr>
          <w:cantSplit/>
          <w:jc w:val="center"/>
        </w:trPr>
        <w:tc>
          <w:tcPr>
            <w:tcW w:w="2268" w:type="dxa"/>
            <w:tcMar>
              <w:top w:w="70" w:type="dxa"/>
              <w:left w:w="90" w:type="dxa"/>
              <w:bottom w:w="70" w:type="dxa"/>
              <w:right w:w="90" w:type="dxa"/>
            </w:tcMar>
            <w:vAlign w:val="center"/>
          </w:tcPr>
          <w:p w14:paraId="152FCEBB"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Confusion matrix</w:t>
            </w:r>
          </w:p>
        </w:tc>
        <w:tc>
          <w:tcPr>
            <w:tcW w:w="5669" w:type="dxa"/>
            <w:tcMar>
              <w:top w:w="70" w:type="dxa"/>
              <w:left w:w="90" w:type="dxa"/>
              <w:bottom w:w="70" w:type="dxa"/>
              <w:right w:w="90" w:type="dxa"/>
            </w:tcMar>
            <w:vAlign w:val="center"/>
          </w:tcPr>
          <w:p w14:paraId="661AA729" w14:textId="77777777" w:rsidR="007D7F69" w:rsidRPr="00842468" w:rsidRDefault="00000000" w:rsidP="00020B96">
            <w:pPr>
              <w:spacing w:line="252" w:lineRule="auto"/>
              <w:ind w:firstLine="0"/>
              <w:jc w:val="left"/>
              <w:rPr>
                <w:rFonts w:cs="Times New Roman"/>
                <w:szCs w:val="26"/>
              </w:rPr>
            </w:pPr>
            <w:r w:rsidRPr="00842468">
              <w:rPr>
                <w:rFonts w:cs="Times New Roman"/>
                <w:szCs w:val="26"/>
              </w:rPr>
              <w:t>Số lượng theo từng cặp lớp thực–lớp dự đoán</w:t>
            </w:r>
          </w:p>
        </w:tc>
      </w:tr>
    </w:tbl>
    <w:p w14:paraId="4F2F4A76" w14:textId="77777777" w:rsidR="007D7F69" w:rsidRPr="00842468" w:rsidRDefault="00000000" w:rsidP="00020B96">
      <w:pPr>
        <w:rPr>
          <w:rFonts w:cs="Times New Roman"/>
        </w:rPr>
      </w:pPr>
      <w:r w:rsidRPr="00842468">
        <w:rPr>
          <w:rFonts w:cs="Times New Roman"/>
        </w:rPr>
        <w:br w:type="page"/>
      </w:r>
    </w:p>
    <w:p w14:paraId="644878A4" w14:textId="77777777" w:rsidR="007D7F69" w:rsidRPr="00842468" w:rsidRDefault="00000000" w:rsidP="00020B96">
      <w:pPr>
        <w:pStyle w:val="Heading1"/>
        <w:ind w:firstLine="0"/>
        <w:rPr>
          <w:rFonts w:ascii="Times New Roman" w:hAnsi="Times New Roman" w:cs="Times New Roman"/>
        </w:rPr>
      </w:pPr>
      <w:bookmarkStart w:id="29" w:name="chapter_2"/>
      <w:bookmarkStart w:id="30" w:name="navh012"/>
      <w:r w:rsidRPr="00842468">
        <w:rPr>
          <w:rFonts w:ascii="Times New Roman" w:hAnsi="Times New Roman" w:cs="Times New Roman"/>
        </w:rPr>
        <w:lastRenderedPageBreak/>
        <w:t>CHƯƠNG 2. PHƯƠNG PHÁP VÀ GIẢI PHÁP ĐỀ XUẤT</w:t>
      </w:r>
      <w:bookmarkEnd w:id="29"/>
      <w:bookmarkEnd w:id="30"/>
    </w:p>
    <w:p w14:paraId="4B491B5F" w14:textId="77777777" w:rsidR="007D7F69" w:rsidRPr="00842468" w:rsidRDefault="00000000" w:rsidP="00020B96">
      <w:pPr>
        <w:pStyle w:val="Heading2"/>
        <w:ind w:firstLine="0"/>
        <w:rPr>
          <w:rFonts w:ascii="Times New Roman" w:hAnsi="Times New Roman" w:cs="Times New Roman"/>
        </w:rPr>
      </w:pPr>
      <w:bookmarkStart w:id="31" w:name="section_2_1"/>
      <w:bookmarkStart w:id="32" w:name="navh013"/>
      <w:r w:rsidRPr="00842468">
        <w:rPr>
          <w:rFonts w:ascii="Times New Roman" w:hAnsi="Times New Roman" w:cs="Times New Roman"/>
        </w:rPr>
        <w:t>2.1. Tổng quan pipeline của đề tài</w:t>
      </w:r>
      <w:bookmarkEnd w:id="31"/>
      <w:bookmarkEnd w:id="32"/>
    </w:p>
    <w:p w14:paraId="28E02398" w14:textId="59644026" w:rsidR="00BD5F08" w:rsidRPr="00BD5F08" w:rsidRDefault="00BD5F08" w:rsidP="00BD5F08">
      <w:pPr>
        <w:rPr>
          <w:rFonts w:cs="Times New Roman"/>
        </w:rPr>
      </w:pPr>
      <w:r w:rsidRPr="00BD5F08">
        <w:rPr>
          <w:rFonts w:cs="Times New Roman"/>
        </w:rPr>
        <w:t>Đầu vào của hệ thống là ảnh màu và đầu ra là kết quả phân loại thuộc một trong mười lớp của bộ dữ liệu CIFAR-10. Thay vì đưa trực tiếp ảnh vào mô hình CNN, đề tài chuyển mỗi ảnh thành một đồ thị superpixel để làm đầu vào cho mô hình GCN.</w:t>
      </w:r>
    </w:p>
    <w:p w14:paraId="6FF56667" w14:textId="75FDE6B1" w:rsidR="00BD5F08" w:rsidRPr="00BD5F08" w:rsidRDefault="00BD5F08" w:rsidP="00BD5F08">
      <w:pPr>
        <w:rPr>
          <w:rFonts w:cs="Times New Roman"/>
        </w:rPr>
      </w:pPr>
      <w:r w:rsidRPr="00BD5F08">
        <w:rPr>
          <w:rFonts w:cs="Times New Roman"/>
        </w:rPr>
        <w:t>Trước tiên, ảnh được chuẩn hóa về kích thước 32×</w:t>
      </w:r>
      <w:proofErr w:type="gramStart"/>
      <w:r w:rsidRPr="00BD5F08">
        <w:rPr>
          <w:rFonts w:cs="Times New Roman"/>
        </w:rPr>
        <w:t>32 pixel</w:t>
      </w:r>
      <w:proofErr w:type="gramEnd"/>
      <w:r w:rsidRPr="00BD5F08">
        <w:rPr>
          <w:rFonts w:cs="Times New Roman"/>
        </w:rPr>
        <w:t xml:space="preserve"> và phân đoạn bằng thuật toán SLICO. Mỗi vùng superpixel được xem là một node, trong đó đặc trưng node gồm thông tin màu sắc và vị trí. Các node tiếp giáp được liên kết bằng Region Adjacency Graph (RAG), tạo thành đồ thị biểu diễn ảnh.</w:t>
      </w:r>
    </w:p>
    <w:p w14:paraId="1C5EBA1A" w14:textId="09C01F7D" w:rsidR="007D7F69" w:rsidRPr="00842468" w:rsidRDefault="00BD5F08" w:rsidP="00BD5F08">
      <w:pPr>
        <w:rPr>
          <w:rFonts w:cs="Times New Roman"/>
        </w:rPr>
      </w:pPr>
      <w:r w:rsidRPr="00BD5F08">
        <w:rPr>
          <w:rFonts w:cs="Times New Roman"/>
        </w:rPr>
        <w:t xml:space="preserve">Đồ thị sau đó được đưa vào mô hình GCN để học đặc trưng và dự đoán lớp của ảnh. Toàn bộ quy trình gồm sáu bước chính: ảnh RGB, phân đoạn SLICO, trích xuất đặc trưng F3, xây dựng graph RAG, xử lý bằng GCN và đưa ra kết quả dự đoán, như minh họa trong </w:t>
      </w:r>
      <w:r w:rsidR="00ED48AD">
        <w:rPr>
          <w:rFonts w:cs="Times New Roman"/>
        </w:rPr>
        <w:t>ảnh dưới đây</w:t>
      </w:r>
      <w:r w:rsidRPr="00BD5F08">
        <w:rPr>
          <w:rFonts w:cs="Times New Roman"/>
        </w:rPr>
        <w:t>.</w:t>
      </w:r>
    </w:p>
    <w:p w14:paraId="7916472A" w14:textId="77777777" w:rsidR="007D7F69" w:rsidRPr="00842468" w:rsidRDefault="00000000" w:rsidP="00020B96">
      <w:pPr>
        <w:keepNext/>
        <w:spacing w:before="80"/>
        <w:ind w:firstLine="0"/>
        <w:jc w:val="center"/>
        <w:rPr>
          <w:rFonts w:cs="Times New Roman"/>
        </w:rPr>
      </w:pPr>
      <w:r w:rsidRPr="00842468">
        <w:rPr>
          <w:rFonts w:cs="Times New Roman"/>
          <w:noProof/>
        </w:rPr>
        <w:drawing>
          <wp:inline distT="0" distB="0" distL="0" distR="0" wp14:anchorId="5F0C2B27" wp14:editId="157B584A">
            <wp:extent cx="5212715" cy="533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overview.png"/>
                    <pic:cNvPicPr/>
                  </pic:nvPicPr>
                  <pic:blipFill rotWithShape="1">
                    <a:blip r:embed="rId13"/>
                    <a:srcRect t="28570" b="21007"/>
                    <a:stretch>
                      <a:fillRect/>
                    </a:stretch>
                  </pic:blipFill>
                  <pic:spPr bwMode="auto">
                    <a:xfrm>
                      <a:off x="0" y="0"/>
                      <a:ext cx="5220000" cy="534730"/>
                    </a:xfrm>
                    <a:prstGeom prst="rect">
                      <a:avLst/>
                    </a:prstGeom>
                    <a:ln>
                      <a:noFill/>
                    </a:ln>
                    <a:extLst>
                      <a:ext uri="{53640926-AAD7-44D8-BBD7-CCE9431645EC}">
                        <a14:shadowObscured xmlns:a14="http://schemas.microsoft.com/office/drawing/2010/main"/>
                      </a:ext>
                    </a:extLst>
                  </pic:spPr>
                </pic:pic>
              </a:graphicData>
            </a:graphic>
          </wp:inline>
        </w:drawing>
      </w:r>
    </w:p>
    <w:p w14:paraId="66B520A6" w14:textId="77777777" w:rsidR="007D7F69" w:rsidRPr="00842468" w:rsidRDefault="00000000" w:rsidP="00020B96">
      <w:pPr>
        <w:pStyle w:val="FigureCaption"/>
        <w:keepNext/>
        <w:rPr>
          <w:rFonts w:cs="Times New Roman"/>
        </w:rPr>
      </w:pPr>
      <w:bookmarkStart w:id="33" w:name="fig_2_1"/>
      <w:bookmarkStart w:id="34" w:name="navf003"/>
      <w:r w:rsidRPr="00842468">
        <w:rPr>
          <w:rFonts w:cs="Times New Roman"/>
        </w:rPr>
        <w:t>Hình 2.1. Pipeline xử lý end-to-end của đề tài.</w:t>
      </w:r>
      <w:bookmarkEnd w:id="33"/>
      <w:bookmarkEnd w:id="34"/>
    </w:p>
    <w:p w14:paraId="510D6E86" w14:textId="77777777" w:rsidR="007D7F69" w:rsidRPr="00842468" w:rsidRDefault="00000000" w:rsidP="00020B96">
      <w:pPr>
        <w:pStyle w:val="Heading2"/>
        <w:ind w:firstLine="0"/>
        <w:rPr>
          <w:rFonts w:ascii="Times New Roman" w:hAnsi="Times New Roman" w:cs="Times New Roman"/>
        </w:rPr>
      </w:pPr>
      <w:bookmarkStart w:id="35" w:name="section_2_2"/>
      <w:bookmarkStart w:id="36" w:name="navh014"/>
      <w:r w:rsidRPr="00842468">
        <w:rPr>
          <w:rFonts w:ascii="Times New Roman" w:hAnsi="Times New Roman" w:cs="Times New Roman"/>
        </w:rPr>
        <w:t>2.2. Chuyển ảnh thành đồ thị superpixel</w:t>
      </w:r>
      <w:bookmarkEnd w:id="35"/>
      <w:bookmarkEnd w:id="36"/>
    </w:p>
    <w:p w14:paraId="19ABD678" w14:textId="1C52B18F" w:rsidR="00EE6305" w:rsidRDefault="00EE6305" w:rsidP="006E1052">
      <w:pPr>
        <w:keepNext/>
        <w:spacing w:before="80"/>
        <w:rPr>
          <w:rFonts w:cs="Times New Roman"/>
        </w:rPr>
      </w:pPr>
      <w:r w:rsidRPr="00EE6305">
        <w:rPr>
          <w:rFonts w:cs="Times New Roman"/>
        </w:rPr>
        <w:t>Ảnh đầu vào</w:t>
      </w:r>
      <w:r w:rsidR="00027F84">
        <w:rPr>
          <w:rFonts w:cs="Times New Roman"/>
        </w:rPr>
        <w:t xml:space="preserve"> sẽ</w:t>
      </w:r>
      <w:r w:rsidRPr="00EE6305">
        <w:rPr>
          <w:rFonts w:cs="Times New Roman"/>
        </w:rPr>
        <w:t xml:space="preserve"> được chuẩn hó</w:t>
      </w:r>
      <w:r w:rsidR="00504188">
        <w:rPr>
          <w:rFonts w:cs="Times New Roman"/>
        </w:rPr>
        <w:t>a đưa</w:t>
      </w:r>
      <w:r w:rsidRPr="00EE6305">
        <w:rPr>
          <w:rFonts w:cs="Times New Roman"/>
        </w:rPr>
        <w:t xml:space="preserve"> về định dạng RGB và</w:t>
      </w:r>
      <w:r w:rsidR="00301D1C">
        <w:rPr>
          <w:rFonts w:cs="Times New Roman"/>
        </w:rPr>
        <w:t xml:space="preserve"> điều chỉnh</w:t>
      </w:r>
      <w:r w:rsidRPr="00EE6305">
        <w:rPr>
          <w:rFonts w:cs="Times New Roman"/>
        </w:rPr>
        <w:t xml:space="preserve"> kích thước</w:t>
      </w:r>
      <w:r w:rsidR="003047EA">
        <w:rPr>
          <w:rFonts w:cs="Times New Roman"/>
        </w:rPr>
        <w:t xml:space="preserve"> thành</w:t>
      </w:r>
      <w:r w:rsidRPr="00EE6305">
        <w:rPr>
          <w:rFonts w:cs="Times New Roman"/>
        </w:rPr>
        <w:t xml:space="preserve"> 32×32 pixel. </w:t>
      </w:r>
      <w:r w:rsidR="00F41A6C">
        <w:rPr>
          <w:rFonts w:cs="Times New Roman"/>
        </w:rPr>
        <w:t>Tiếp sau</w:t>
      </w:r>
      <w:r w:rsidRPr="00EE6305">
        <w:rPr>
          <w:rFonts w:cs="Times New Roman"/>
        </w:rPr>
        <w:t xml:space="preserve"> đó, thuật toán SLICO được sử dụng </w:t>
      </w:r>
      <w:r w:rsidR="0060782C">
        <w:rPr>
          <w:rFonts w:cs="Times New Roman"/>
        </w:rPr>
        <w:t>nhằm</w:t>
      </w:r>
      <w:r w:rsidRPr="00EE6305">
        <w:rPr>
          <w:rFonts w:cs="Times New Roman"/>
        </w:rPr>
        <w:t xml:space="preserve"> phân chia ảnh thành các vùng superpixel có màu sắc và vị trí tương đối đồng nhất.</w:t>
      </w:r>
    </w:p>
    <w:p w14:paraId="49DD6BF5" w14:textId="5D2FA473" w:rsidR="00EE6305" w:rsidRDefault="00EE6305" w:rsidP="006E1052">
      <w:pPr>
        <w:keepNext/>
        <w:spacing w:before="80"/>
        <w:rPr>
          <w:rFonts w:cs="Times New Roman"/>
        </w:rPr>
      </w:pPr>
      <w:r w:rsidRPr="00EE6305">
        <w:rPr>
          <w:rFonts w:cs="Times New Roman"/>
        </w:rPr>
        <w:t>Mỗi superpixel được xem là một node của đồ thị. Số lượng superpixel</w:t>
      </w:r>
      <w:r w:rsidR="00656806">
        <w:rPr>
          <w:rFonts w:cs="Times New Roman"/>
        </w:rPr>
        <w:t xml:space="preserve"> trong mỗi ảnh theo</w:t>
      </w:r>
      <w:r w:rsidRPr="00EE6305">
        <w:rPr>
          <w:rFonts w:cs="Times New Roman"/>
        </w:rPr>
        <w:t xml:space="preserve"> mục tiêu </w:t>
      </w:r>
      <w:r w:rsidR="00656806">
        <w:rPr>
          <w:rFonts w:cs="Times New Roman"/>
        </w:rPr>
        <w:t>của</w:t>
      </w:r>
      <w:r w:rsidRPr="00EE6305">
        <w:rPr>
          <w:rFonts w:cs="Times New Roman"/>
        </w:rPr>
        <w:t xml:space="preserve"> đề tài</w:t>
      </w:r>
      <w:r w:rsidR="00656806">
        <w:rPr>
          <w:rFonts w:cs="Times New Roman"/>
        </w:rPr>
        <w:t xml:space="preserve"> sẽ</w:t>
      </w:r>
      <w:r w:rsidRPr="00EE6305">
        <w:rPr>
          <w:rFonts w:cs="Times New Roman"/>
        </w:rPr>
        <w:t xml:space="preserve"> là</w:t>
      </w:r>
      <w:r w:rsidR="00656806">
        <w:rPr>
          <w:rFonts w:cs="Times New Roman"/>
        </w:rPr>
        <w:t xml:space="preserve"> </w:t>
      </w:r>
      <w:r w:rsidRPr="00EE6305">
        <w:rPr>
          <w:rFonts w:cs="Times New Roman"/>
        </w:rPr>
        <w:t>100</w:t>
      </w:r>
      <w:r w:rsidR="00656806">
        <w:rPr>
          <w:rFonts w:cs="Times New Roman"/>
        </w:rPr>
        <w:t xml:space="preserve"> cho mỗi ảnh</w:t>
      </w:r>
      <w:r w:rsidRPr="00EE6305">
        <w:rPr>
          <w:rFonts w:cs="Times New Roman"/>
        </w:rPr>
        <w:t xml:space="preserve">; tuy nhiên, số </w:t>
      </w:r>
      <w:r w:rsidR="008003D3">
        <w:rPr>
          <w:rFonts w:cs="Times New Roman"/>
        </w:rPr>
        <w:t>superpixel</w:t>
      </w:r>
      <w:r w:rsidRPr="00EE6305">
        <w:rPr>
          <w:rFonts w:cs="Times New Roman"/>
        </w:rPr>
        <w:t xml:space="preserve"> thực tế</w:t>
      </w:r>
      <w:r w:rsidR="00D52425">
        <w:rPr>
          <w:rFonts w:cs="Times New Roman"/>
        </w:rPr>
        <w:t xml:space="preserve"> vẫn</w:t>
      </w:r>
      <w:r w:rsidRPr="00EE6305">
        <w:rPr>
          <w:rFonts w:cs="Times New Roman"/>
        </w:rPr>
        <w:t xml:space="preserve"> có thể thay đổi do thuật toán tự điều chỉnh kích thước vùng và gộp các vùng quá nhỏ.</w:t>
      </w:r>
    </w:p>
    <w:p w14:paraId="347C71C2" w14:textId="1BB3CD92" w:rsidR="007D7F69" w:rsidRPr="00842468" w:rsidRDefault="00EE6305" w:rsidP="006E1052">
      <w:pPr>
        <w:keepNext/>
        <w:spacing w:before="80"/>
        <w:ind w:right="-1"/>
        <w:rPr>
          <w:rFonts w:cs="Times New Roman"/>
        </w:rPr>
      </w:pPr>
      <w:r w:rsidRPr="00EE6305">
        <w:rPr>
          <w:rFonts w:cs="Times New Roman"/>
        </w:rPr>
        <w:t>Từ kết quả</w:t>
      </w:r>
      <w:r w:rsidR="0014488B">
        <w:rPr>
          <w:rFonts w:cs="Times New Roman"/>
        </w:rPr>
        <w:t xml:space="preserve"> của</w:t>
      </w:r>
      <w:r w:rsidRPr="00EE6305">
        <w:rPr>
          <w:rFonts w:cs="Times New Roman"/>
        </w:rPr>
        <w:t xml:space="preserve"> phân đoạn, hệ thống</w:t>
      </w:r>
      <w:r w:rsidR="00CE4F61">
        <w:rPr>
          <w:rFonts w:cs="Times New Roman"/>
        </w:rPr>
        <w:t xml:space="preserve"> sẽ</w:t>
      </w:r>
      <w:r w:rsidRPr="00EE6305">
        <w:rPr>
          <w:rFonts w:cs="Times New Roman"/>
        </w:rPr>
        <w:t xml:space="preserve"> xác định đặc trưng của từng node, vị trí tâm</w:t>
      </w:r>
      <w:r w:rsidR="009441CF">
        <w:rPr>
          <w:rFonts w:cs="Times New Roman"/>
        </w:rPr>
        <w:t xml:space="preserve"> của mỗi</w:t>
      </w:r>
      <w:r w:rsidRPr="00EE6305">
        <w:rPr>
          <w:rFonts w:cs="Times New Roman"/>
        </w:rPr>
        <w:t xml:space="preserve"> vùng và quan hệ giữa các superpixel</w:t>
      </w:r>
      <w:r w:rsidR="0025751C">
        <w:rPr>
          <w:rFonts w:cs="Times New Roman"/>
        </w:rPr>
        <w:t xml:space="preserve"> này</w:t>
      </w:r>
      <w:r w:rsidRPr="00EE6305">
        <w:rPr>
          <w:rFonts w:cs="Times New Roman"/>
        </w:rPr>
        <w:t xml:space="preserve">. Các quan hệ </w:t>
      </w:r>
      <w:r w:rsidR="005D6A4B">
        <w:rPr>
          <w:rFonts w:cs="Times New Roman"/>
        </w:rPr>
        <w:t>đó</w:t>
      </w:r>
      <w:r w:rsidR="00976D0D">
        <w:rPr>
          <w:rFonts w:cs="Times New Roman"/>
        </w:rPr>
        <w:t xml:space="preserve"> sẽ</w:t>
      </w:r>
      <w:r w:rsidRPr="00EE6305">
        <w:rPr>
          <w:rFonts w:cs="Times New Roman"/>
        </w:rPr>
        <w:t xml:space="preserve"> được sử </w:t>
      </w:r>
      <w:r w:rsidRPr="00EE6305">
        <w:rPr>
          <w:rFonts w:cs="Times New Roman"/>
        </w:rPr>
        <w:lastRenderedPageBreak/>
        <w:t xml:space="preserve">dụng để xây dựng graph RAG làm đầu vào cho mô hình </w:t>
      </w:r>
      <w:r w:rsidR="008225BF">
        <w:rPr>
          <w:rFonts w:cs="Times New Roman"/>
        </w:rPr>
        <w:t>Graph Convolutional Network</w:t>
      </w:r>
      <w:r w:rsidRPr="00EE6305">
        <w:rPr>
          <w:rFonts w:cs="Times New Roman"/>
        </w:rPr>
        <w:t>.</w:t>
      </w:r>
      <w:r>
        <w:rPr>
          <w:rFonts w:cs="Times New Roman"/>
        </w:rPr>
        <w:t xml:space="preserve"> Ảnh dưới đây giúp</w:t>
      </w:r>
      <w:r w:rsidRPr="00EE6305">
        <w:rPr>
          <w:rFonts w:cs="Times New Roman"/>
        </w:rPr>
        <w:t xml:space="preserve"> minh họa toàn bộ quá trình từ ảnh gốc, phân đoạn</w:t>
      </w:r>
      <w:r w:rsidR="00AD38A1">
        <w:rPr>
          <w:rFonts w:cs="Times New Roman"/>
        </w:rPr>
        <w:t xml:space="preserve"> </w:t>
      </w:r>
      <w:r w:rsidRPr="00EE6305">
        <w:rPr>
          <w:rFonts w:cs="Times New Roman"/>
        </w:rPr>
        <w:t>SLICO, xây dựng đồ thị superpixel đến kết quả dự đoán của mô hình.</w:t>
      </w:r>
      <w:r w:rsidRPr="00842468">
        <w:rPr>
          <w:rFonts w:cs="Times New Roman"/>
          <w:noProof/>
        </w:rPr>
        <w:drawing>
          <wp:inline distT="0" distB="0" distL="0" distR="0" wp14:anchorId="6D56346F" wp14:editId="7C6B2F51">
            <wp:extent cx="5567654" cy="1414914"/>
            <wp:effectExtent l="0" t="0" r="0" b="0"/>
            <wp:docPr id="43554475" name="Picture 4355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uperpixel_graph.png"/>
                    <pic:cNvPicPr/>
                  </pic:nvPicPr>
                  <pic:blipFill>
                    <a:blip r:embed="rId14"/>
                    <a:stretch>
                      <a:fillRect/>
                    </a:stretch>
                  </pic:blipFill>
                  <pic:spPr>
                    <a:xfrm>
                      <a:off x="0" y="0"/>
                      <a:ext cx="5609637" cy="1425583"/>
                    </a:xfrm>
                    <a:prstGeom prst="rect">
                      <a:avLst/>
                    </a:prstGeom>
                  </pic:spPr>
                </pic:pic>
              </a:graphicData>
            </a:graphic>
          </wp:inline>
        </w:drawing>
      </w:r>
    </w:p>
    <w:p w14:paraId="2524ECA8" w14:textId="77777777" w:rsidR="007D7F69" w:rsidRPr="00842468" w:rsidRDefault="00000000" w:rsidP="00020B96">
      <w:pPr>
        <w:pStyle w:val="FigureCaption"/>
        <w:keepNext/>
        <w:rPr>
          <w:rFonts w:cs="Times New Roman"/>
        </w:rPr>
      </w:pPr>
      <w:bookmarkStart w:id="37" w:name="fig_2_2"/>
      <w:bookmarkStart w:id="38" w:name="navf004"/>
      <w:r w:rsidRPr="00842468">
        <w:rPr>
          <w:rFonts w:cs="Times New Roman"/>
        </w:rPr>
        <w:t>Hình 2.2. Minh họa chuyển ảnh thành đồ thị superpixel và dự đoán.</w:t>
      </w:r>
      <w:bookmarkEnd w:id="37"/>
      <w:bookmarkEnd w:id="38"/>
    </w:p>
    <w:p w14:paraId="17E032F4" w14:textId="77777777" w:rsidR="007D7F69" w:rsidRPr="00842468" w:rsidRDefault="00000000" w:rsidP="00020B96">
      <w:pPr>
        <w:pStyle w:val="Heading2"/>
        <w:ind w:firstLine="0"/>
        <w:rPr>
          <w:rFonts w:ascii="Times New Roman" w:hAnsi="Times New Roman" w:cs="Times New Roman"/>
        </w:rPr>
      </w:pPr>
      <w:bookmarkStart w:id="39" w:name="section_2_3"/>
      <w:bookmarkStart w:id="40" w:name="navh015"/>
      <w:r w:rsidRPr="00842468">
        <w:rPr>
          <w:rFonts w:ascii="Times New Roman" w:hAnsi="Times New Roman" w:cs="Times New Roman"/>
        </w:rPr>
        <w:t>2.3. Đặc trưng node và phương pháp tạo cạnh</w:t>
      </w:r>
      <w:bookmarkEnd w:id="39"/>
      <w:bookmarkEnd w:id="40"/>
    </w:p>
    <w:p w14:paraId="0F0F6FEB" w14:textId="154481B9" w:rsidR="007D7F69" w:rsidRPr="00842468" w:rsidRDefault="00C222ED" w:rsidP="00020B96">
      <w:pPr>
        <w:rPr>
          <w:rFonts w:cs="Times New Roman"/>
        </w:rPr>
      </w:pPr>
      <w:r>
        <w:t xml:space="preserve">Mỗi vùng superpixel được xem là một node của đồ thị. Các pixel thuộc cùng một vùng được sử dụng để tính đặc trưng màu sắc và vị trí. </w:t>
      </w:r>
      <w:r w:rsidR="00EC1DCD">
        <w:t>Đề tài lần lượt thử ba cách biểu diễn thông tin cho mỗi superpixel. Cấu hình F1 chỉ sử dụng màu RGB trung bình; F2 bổ sung vị trí tâm vùng; còn F3 bổ sung thêm mức độ biến thiên của màu sắc và vị trí. Qua thực nghiệm, F3 cung cấp thông tin đầy đủ hơn và đạt kết quả tốt nhất, nên được chọn làm đặc trưng node cho mô hình cuối.</w:t>
      </w:r>
    </w:p>
    <w:p w14:paraId="5E454377" w14:textId="77777777" w:rsidR="007D7F69" w:rsidRPr="00C368A2" w:rsidRDefault="00000000" w:rsidP="00020B96">
      <w:pPr>
        <w:pStyle w:val="TableCaption"/>
        <w:keepNext/>
        <w:rPr>
          <w:rFonts w:cs="Times New Roman"/>
          <w:i/>
          <w:iCs/>
          <w:sz w:val="26"/>
          <w:szCs w:val="26"/>
        </w:rPr>
      </w:pPr>
      <w:bookmarkStart w:id="41" w:name="table_2_1"/>
      <w:bookmarkStart w:id="42" w:name="navt003"/>
      <w:r w:rsidRPr="00C368A2">
        <w:rPr>
          <w:rFonts w:cs="Times New Roman"/>
          <w:i/>
          <w:iCs/>
          <w:sz w:val="26"/>
          <w:szCs w:val="26"/>
        </w:rPr>
        <w:t>Bảng 2.1. Thứ tự các thành phần đặc trưng F1–F3</w:t>
      </w:r>
      <w:bookmarkEnd w:id="41"/>
      <w:bookmarkEnd w:id="42"/>
    </w:p>
    <w:tbl>
      <w:tblPr>
        <w:tblStyle w:val="TableGrid"/>
        <w:tblW w:w="0" w:type="auto"/>
        <w:jc w:val="center"/>
        <w:tblLayout w:type="fixed"/>
        <w:tblLook w:val="04A0" w:firstRow="1" w:lastRow="0" w:firstColumn="1" w:lastColumn="0" w:noHBand="0" w:noVBand="1"/>
      </w:tblPr>
      <w:tblGrid>
        <w:gridCol w:w="1276"/>
        <w:gridCol w:w="1276"/>
        <w:gridCol w:w="5385"/>
      </w:tblGrid>
      <w:tr w:rsidR="007D7F69" w:rsidRPr="00F23754" w14:paraId="637D3488" w14:textId="77777777" w:rsidTr="00F23754">
        <w:trPr>
          <w:cantSplit/>
          <w:tblHeader/>
          <w:jc w:val="center"/>
        </w:trPr>
        <w:tc>
          <w:tcPr>
            <w:tcW w:w="1276" w:type="dxa"/>
            <w:tcMar>
              <w:top w:w="70" w:type="dxa"/>
              <w:left w:w="90" w:type="dxa"/>
              <w:bottom w:w="70" w:type="dxa"/>
              <w:right w:w="90" w:type="dxa"/>
            </w:tcMar>
            <w:vAlign w:val="center"/>
          </w:tcPr>
          <w:p w14:paraId="223A15CE" w14:textId="77777777" w:rsidR="007D7F69" w:rsidRPr="00F23754" w:rsidRDefault="00000000" w:rsidP="00020B96">
            <w:pPr>
              <w:ind w:firstLine="0"/>
              <w:jc w:val="center"/>
              <w:rPr>
                <w:rFonts w:cs="Times New Roman"/>
                <w:szCs w:val="26"/>
              </w:rPr>
            </w:pPr>
            <w:r w:rsidRPr="00F23754">
              <w:rPr>
                <w:rFonts w:cs="Times New Roman"/>
                <w:b/>
                <w:szCs w:val="26"/>
              </w:rPr>
              <w:t>Cấu hình</w:t>
            </w:r>
          </w:p>
        </w:tc>
        <w:tc>
          <w:tcPr>
            <w:tcW w:w="1276" w:type="dxa"/>
            <w:tcMar>
              <w:top w:w="70" w:type="dxa"/>
              <w:left w:w="90" w:type="dxa"/>
              <w:bottom w:w="70" w:type="dxa"/>
              <w:right w:w="90" w:type="dxa"/>
            </w:tcMar>
            <w:vAlign w:val="center"/>
          </w:tcPr>
          <w:p w14:paraId="2963570E" w14:textId="77777777" w:rsidR="007D7F69" w:rsidRPr="00F23754" w:rsidRDefault="00000000" w:rsidP="00020B96">
            <w:pPr>
              <w:ind w:firstLine="0"/>
              <w:jc w:val="center"/>
              <w:rPr>
                <w:rFonts w:cs="Times New Roman"/>
                <w:szCs w:val="26"/>
              </w:rPr>
            </w:pPr>
            <w:r w:rsidRPr="00F23754">
              <w:rPr>
                <w:rFonts w:cs="Times New Roman"/>
                <w:b/>
                <w:szCs w:val="26"/>
              </w:rPr>
              <w:t>Số chiều</w:t>
            </w:r>
          </w:p>
        </w:tc>
        <w:tc>
          <w:tcPr>
            <w:tcW w:w="5385" w:type="dxa"/>
            <w:tcMar>
              <w:top w:w="70" w:type="dxa"/>
              <w:left w:w="90" w:type="dxa"/>
              <w:bottom w:w="70" w:type="dxa"/>
              <w:right w:w="90" w:type="dxa"/>
            </w:tcMar>
            <w:vAlign w:val="center"/>
          </w:tcPr>
          <w:p w14:paraId="630F780B" w14:textId="77777777" w:rsidR="007D7F69" w:rsidRPr="00F23754" w:rsidRDefault="00000000" w:rsidP="00020B96">
            <w:pPr>
              <w:ind w:firstLine="0"/>
              <w:jc w:val="center"/>
              <w:rPr>
                <w:rFonts w:cs="Times New Roman"/>
                <w:szCs w:val="26"/>
              </w:rPr>
            </w:pPr>
            <w:r w:rsidRPr="00F23754">
              <w:rPr>
                <w:rFonts w:cs="Times New Roman"/>
                <w:b/>
                <w:szCs w:val="26"/>
              </w:rPr>
              <w:t>Thứ tự thành phần</w:t>
            </w:r>
          </w:p>
        </w:tc>
      </w:tr>
      <w:tr w:rsidR="007D7F69" w:rsidRPr="00F23754" w14:paraId="0E6E14BD" w14:textId="77777777" w:rsidTr="00F23754">
        <w:trPr>
          <w:cantSplit/>
          <w:jc w:val="center"/>
        </w:trPr>
        <w:tc>
          <w:tcPr>
            <w:tcW w:w="1276" w:type="dxa"/>
            <w:tcMar>
              <w:top w:w="70" w:type="dxa"/>
              <w:left w:w="90" w:type="dxa"/>
              <w:bottom w:w="70" w:type="dxa"/>
              <w:right w:w="90" w:type="dxa"/>
            </w:tcMar>
            <w:vAlign w:val="center"/>
          </w:tcPr>
          <w:p w14:paraId="55552CE2" w14:textId="77777777" w:rsidR="007D7F69" w:rsidRPr="00F23754" w:rsidRDefault="00000000" w:rsidP="00020B96">
            <w:pPr>
              <w:spacing w:line="252" w:lineRule="auto"/>
              <w:ind w:firstLine="0"/>
              <w:jc w:val="center"/>
              <w:rPr>
                <w:rFonts w:cs="Times New Roman"/>
                <w:szCs w:val="26"/>
              </w:rPr>
            </w:pPr>
            <w:r w:rsidRPr="00F23754">
              <w:rPr>
                <w:rFonts w:cs="Times New Roman"/>
                <w:szCs w:val="26"/>
              </w:rPr>
              <w:t>F1</w:t>
            </w:r>
          </w:p>
        </w:tc>
        <w:tc>
          <w:tcPr>
            <w:tcW w:w="1276" w:type="dxa"/>
            <w:tcMar>
              <w:top w:w="70" w:type="dxa"/>
              <w:left w:w="90" w:type="dxa"/>
              <w:bottom w:w="70" w:type="dxa"/>
              <w:right w:w="90" w:type="dxa"/>
            </w:tcMar>
            <w:vAlign w:val="center"/>
          </w:tcPr>
          <w:p w14:paraId="3FA7AE06" w14:textId="77777777" w:rsidR="007D7F69" w:rsidRPr="00F23754" w:rsidRDefault="00000000" w:rsidP="00020B96">
            <w:pPr>
              <w:spacing w:line="252" w:lineRule="auto"/>
              <w:ind w:firstLine="0"/>
              <w:jc w:val="center"/>
              <w:rPr>
                <w:rFonts w:cs="Times New Roman"/>
                <w:szCs w:val="26"/>
              </w:rPr>
            </w:pPr>
            <w:r w:rsidRPr="00F23754">
              <w:rPr>
                <w:rFonts w:cs="Times New Roman"/>
                <w:szCs w:val="26"/>
              </w:rPr>
              <w:t>3</w:t>
            </w:r>
          </w:p>
        </w:tc>
        <w:tc>
          <w:tcPr>
            <w:tcW w:w="5385" w:type="dxa"/>
            <w:tcMar>
              <w:top w:w="70" w:type="dxa"/>
              <w:left w:w="90" w:type="dxa"/>
              <w:bottom w:w="70" w:type="dxa"/>
              <w:right w:w="90" w:type="dxa"/>
            </w:tcMar>
            <w:vAlign w:val="center"/>
          </w:tcPr>
          <w:p w14:paraId="1ECBE071" w14:textId="1B811DB0" w:rsidR="007D7F69" w:rsidRPr="00F23754" w:rsidRDefault="00F23754" w:rsidP="00020B96">
            <w:pPr>
              <w:spacing w:line="252" w:lineRule="auto"/>
              <w:ind w:firstLine="0"/>
              <w:jc w:val="left"/>
              <w:rPr>
                <w:rFonts w:cs="Times New Roman"/>
                <w:szCs w:val="26"/>
              </w:rPr>
            </w:pPr>
            <w:r w:rsidRPr="00F23754">
              <w:rPr>
                <w:szCs w:val="26"/>
              </w:rPr>
              <w:t>Giá trị trung bình của R, G, B</w:t>
            </w:r>
          </w:p>
        </w:tc>
      </w:tr>
      <w:tr w:rsidR="007D7F69" w:rsidRPr="00F23754" w14:paraId="32351E94" w14:textId="77777777" w:rsidTr="00F23754">
        <w:trPr>
          <w:cantSplit/>
          <w:jc w:val="center"/>
        </w:trPr>
        <w:tc>
          <w:tcPr>
            <w:tcW w:w="1276" w:type="dxa"/>
            <w:tcMar>
              <w:top w:w="70" w:type="dxa"/>
              <w:left w:w="90" w:type="dxa"/>
              <w:bottom w:w="70" w:type="dxa"/>
              <w:right w:w="90" w:type="dxa"/>
            </w:tcMar>
            <w:vAlign w:val="center"/>
          </w:tcPr>
          <w:p w14:paraId="301E474A" w14:textId="77777777" w:rsidR="007D7F69" w:rsidRPr="00F23754" w:rsidRDefault="00000000" w:rsidP="00020B96">
            <w:pPr>
              <w:spacing w:line="252" w:lineRule="auto"/>
              <w:ind w:firstLine="0"/>
              <w:jc w:val="center"/>
              <w:rPr>
                <w:rFonts w:cs="Times New Roman"/>
                <w:szCs w:val="26"/>
              </w:rPr>
            </w:pPr>
            <w:r w:rsidRPr="00F23754">
              <w:rPr>
                <w:rFonts w:cs="Times New Roman"/>
                <w:szCs w:val="26"/>
              </w:rPr>
              <w:t>F2</w:t>
            </w:r>
          </w:p>
        </w:tc>
        <w:tc>
          <w:tcPr>
            <w:tcW w:w="1276" w:type="dxa"/>
            <w:tcMar>
              <w:top w:w="70" w:type="dxa"/>
              <w:left w:w="90" w:type="dxa"/>
              <w:bottom w:w="70" w:type="dxa"/>
              <w:right w:w="90" w:type="dxa"/>
            </w:tcMar>
            <w:vAlign w:val="center"/>
          </w:tcPr>
          <w:p w14:paraId="14A1B74E" w14:textId="77777777" w:rsidR="007D7F69" w:rsidRPr="00F23754" w:rsidRDefault="00000000" w:rsidP="00020B96">
            <w:pPr>
              <w:spacing w:line="252" w:lineRule="auto"/>
              <w:ind w:firstLine="0"/>
              <w:jc w:val="center"/>
              <w:rPr>
                <w:rFonts w:cs="Times New Roman"/>
                <w:szCs w:val="26"/>
              </w:rPr>
            </w:pPr>
            <w:r w:rsidRPr="00F23754">
              <w:rPr>
                <w:rFonts w:cs="Times New Roman"/>
                <w:szCs w:val="26"/>
              </w:rPr>
              <w:t>5</w:t>
            </w:r>
          </w:p>
        </w:tc>
        <w:tc>
          <w:tcPr>
            <w:tcW w:w="5385" w:type="dxa"/>
            <w:tcMar>
              <w:top w:w="70" w:type="dxa"/>
              <w:left w:w="90" w:type="dxa"/>
              <w:bottom w:w="70" w:type="dxa"/>
              <w:right w:w="90" w:type="dxa"/>
            </w:tcMar>
            <w:vAlign w:val="center"/>
          </w:tcPr>
          <w:p w14:paraId="1B01E183" w14:textId="709A5DE5" w:rsidR="007D7F69" w:rsidRPr="00F23754" w:rsidRDefault="004E04FA" w:rsidP="00020B96">
            <w:pPr>
              <w:spacing w:line="252" w:lineRule="auto"/>
              <w:ind w:firstLine="0"/>
              <w:jc w:val="left"/>
              <w:rPr>
                <w:rFonts w:cs="Times New Roman"/>
                <w:szCs w:val="26"/>
              </w:rPr>
            </w:pPr>
            <w:r>
              <w:t>Giá trị trung bình của R, G, B; tọa độ tâm</w:t>
            </w:r>
          </w:p>
        </w:tc>
      </w:tr>
      <w:tr w:rsidR="007D7F69" w:rsidRPr="00F23754" w14:paraId="2D796433" w14:textId="77777777" w:rsidTr="00F23754">
        <w:trPr>
          <w:cantSplit/>
          <w:jc w:val="center"/>
        </w:trPr>
        <w:tc>
          <w:tcPr>
            <w:tcW w:w="1276" w:type="dxa"/>
            <w:tcMar>
              <w:top w:w="70" w:type="dxa"/>
              <w:left w:w="90" w:type="dxa"/>
              <w:bottom w:w="70" w:type="dxa"/>
              <w:right w:w="90" w:type="dxa"/>
            </w:tcMar>
            <w:vAlign w:val="center"/>
          </w:tcPr>
          <w:p w14:paraId="3AE2F240" w14:textId="77777777" w:rsidR="007D7F69" w:rsidRPr="00F23754" w:rsidRDefault="00000000" w:rsidP="00020B96">
            <w:pPr>
              <w:spacing w:line="252" w:lineRule="auto"/>
              <w:ind w:firstLine="0"/>
              <w:jc w:val="center"/>
              <w:rPr>
                <w:rFonts w:cs="Times New Roman"/>
                <w:szCs w:val="26"/>
              </w:rPr>
            </w:pPr>
            <w:r w:rsidRPr="00F23754">
              <w:rPr>
                <w:rFonts w:cs="Times New Roman"/>
                <w:szCs w:val="26"/>
              </w:rPr>
              <w:t>F3</w:t>
            </w:r>
          </w:p>
        </w:tc>
        <w:tc>
          <w:tcPr>
            <w:tcW w:w="1276" w:type="dxa"/>
            <w:tcMar>
              <w:top w:w="70" w:type="dxa"/>
              <w:left w:w="90" w:type="dxa"/>
              <w:bottom w:w="70" w:type="dxa"/>
              <w:right w:w="90" w:type="dxa"/>
            </w:tcMar>
            <w:vAlign w:val="center"/>
          </w:tcPr>
          <w:p w14:paraId="2F745CF7" w14:textId="77777777" w:rsidR="007D7F69" w:rsidRPr="00F23754" w:rsidRDefault="00000000" w:rsidP="004C6600">
            <w:pPr>
              <w:spacing w:line="240" w:lineRule="auto"/>
              <w:ind w:firstLine="0"/>
              <w:jc w:val="center"/>
              <w:rPr>
                <w:rFonts w:cs="Times New Roman"/>
                <w:szCs w:val="26"/>
              </w:rPr>
            </w:pPr>
            <w:r w:rsidRPr="00F23754">
              <w:rPr>
                <w:rFonts w:cs="Times New Roman"/>
                <w:szCs w:val="26"/>
              </w:rPr>
              <w:t>10</w:t>
            </w:r>
          </w:p>
        </w:tc>
        <w:tc>
          <w:tcPr>
            <w:tcW w:w="5385" w:type="dxa"/>
            <w:tcMar>
              <w:top w:w="70" w:type="dxa"/>
              <w:left w:w="90" w:type="dxa"/>
              <w:bottom w:w="7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5A1F" w14:paraId="2AE04A9C" w14:textId="77777777">
              <w:trPr>
                <w:tblCellSpacing w:w="15" w:type="dxa"/>
              </w:trPr>
              <w:tc>
                <w:tcPr>
                  <w:tcW w:w="36" w:type="dxa"/>
                  <w:vAlign w:val="center"/>
                  <w:hideMark/>
                </w:tcPr>
                <w:p w14:paraId="48DB9497" w14:textId="77777777" w:rsidR="00865A1F" w:rsidRDefault="00865A1F" w:rsidP="004C6600">
                  <w:pPr>
                    <w:spacing w:line="240" w:lineRule="auto"/>
                    <w:ind w:firstLine="0"/>
                    <w:jc w:val="left"/>
                    <w:rPr>
                      <w:sz w:val="20"/>
                    </w:rPr>
                  </w:pPr>
                </w:p>
              </w:tc>
            </w:tr>
          </w:tbl>
          <w:p w14:paraId="799B1B3C" w14:textId="77777777" w:rsidR="00865A1F" w:rsidRDefault="00865A1F" w:rsidP="004C6600">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4"/>
            </w:tblGrid>
            <w:tr w:rsidR="00865A1F" w14:paraId="56BA9EA9" w14:textId="77777777">
              <w:trPr>
                <w:tblCellSpacing w:w="15" w:type="dxa"/>
              </w:trPr>
              <w:tc>
                <w:tcPr>
                  <w:tcW w:w="8804" w:type="dxa"/>
                  <w:vAlign w:val="center"/>
                  <w:hideMark/>
                </w:tcPr>
                <w:p w14:paraId="4E70C176" w14:textId="77777777" w:rsidR="00865A1F" w:rsidRDefault="00865A1F" w:rsidP="004C6600">
                  <w:pPr>
                    <w:spacing w:line="240" w:lineRule="auto"/>
                    <w:ind w:right="3805" w:firstLine="0"/>
                    <w:rPr>
                      <w:sz w:val="24"/>
                      <w:szCs w:val="24"/>
                    </w:rPr>
                  </w:pPr>
                  <w:r>
                    <w:t xml:space="preserve">Giá trị trung bình và độ lệch chuẩn của R, G, B; tọa độ tâm và độ lệch chuẩn vị trí theo </w:t>
                  </w:r>
                  <m:oMath>
                    <m:r>
                      <w:rPr>
                        <w:rFonts w:ascii="Cambria Math" w:hAnsi="Cambria Math"/>
                      </w:rPr>
                      <m:t>x,y</m:t>
                    </m:r>
                  </m:oMath>
                </w:p>
              </w:tc>
            </w:tr>
          </w:tbl>
          <w:p w14:paraId="1E1F2FCC" w14:textId="00B8B3EF" w:rsidR="007D7F69" w:rsidRPr="00F23754" w:rsidRDefault="007D7F69" w:rsidP="004C6600">
            <w:pPr>
              <w:spacing w:line="240" w:lineRule="auto"/>
              <w:ind w:firstLine="0"/>
              <w:jc w:val="left"/>
              <w:rPr>
                <w:rFonts w:cs="Times New Roman"/>
                <w:szCs w:val="26"/>
              </w:rPr>
            </w:pPr>
          </w:p>
        </w:tc>
      </w:tr>
    </w:tbl>
    <w:p w14:paraId="148FB8A5" w14:textId="32156AAC" w:rsidR="0096417C" w:rsidRPr="0096417C" w:rsidRDefault="0096417C" w:rsidP="0096417C">
      <w:pPr>
        <w:spacing w:before="240"/>
        <w:rPr>
          <w:rFonts w:cs="Times New Roman"/>
        </w:rPr>
      </w:pPr>
      <w:r w:rsidRPr="0096417C">
        <w:rPr>
          <w:rFonts w:cs="Times New Roman"/>
        </w:rPr>
        <w:t>Các giá trị màu RGB được chuyển sang kiểu số thực và chia cho 255 để đưa về cùng thang đo. Tọa độ theo chiều ngang và chiều dọc cũng được chuẩn hóa theo kích thước ảnh. Việc chuẩn hóa giúp các thành phần màu sắc và vị trí có phạm vi giá trị gần nhau, từ đó hỗ trợ quá trình huấn luyện mô hình.</w:t>
      </w:r>
    </w:p>
    <w:p w14:paraId="3ABA5503" w14:textId="77777777" w:rsidR="0096417C" w:rsidRDefault="0096417C" w:rsidP="0096417C">
      <w:pPr>
        <w:rPr>
          <w:rFonts w:cs="Times New Roman"/>
        </w:rPr>
      </w:pPr>
      <w:r w:rsidRPr="0096417C">
        <w:rPr>
          <w:rFonts w:cs="Times New Roman"/>
        </w:rPr>
        <w:lastRenderedPageBreak/>
        <w:t>Đối với phương pháp RAG, hai node được nối với nhau khi các superpixel tương ứng tiếp giáp theo phương ngang hoặc dọc. Các cạnh trùng lặp được loại bỏ và đồ thị được biểu diễn dưới dạng vô hướng.</w:t>
      </w:r>
    </w:p>
    <w:p w14:paraId="042C616F" w14:textId="6BBFDE26" w:rsidR="007D7F69" w:rsidRPr="00842468" w:rsidRDefault="0096417C" w:rsidP="0096417C">
      <w:pPr>
        <w:rPr>
          <w:rFonts w:cs="Times New Roman"/>
        </w:rPr>
      </w:pPr>
      <w:r w:rsidRPr="0096417C">
        <w:rPr>
          <w:rFonts w:cs="Times New Roman"/>
        </w:rPr>
        <w:t>Ngoài RAG, đề tài còn khảo sát hai phương pháp khác. 1NN-Spatial nối mỗi node với node có tâm vùng gần nhất. Trong khi đó, 1NN-Combined sử dụng đồng thời khoảng cách vị trí và khoảng cách màu RGB:</w:t>
      </w:r>
    </w:p>
    <w:tbl>
      <w:tblPr>
        <w:tblW w:w="0" w:type="auto"/>
        <w:tblLook w:val="04A0" w:firstRow="1" w:lastRow="0" w:firstColumn="1" w:lastColumn="0" w:noHBand="0" w:noVBand="1"/>
      </w:tblPr>
      <w:tblGrid>
        <w:gridCol w:w="959"/>
        <w:gridCol w:w="7212"/>
        <w:gridCol w:w="833"/>
      </w:tblGrid>
      <w:tr w:rsidR="002D62E7" w:rsidRPr="00842468" w14:paraId="4E04BEFE" w14:textId="77777777" w:rsidTr="00AA2A4A">
        <w:tc>
          <w:tcPr>
            <w:tcW w:w="959" w:type="dxa"/>
          </w:tcPr>
          <w:p w14:paraId="207CD2AA" w14:textId="77777777" w:rsidR="002D62E7" w:rsidRPr="00C368A2" w:rsidRDefault="002D62E7" w:rsidP="00020B96">
            <w:pPr>
              <w:ind w:firstLine="0"/>
              <w:jc w:val="center"/>
              <w:rPr>
                <w:rFonts w:eastAsia="Calibri" w:cs="Times New Roman"/>
              </w:rPr>
            </w:pPr>
          </w:p>
        </w:tc>
        <w:tc>
          <w:tcPr>
            <w:tcW w:w="7212" w:type="dxa"/>
          </w:tcPr>
          <w:p w14:paraId="35A2823E" w14:textId="68169DFE" w:rsidR="002D62E7" w:rsidRPr="00C368A2" w:rsidRDefault="00000000" w:rsidP="007E7A19">
            <w:pPr>
              <w:ind w:firstLine="0"/>
              <w:jc w:val="center"/>
              <w:rPr>
                <w:rFonts w:cs="Times New Roman"/>
              </w:rPr>
            </w:pPr>
            <m:oMathPara>
              <m:oMath>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combined</m:t>
                    </m:r>
                  </m:sub>
                </m:sSub>
                <m:d>
                  <m:dPr>
                    <m:ctrlPr>
                      <w:rPr>
                        <w:rFonts w:ascii="Cambria Math" w:hAnsi="Cambria Math" w:cs="Times New Roman"/>
                      </w:rPr>
                    </m:ctrlPr>
                  </m:dPr>
                  <m:e>
                    <m:r>
                      <w:rPr>
                        <w:rFonts w:ascii="Cambria Math" w:hAnsi="Cambria Math" w:cs="Times New Roman"/>
                      </w:rPr>
                      <m:t>i,j</m:t>
                    </m:r>
                  </m:e>
                </m:d>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position</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i,j</m:t>
                            </m:r>
                          </m:e>
                        </m: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RGB</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i,j</m:t>
                            </m:r>
                          </m:e>
                        </m:d>
                      </m:num>
                      <m:den>
                        <m:r>
                          <w:rPr>
                            <w:rFonts w:ascii="Cambria Math" w:hAnsi="Cambria Math" w:cs="Times New Roman"/>
                          </w:rPr>
                          <m:t>3</m:t>
                        </m:r>
                      </m:den>
                    </m:f>
                  </m:e>
                </m:rad>
              </m:oMath>
            </m:oMathPara>
          </w:p>
        </w:tc>
        <w:tc>
          <w:tcPr>
            <w:tcW w:w="833" w:type="dxa"/>
          </w:tcPr>
          <w:p w14:paraId="366B50BA" w14:textId="77777777" w:rsidR="002D62E7" w:rsidRPr="00842468" w:rsidRDefault="002D62E7" w:rsidP="00020B96">
            <w:pPr>
              <w:ind w:firstLine="0"/>
              <w:jc w:val="right"/>
              <w:rPr>
                <w:rFonts w:cs="Times New Roman"/>
              </w:rPr>
            </w:pPr>
            <w:r w:rsidRPr="00842468">
              <w:rPr>
                <w:rFonts w:cs="Times New Roman"/>
              </w:rPr>
              <w:t>(2.1)</w:t>
            </w:r>
          </w:p>
        </w:tc>
      </w:tr>
    </w:tbl>
    <w:p w14:paraId="5FB6C81A" w14:textId="3492B56C" w:rsidR="00254614" w:rsidRPr="00254614" w:rsidRDefault="00254614" w:rsidP="00254614">
      <w:pPr>
        <w:pStyle w:val="pdq2pgselectionanchorcontainer"/>
        <w:ind w:firstLine="567"/>
      </w:pPr>
      <w:bookmarkStart w:id="43" w:name="section_2_4"/>
      <w:r>
        <w:t xml:space="preserve">Trong đó, </w:t>
      </w:r>
      <m:oMath>
        <m:sSub>
          <m:sSubPr>
            <m:ctrlPr>
              <w:rPr>
                <w:rFonts w:ascii="Cambria Math" w:hAnsi="Cambria Math"/>
              </w:rPr>
            </m:ctrlPr>
          </m:sSubPr>
          <m:e>
            <m:r>
              <w:rPr>
                <w:rFonts w:ascii="Cambria Math" w:hAnsi="Cambria Math"/>
              </w:rPr>
              <m:t>d</m:t>
            </m:r>
          </m:e>
          <m:sub>
            <m:r>
              <m:rPr>
                <m:sty m:val="p"/>
              </m:rPr>
              <w:rPr>
                <w:rFonts w:ascii="Cambria Math" w:hAnsi="Cambria Math"/>
              </w:rPr>
              <m:t>position</m:t>
            </m:r>
          </m:sub>
        </m:sSub>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 xml:space="preserve"> </m:t>
        </m:r>
      </m:oMath>
      <w:r>
        <w:t xml:space="preserve">là khoảng cách vị trí và </w:t>
      </w:r>
      <m:oMath>
        <m:sSub>
          <m:sSubPr>
            <m:ctrlPr>
              <w:rPr>
                <w:rFonts w:ascii="Cambria Math" w:hAnsi="Cambria Math"/>
              </w:rPr>
            </m:ctrlPr>
          </m:sSubPr>
          <m:e>
            <m:r>
              <w:rPr>
                <w:rFonts w:ascii="Cambria Math" w:hAnsi="Cambria Math"/>
              </w:rPr>
              <m:t>d</m:t>
            </m:r>
          </m:e>
          <m:sub>
            <m:r>
              <m:rPr>
                <m:sty m:val="p"/>
              </m:rPr>
              <w:rPr>
                <w:rFonts w:ascii="Cambria Math" w:hAnsi="Cambria Math"/>
              </w:rPr>
              <m:t>RGB</m:t>
            </m:r>
          </m:sub>
        </m:sSub>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 xml:space="preserve"> </m:t>
        </m:r>
      </m:oMath>
      <w:r>
        <w:t xml:space="preserve">là khoảng cách màu giữa hai node </w:t>
      </w:r>
      <m:oMath>
        <m:r>
          <w:rPr>
            <w:rFonts w:ascii="Cambria Math" w:hAnsi="Cambria Math"/>
          </w:rPr>
          <m:t xml:space="preserve">i </m:t>
        </m:r>
      </m:oMath>
      <w:r>
        <w:t xml:space="preserve">và </w:t>
      </w:r>
      <m:oMath>
        <m:r>
          <w:rPr>
            <w:rFonts w:ascii="Cambria Math" w:hAnsi="Cambria Math"/>
          </w:rPr>
          <m:t>j</m:t>
        </m:r>
      </m:oMath>
      <w:r>
        <w:t>.</w:t>
      </w:r>
    </w:p>
    <w:p w14:paraId="272004CB" w14:textId="21414312" w:rsidR="007D7F69" w:rsidRPr="00842468" w:rsidRDefault="00000000" w:rsidP="00760B5E">
      <w:pPr>
        <w:pStyle w:val="Heading2"/>
        <w:ind w:firstLine="0"/>
        <w:rPr>
          <w:rFonts w:ascii="Times New Roman" w:hAnsi="Times New Roman" w:cs="Times New Roman"/>
        </w:rPr>
      </w:pPr>
      <w:bookmarkStart w:id="44" w:name="navh016"/>
      <w:r w:rsidRPr="00842468">
        <w:rPr>
          <w:rFonts w:ascii="Times New Roman" w:hAnsi="Times New Roman" w:cs="Times New Roman"/>
        </w:rPr>
        <w:t>2.4. Kiến trúc mô hình GCN</w:t>
      </w:r>
      <w:bookmarkEnd w:id="43"/>
      <w:bookmarkEnd w:id="44"/>
    </w:p>
    <w:p w14:paraId="54CABB08" w14:textId="132E302B" w:rsidR="00760B5E" w:rsidRDefault="00760B5E" w:rsidP="00760B5E">
      <w:pPr>
        <w:keepNext/>
        <w:spacing w:before="80"/>
        <w:ind w:left="-284" w:firstLine="851"/>
        <w:rPr>
          <w:rFonts w:cs="Times New Roman"/>
        </w:rPr>
      </w:pPr>
      <w:r w:rsidRPr="00760B5E">
        <w:rPr>
          <w:rFonts w:cs="Times New Roman"/>
        </w:rPr>
        <w:t>Mô hình sử dụng ba lớp GCN. Lớp đầu tiên nhận vector đặc trưng F3 gồm 10 chiều và chuyển thành 64 chiều. Hai lớp tiếp theo tiếp tục học biểu diễn 64 chiều cho mỗi node. Sau hai lớp đầu, mô hình sử dụng hàm kích hoạt ReLU và Dropout với tỷ lệ 0,5 để hạn chế overfitting.</w:t>
      </w:r>
    </w:p>
    <w:p w14:paraId="5F910C21" w14:textId="442697A6" w:rsidR="007D7F69" w:rsidRPr="00842468" w:rsidRDefault="00760B5E" w:rsidP="00A506C0">
      <w:pPr>
        <w:keepNext/>
        <w:spacing w:before="80"/>
        <w:ind w:left="-284" w:firstLine="851"/>
        <w:jc w:val="left"/>
        <w:rPr>
          <w:rFonts w:cs="Times New Roman"/>
        </w:rPr>
      </w:pPr>
      <w:r w:rsidRPr="00760B5E">
        <w:rPr>
          <w:rFonts w:cs="Times New Roman"/>
        </w:rPr>
        <w:t xml:space="preserve">Sau lớp GCN cuối, global mean pooling và global max pooling được dùng để tổng hợp đặc trưng của toàn bộ </w:t>
      </w:r>
      <w:r w:rsidR="00DD757D">
        <w:rPr>
          <w:rFonts w:cs="Times New Roman"/>
        </w:rPr>
        <w:t>đồ thị</w:t>
      </w:r>
      <w:r w:rsidRPr="00760B5E">
        <w:rPr>
          <w:rFonts w:cs="Times New Roman"/>
        </w:rPr>
        <w:t>. Hai vector 64 chiều được nối thành vector 128 chiều, sau đó đưa qua lớp tuyến tính để tạo ra 10 giá trị đầu ra tương ứng với 10 lớp của CIFAR-10.</w:t>
      </w:r>
      <w:r w:rsidRPr="00842468">
        <w:rPr>
          <w:rFonts w:cs="Times New Roman"/>
          <w:noProof/>
        </w:rPr>
        <w:drawing>
          <wp:inline distT="0" distB="0" distL="0" distR="0" wp14:anchorId="203266C3" wp14:editId="097C41FD">
            <wp:extent cx="5903859" cy="184573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n_architecture.png"/>
                    <pic:cNvPicPr/>
                  </pic:nvPicPr>
                  <pic:blipFill>
                    <a:blip r:embed="rId15"/>
                    <a:stretch>
                      <a:fillRect/>
                    </a:stretch>
                  </pic:blipFill>
                  <pic:spPr>
                    <a:xfrm>
                      <a:off x="0" y="0"/>
                      <a:ext cx="5945022" cy="1858602"/>
                    </a:xfrm>
                    <a:prstGeom prst="rect">
                      <a:avLst/>
                    </a:prstGeom>
                  </pic:spPr>
                </pic:pic>
              </a:graphicData>
            </a:graphic>
          </wp:inline>
        </w:drawing>
      </w:r>
    </w:p>
    <w:p w14:paraId="5A8B3337" w14:textId="77777777" w:rsidR="007D7F69" w:rsidRPr="00F0036E" w:rsidRDefault="00000000" w:rsidP="00020B96">
      <w:pPr>
        <w:pStyle w:val="FigureCaption"/>
        <w:keepNext/>
        <w:rPr>
          <w:rFonts w:cs="Times New Roman"/>
          <w:sz w:val="26"/>
          <w:szCs w:val="26"/>
        </w:rPr>
      </w:pPr>
      <w:bookmarkStart w:id="45" w:name="fig_2_3"/>
      <w:bookmarkStart w:id="46" w:name="navf005"/>
      <w:r w:rsidRPr="00F0036E">
        <w:rPr>
          <w:rFonts w:cs="Times New Roman"/>
          <w:sz w:val="26"/>
          <w:szCs w:val="26"/>
        </w:rPr>
        <w:t>Hình 2.3. Kiến trúc GCN thực tế của dự án.</w:t>
      </w:r>
      <w:bookmarkEnd w:id="45"/>
      <w:bookmarkEnd w:id="46"/>
    </w:p>
    <w:p w14:paraId="7E7935B4" w14:textId="6A29FECF" w:rsidR="007D7F69" w:rsidRPr="00AC16E6" w:rsidRDefault="00F0036E" w:rsidP="00AC16E6">
      <w:pPr>
        <w:spacing w:after="200" w:line="276" w:lineRule="auto"/>
        <w:ind w:firstLine="0"/>
        <w:jc w:val="center"/>
        <w:rPr>
          <w:rFonts w:cs="Times New Roman"/>
          <w:i/>
          <w:iCs/>
          <w:szCs w:val="26"/>
        </w:rPr>
      </w:pPr>
      <w:bookmarkStart w:id="47" w:name="table_2_2"/>
      <w:bookmarkStart w:id="48" w:name="navt004"/>
      <w:r w:rsidRPr="00AC16E6">
        <w:rPr>
          <w:rFonts w:cs="Times New Roman"/>
          <w:i/>
          <w:iCs/>
          <w:szCs w:val="26"/>
        </w:rPr>
        <w:br w:type="page"/>
      </w:r>
      <w:r w:rsidRPr="00AC16E6">
        <w:rPr>
          <w:rFonts w:cs="Times New Roman"/>
          <w:i/>
          <w:iCs/>
          <w:szCs w:val="26"/>
        </w:rPr>
        <w:lastRenderedPageBreak/>
        <w:t>Bảng 2.2. Cấu hình kiến trúc mô hình</w:t>
      </w:r>
      <w:bookmarkEnd w:id="47"/>
      <w:bookmarkEnd w:id="48"/>
    </w:p>
    <w:tbl>
      <w:tblPr>
        <w:tblStyle w:val="TableGrid"/>
        <w:tblW w:w="0" w:type="auto"/>
        <w:jc w:val="center"/>
        <w:tblLayout w:type="fixed"/>
        <w:tblLook w:val="04A0" w:firstRow="1" w:lastRow="0" w:firstColumn="1" w:lastColumn="0" w:noHBand="0" w:noVBand="1"/>
      </w:tblPr>
      <w:tblGrid>
        <w:gridCol w:w="1928"/>
        <w:gridCol w:w="1361"/>
        <w:gridCol w:w="1361"/>
        <w:gridCol w:w="3288"/>
      </w:tblGrid>
      <w:tr w:rsidR="007D7F69" w:rsidRPr="00842468" w14:paraId="27F38A1C" w14:textId="77777777" w:rsidTr="00CE1B66">
        <w:trPr>
          <w:cantSplit/>
          <w:tblHeader/>
          <w:jc w:val="center"/>
        </w:trPr>
        <w:tc>
          <w:tcPr>
            <w:tcW w:w="1928" w:type="dxa"/>
            <w:tcMar>
              <w:top w:w="70" w:type="dxa"/>
              <w:left w:w="90" w:type="dxa"/>
              <w:bottom w:w="70" w:type="dxa"/>
              <w:right w:w="90" w:type="dxa"/>
            </w:tcMar>
            <w:vAlign w:val="center"/>
          </w:tcPr>
          <w:p w14:paraId="0B0E4191" w14:textId="77777777" w:rsidR="007D7F69" w:rsidRPr="00842468" w:rsidRDefault="00000000" w:rsidP="00020B96">
            <w:pPr>
              <w:ind w:firstLine="0"/>
              <w:jc w:val="center"/>
              <w:rPr>
                <w:rFonts w:cs="Times New Roman"/>
              </w:rPr>
            </w:pPr>
            <w:r w:rsidRPr="00842468">
              <w:rPr>
                <w:rFonts w:cs="Times New Roman"/>
                <w:b/>
                <w:sz w:val="22"/>
              </w:rPr>
              <w:t>Thành phần</w:t>
            </w:r>
          </w:p>
        </w:tc>
        <w:tc>
          <w:tcPr>
            <w:tcW w:w="1361" w:type="dxa"/>
            <w:tcMar>
              <w:top w:w="70" w:type="dxa"/>
              <w:left w:w="90" w:type="dxa"/>
              <w:bottom w:w="70" w:type="dxa"/>
              <w:right w:w="90" w:type="dxa"/>
            </w:tcMar>
            <w:vAlign w:val="center"/>
          </w:tcPr>
          <w:p w14:paraId="3CF5FEDD" w14:textId="77777777" w:rsidR="007D7F69" w:rsidRPr="00842468" w:rsidRDefault="00000000" w:rsidP="00020B96">
            <w:pPr>
              <w:ind w:firstLine="0"/>
              <w:jc w:val="center"/>
              <w:rPr>
                <w:rFonts w:cs="Times New Roman"/>
              </w:rPr>
            </w:pPr>
            <w:r w:rsidRPr="00842468">
              <w:rPr>
                <w:rFonts w:cs="Times New Roman"/>
                <w:b/>
                <w:sz w:val="22"/>
              </w:rPr>
              <w:t>Đầu vào</w:t>
            </w:r>
          </w:p>
        </w:tc>
        <w:tc>
          <w:tcPr>
            <w:tcW w:w="1361" w:type="dxa"/>
            <w:tcMar>
              <w:top w:w="70" w:type="dxa"/>
              <w:left w:w="90" w:type="dxa"/>
              <w:bottom w:w="70" w:type="dxa"/>
              <w:right w:w="90" w:type="dxa"/>
            </w:tcMar>
            <w:vAlign w:val="center"/>
          </w:tcPr>
          <w:p w14:paraId="443F3E0D" w14:textId="77777777" w:rsidR="007D7F69" w:rsidRPr="00842468" w:rsidRDefault="00000000" w:rsidP="00020B96">
            <w:pPr>
              <w:ind w:firstLine="0"/>
              <w:jc w:val="center"/>
              <w:rPr>
                <w:rFonts w:cs="Times New Roman"/>
              </w:rPr>
            </w:pPr>
            <w:r w:rsidRPr="00842468">
              <w:rPr>
                <w:rFonts w:cs="Times New Roman"/>
                <w:b/>
                <w:sz w:val="22"/>
              </w:rPr>
              <w:t>Đầu ra</w:t>
            </w:r>
          </w:p>
        </w:tc>
        <w:tc>
          <w:tcPr>
            <w:tcW w:w="3288" w:type="dxa"/>
            <w:tcMar>
              <w:top w:w="70" w:type="dxa"/>
              <w:left w:w="90" w:type="dxa"/>
              <w:bottom w:w="70" w:type="dxa"/>
              <w:right w:w="90" w:type="dxa"/>
            </w:tcMar>
            <w:vAlign w:val="center"/>
          </w:tcPr>
          <w:p w14:paraId="493C436D" w14:textId="77777777" w:rsidR="007D7F69" w:rsidRPr="00842468" w:rsidRDefault="00000000" w:rsidP="00020B96">
            <w:pPr>
              <w:ind w:firstLine="0"/>
              <w:jc w:val="center"/>
              <w:rPr>
                <w:rFonts w:cs="Times New Roman"/>
              </w:rPr>
            </w:pPr>
            <w:r w:rsidRPr="00842468">
              <w:rPr>
                <w:rFonts w:cs="Times New Roman"/>
                <w:b/>
                <w:sz w:val="22"/>
              </w:rPr>
              <w:t>Ghi chú</w:t>
            </w:r>
          </w:p>
        </w:tc>
      </w:tr>
      <w:tr w:rsidR="007D7F69" w:rsidRPr="00842468" w14:paraId="5C3C791B" w14:textId="77777777">
        <w:trPr>
          <w:cantSplit/>
          <w:jc w:val="center"/>
        </w:trPr>
        <w:tc>
          <w:tcPr>
            <w:tcW w:w="1928" w:type="dxa"/>
            <w:tcMar>
              <w:top w:w="70" w:type="dxa"/>
              <w:left w:w="90" w:type="dxa"/>
              <w:bottom w:w="70" w:type="dxa"/>
              <w:right w:w="90" w:type="dxa"/>
            </w:tcMar>
            <w:vAlign w:val="center"/>
          </w:tcPr>
          <w:p w14:paraId="45062206" w14:textId="0F22865C" w:rsidR="007D7F69" w:rsidRPr="00842468" w:rsidRDefault="00000000" w:rsidP="00020B96">
            <w:pPr>
              <w:spacing w:line="252" w:lineRule="auto"/>
              <w:ind w:firstLine="0"/>
              <w:jc w:val="left"/>
              <w:rPr>
                <w:rFonts w:cs="Times New Roman"/>
              </w:rPr>
            </w:pPr>
            <w:r w:rsidRPr="00842468">
              <w:rPr>
                <w:rFonts w:cs="Times New Roman"/>
                <w:sz w:val="22"/>
              </w:rPr>
              <w:t>GCN 1</w:t>
            </w:r>
          </w:p>
        </w:tc>
        <w:tc>
          <w:tcPr>
            <w:tcW w:w="1361" w:type="dxa"/>
            <w:tcMar>
              <w:top w:w="70" w:type="dxa"/>
              <w:left w:w="90" w:type="dxa"/>
              <w:bottom w:w="70" w:type="dxa"/>
              <w:right w:w="90" w:type="dxa"/>
            </w:tcMar>
            <w:vAlign w:val="center"/>
          </w:tcPr>
          <w:p w14:paraId="17540F75" w14:textId="77777777" w:rsidR="007D7F69" w:rsidRPr="00842468" w:rsidRDefault="00000000" w:rsidP="00020B96">
            <w:pPr>
              <w:spacing w:line="252" w:lineRule="auto"/>
              <w:ind w:firstLine="0"/>
              <w:jc w:val="left"/>
              <w:rPr>
                <w:rFonts w:cs="Times New Roman"/>
              </w:rPr>
            </w:pPr>
            <w:r w:rsidRPr="00842468">
              <w:rPr>
                <w:rFonts w:cs="Times New Roman"/>
                <w:sz w:val="22"/>
              </w:rPr>
              <w:t>N × 10</w:t>
            </w:r>
          </w:p>
        </w:tc>
        <w:tc>
          <w:tcPr>
            <w:tcW w:w="1361" w:type="dxa"/>
            <w:tcMar>
              <w:top w:w="70" w:type="dxa"/>
              <w:left w:w="90" w:type="dxa"/>
              <w:bottom w:w="70" w:type="dxa"/>
              <w:right w:w="90" w:type="dxa"/>
            </w:tcMar>
            <w:vAlign w:val="center"/>
          </w:tcPr>
          <w:p w14:paraId="0EE1B5BA"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3288" w:type="dxa"/>
            <w:tcMar>
              <w:top w:w="70" w:type="dxa"/>
              <w:left w:w="90" w:type="dxa"/>
              <w:bottom w:w="70" w:type="dxa"/>
              <w:right w:w="90" w:type="dxa"/>
            </w:tcMar>
            <w:vAlign w:val="center"/>
          </w:tcPr>
          <w:p w14:paraId="04055938" w14:textId="77777777" w:rsidR="007D7F69" w:rsidRPr="00842468" w:rsidRDefault="00000000" w:rsidP="00020B96">
            <w:pPr>
              <w:spacing w:line="252" w:lineRule="auto"/>
              <w:ind w:firstLine="0"/>
              <w:jc w:val="left"/>
              <w:rPr>
                <w:rFonts w:cs="Times New Roman"/>
              </w:rPr>
            </w:pPr>
            <w:r w:rsidRPr="00842468">
              <w:rPr>
                <w:rFonts w:cs="Times New Roman"/>
                <w:sz w:val="22"/>
              </w:rPr>
              <w:t>ReLU, Dropout 0,5</w:t>
            </w:r>
          </w:p>
        </w:tc>
      </w:tr>
      <w:tr w:rsidR="007D7F69" w:rsidRPr="00842468" w14:paraId="4B75C826" w14:textId="77777777">
        <w:trPr>
          <w:cantSplit/>
          <w:jc w:val="center"/>
        </w:trPr>
        <w:tc>
          <w:tcPr>
            <w:tcW w:w="1928" w:type="dxa"/>
            <w:tcMar>
              <w:top w:w="70" w:type="dxa"/>
              <w:left w:w="90" w:type="dxa"/>
              <w:bottom w:w="70" w:type="dxa"/>
              <w:right w:w="90" w:type="dxa"/>
            </w:tcMar>
            <w:vAlign w:val="center"/>
          </w:tcPr>
          <w:p w14:paraId="16FEF0C1" w14:textId="45197122" w:rsidR="007D7F69" w:rsidRPr="00842468" w:rsidRDefault="00000000" w:rsidP="00020B96">
            <w:pPr>
              <w:spacing w:line="252" w:lineRule="auto"/>
              <w:ind w:firstLine="0"/>
              <w:jc w:val="left"/>
              <w:rPr>
                <w:rFonts w:cs="Times New Roman"/>
              </w:rPr>
            </w:pPr>
            <w:r w:rsidRPr="00842468">
              <w:rPr>
                <w:rFonts w:cs="Times New Roman"/>
                <w:sz w:val="22"/>
              </w:rPr>
              <w:t>GCN 2</w:t>
            </w:r>
          </w:p>
        </w:tc>
        <w:tc>
          <w:tcPr>
            <w:tcW w:w="1361" w:type="dxa"/>
            <w:tcMar>
              <w:top w:w="70" w:type="dxa"/>
              <w:left w:w="90" w:type="dxa"/>
              <w:bottom w:w="70" w:type="dxa"/>
              <w:right w:w="90" w:type="dxa"/>
            </w:tcMar>
            <w:vAlign w:val="center"/>
          </w:tcPr>
          <w:p w14:paraId="4D66DDD3"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1361" w:type="dxa"/>
            <w:tcMar>
              <w:top w:w="70" w:type="dxa"/>
              <w:left w:w="90" w:type="dxa"/>
              <w:bottom w:w="70" w:type="dxa"/>
              <w:right w:w="90" w:type="dxa"/>
            </w:tcMar>
            <w:vAlign w:val="center"/>
          </w:tcPr>
          <w:p w14:paraId="7E58CCF4"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3288" w:type="dxa"/>
            <w:tcMar>
              <w:top w:w="70" w:type="dxa"/>
              <w:left w:w="90" w:type="dxa"/>
              <w:bottom w:w="70" w:type="dxa"/>
              <w:right w:w="90" w:type="dxa"/>
            </w:tcMar>
            <w:vAlign w:val="center"/>
          </w:tcPr>
          <w:p w14:paraId="2FBB9CA9" w14:textId="77777777" w:rsidR="007D7F69" w:rsidRPr="00842468" w:rsidRDefault="00000000" w:rsidP="00020B96">
            <w:pPr>
              <w:spacing w:line="252" w:lineRule="auto"/>
              <w:ind w:firstLine="0"/>
              <w:jc w:val="left"/>
              <w:rPr>
                <w:rFonts w:cs="Times New Roman"/>
              </w:rPr>
            </w:pPr>
            <w:r w:rsidRPr="00842468">
              <w:rPr>
                <w:rFonts w:cs="Times New Roman"/>
                <w:sz w:val="22"/>
              </w:rPr>
              <w:t>ReLU, Dropout 0,5</w:t>
            </w:r>
          </w:p>
        </w:tc>
      </w:tr>
      <w:tr w:rsidR="007D7F69" w:rsidRPr="00842468" w14:paraId="2E6BC712" w14:textId="77777777">
        <w:trPr>
          <w:cantSplit/>
          <w:jc w:val="center"/>
        </w:trPr>
        <w:tc>
          <w:tcPr>
            <w:tcW w:w="1928" w:type="dxa"/>
            <w:tcMar>
              <w:top w:w="70" w:type="dxa"/>
              <w:left w:w="90" w:type="dxa"/>
              <w:bottom w:w="70" w:type="dxa"/>
              <w:right w:w="90" w:type="dxa"/>
            </w:tcMar>
            <w:vAlign w:val="center"/>
          </w:tcPr>
          <w:p w14:paraId="008C41F6" w14:textId="4AA26282" w:rsidR="007D7F69" w:rsidRPr="00842468" w:rsidRDefault="00000000" w:rsidP="00020B96">
            <w:pPr>
              <w:spacing w:line="252" w:lineRule="auto"/>
              <w:ind w:firstLine="0"/>
              <w:jc w:val="left"/>
              <w:rPr>
                <w:rFonts w:cs="Times New Roman"/>
              </w:rPr>
            </w:pPr>
            <w:r w:rsidRPr="00842468">
              <w:rPr>
                <w:rFonts w:cs="Times New Roman"/>
                <w:sz w:val="22"/>
              </w:rPr>
              <w:t>GCN 3</w:t>
            </w:r>
          </w:p>
        </w:tc>
        <w:tc>
          <w:tcPr>
            <w:tcW w:w="1361" w:type="dxa"/>
            <w:tcMar>
              <w:top w:w="70" w:type="dxa"/>
              <w:left w:w="90" w:type="dxa"/>
              <w:bottom w:w="70" w:type="dxa"/>
              <w:right w:w="90" w:type="dxa"/>
            </w:tcMar>
            <w:vAlign w:val="center"/>
          </w:tcPr>
          <w:p w14:paraId="1FCB19EA"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1361" w:type="dxa"/>
            <w:tcMar>
              <w:top w:w="70" w:type="dxa"/>
              <w:left w:w="90" w:type="dxa"/>
              <w:bottom w:w="70" w:type="dxa"/>
              <w:right w:w="90" w:type="dxa"/>
            </w:tcMar>
            <w:vAlign w:val="center"/>
          </w:tcPr>
          <w:p w14:paraId="4DADEB8B"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3288" w:type="dxa"/>
            <w:tcMar>
              <w:top w:w="70" w:type="dxa"/>
              <w:left w:w="90" w:type="dxa"/>
              <w:bottom w:w="70" w:type="dxa"/>
              <w:right w:w="90" w:type="dxa"/>
            </w:tcMar>
            <w:vAlign w:val="center"/>
          </w:tcPr>
          <w:p w14:paraId="2432080E" w14:textId="77777777" w:rsidR="007D7F69" w:rsidRPr="00842468" w:rsidRDefault="00000000" w:rsidP="00020B96">
            <w:pPr>
              <w:spacing w:line="252" w:lineRule="auto"/>
              <w:ind w:firstLine="0"/>
              <w:jc w:val="left"/>
              <w:rPr>
                <w:rFonts w:cs="Times New Roman"/>
              </w:rPr>
            </w:pPr>
            <w:r w:rsidRPr="00842468">
              <w:rPr>
                <w:rFonts w:cs="Times New Roman"/>
                <w:sz w:val="22"/>
              </w:rPr>
              <w:t>ReLU</w:t>
            </w:r>
          </w:p>
        </w:tc>
      </w:tr>
      <w:tr w:rsidR="007D7F69" w:rsidRPr="00842468" w14:paraId="14366C36" w14:textId="77777777">
        <w:trPr>
          <w:cantSplit/>
          <w:jc w:val="center"/>
        </w:trPr>
        <w:tc>
          <w:tcPr>
            <w:tcW w:w="1928" w:type="dxa"/>
            <w:tcMar>
              <w:top w:w="70" w:type="dxa"/>
              <w:left w:w="90" w:type="dxa"/>
              <w:bottom w:w="70" w:type="dxa"/>
              <w:right w:w="90" w:type="dxa"/>
            </w:tcMar>
            <w:vAlign w:val="center"/>
          </w:tcPr>
          <w:p w14:paraId="77C0CA0A" w14:textId="77777777" w:rsidR="007D7F69" w:rsidRPr="00842468" w:rsidRDefault="00000000" w:rsidP="00020B96">
            <w:pPr>
              <w:spacing w:line="252" w:lineRule="auto"/>
              <w:ind w:firstLine="0"/>
              <w:jc w:val="left"/>
              <w:rPr>
                <w:rFonts w:cs="Times New Roman"/>
              </w:rPr>
            </w:pPr>
            <w:r w:rsidRPr="00842468">
              <w:rPr>
                <w:rFonts w:cs="Times New Roman"/>
                <w:sz w:val="22"/>
              </w:rPr>
              <w:t>Global mean pool</w:t>
            </w:r>
          </w:p>
        </w:tc>
        <w:tc>
          <w:tcPr>
            <w:tcW w:w="1361" w:type="dxa"/>
            <w:tcMar>
              <w:top w:w="70" w:type="dxa"/>
              <w:left w:w="90" w:type="dxa"/>
              <w:bottom w:w="70" w:type="dxa"/>
              <w:right w:w="90" w:type="dxa"/>
            </w:tcMar>
            <w:vAlign w:val="center"/>
          </w:tcPr>
          <w:p w14:paraId="3A13CCEE"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1361" w:type="dxa"/>
            <w:tcMar>
              <w:top w:w="70" w:type="dxa"/>
              <w:left w:w="90" w:type="dxa"/>
              <w:bottom w:w="70" w:type="dxa"/>
              <w:right w:w="90" w:type="dxa"/>
            </w:tcMar>
            <w:vAlign w:val="center"/>
          </w:tcPr>
          <w:p w14:paraId="24A9A47F" w14:textId="77777777" w:rsidR="007D7F69" w:rsidRPr="00842468" w:rsidRDefault="00000000" w:rsidP="00020B96">
            <w:pPr>
              <w:spacing w:line="252" w:lineRule="auto"/>
              <w:ind w:firstLine="0"/>
              <w:jc w:val="left"/>
              <w:rPr>
                <w:rFonts w:cs="Times New Roman"/>
              </w:rPr>
            </w:pPr>
            <w:r w:rsidRPr="00842468">
              <w:rPr>
                <w:rFonts w:cs="Times New Roman"/>
                <w:sz w:val="22"/>
              </w:rPr>
              <w:t>1 × 64</w:t>
            </w:r>
          </w:p>
        </w:tc>
        <w:tc>
          <w:tcPr>
            <w:tcW w:w="3288" w:type="dxa"/>
            <w:tcMar>
              <w:top w:w="70" w:type="dxa"/>
              <w:left w:w="90" w:type="dxa"/>
              <w:bottom w:w="70" w:type="dxa"/>
              <w:right w:w="90" w:type="dxa"/>
            </w:tcMar>
            <w:vAlign w:val="center"/>
          </w:tcPr>
          <w:p w14:paraId="1B187468" w14:textId="77777777" w:rsidR="007D7F69" w:rsidRPr="00842468" w:rsidRDefault="00000000" w:rsidP="00020B96">
            <w:pPr>
              <w:spacing w:line="252" w:lineRule="auto"/>
              <w:ind w:firstLine="0"/>
              <w:jc w:val="left"/>
              <w:rPr>
                <w:rFonts w:cs="Times New Roman"/>
              </w:rPr>
            </w:pPr>
            <w:r w:rsidRPr="00842468">
              <w:rPr>
                <w:rFonts w:cs="Times New Roman"/>
                <w:sz w:val="22"/>
              </w:rPr>
              <w:t>Theo từng graph</w:t>
            </w:r>
          </w:p>
        </w:tc>
      </w:tr>
      <w:tr w:rsidR="007D7F69" w:rsidRPr="00842468" w14:paraId="1B3FEA6B" w14:textId="77777777">
        <w:trPr>
          <w:cantSplit/>
          <w:jc w:val="center"/>
        </w:trPr>
        <w:tc>
          <w:tcPr>
            <w:tcW w:w="1928" w:type="dxa"/>
            <w:tcMar>
              <w:top w:w="70" w:type="dxa"/>
              <w:left w:w="90" w:type="dxa"/>
              <w:bottom w:w="70" w:type="dxa"/>
              <w:right w:w="90" w:type="dxa"/>
            </w:tcMar>
            <w:vAlign w:val="center"/>
          </w:tcPr>
          <w:p w14:paraId="06E21076" w14:textId="77777777" w:rsidR="007D7F69" w:rsidRPr="00842468" w:rsidRDefault="00000000" w:rsidP="00020B96">
            <w:pPr>
              <w:spacing w:line="252" w:lineRule="auto"/>
              <w:ind w:firstLine="0"/>
              <w:jc w:val="left"/>
              <w:rPr>
                <w:rFonts w:cs="Times New Roman"/>
              </w:rPr>
            </w:pPr>
            <w:r w:rsidRPr="00842468">
              <w:rPr>
                <w:rFonts w:cs="Times New Roman"/>
                <w:sz w:val="22"/>
              </w:rPr>
              <w:t>Global max pool</w:t>
            </w:r>
          </w:p>
        </w:tc>
        <w:tc>
          <w:tcPr>
            <w:tcW w:w="1361" w:type="dxa"/>
            <w:tcMar>
              <w:top w:w="70" w:type="dxa"/>
              <w:left w:w="90" w:type="dxa"/>
              <w:bottom w:w="70" w:type="dxa"/>
              <w:right w:w="90" w:type="dxa"/>
            </w:tcMar>
            <w:vAlign w:val="center"/>
          </w:tcPr>
          <w:p w14:paraId="299E453A" w14:textId="77777777" w:rsidR="007D7F69" w:rsidRPr="00842468" w:rsidRDefault="00000000" w:rsidP="00020B96">
            <w:pPr>
              <w:spacing w:line="252" w:lineRule="auto"/>
              <w:ind w:firstLine="0"/>
              <w:jc w:val="left"/>
              <w:rPr>
                <w:rFonts w:cs="Times New Roman"/>
              </w:rPr>
            </w:pPr>
            <w:r w:rsidRPr="00842468">
              <w:rPr>
                <w:rFonts w:cs="Times New Roman"/>
                <w:sz w:val="22"/>
              </w:rPr>
              <w:t>N × 64</w:t>
            </w:r>
          </w:p>
        </w:tc>
        <w:tc>
          <w:tcPr>
            <w:tcW w:w="1361" w:type="dxa"/>
            <w:tcMar>
              <w:top w:w="70" w:type="dxa"/>
              <w:left w:w="90" w:type="dxa"/>
              <w:bottom w:w="70" w:type="dxa"/>
              <w:right w:w="90" w:type="dxa"/>
            </w:tcMar>
            <w:vAlign w:val="center"/>
          </w:tcPr>
          <w:p w14:paraId="37D28B0D" w14:textId="77777777" w:rsidR="007D7F69" w:rsidRPr="00842468" w:rsidRDefault="00000000" w:rsidP="00020B96">
            <w:pPr>
              <w:spacing w:line="252" w:lineRule="auto"/>
              <w:ind w:firstLine="0"/>
              <w:jc w:val="left"/>
              <w:rPr>
                <w:rFonts w:cs="Times New Roman"/>
              </w:rPr>
            </w:pPr>
            <w:r w:rsidRPr="00842468">
              <w:rPr>
                <w:rFonts w:cs="Times New Roman"/>
                <w:sz w:val="22"/>
              </w:rPr>
              <w:t>1 × 64</w:t>
            </w:r>
          </w:p>
        </w:tc>
        <w:tc>
          <w:tcPr>
            <w:tcW w:w="3288" w:type="dxa"/>
            <w:tcMar>
              <w:top w:w="70" w:type="dxa"/>
              <w:left w:w="90" w:type="dxa"/>
              <w:bottom w:w="70" w:type="dxa"/>
              <w:right w:w="90" w:type="dxa"/>
            </w:tcMar>
            <w:vAlign w:val="center"/>
          </w:tcPr>
          <w:p w14:paraId="232D486B" w14:textId="77777777" w:rsidR="007D7F69" w:rsidRPr="00842468" w:rsidRDefault="00000000" w:rsidP="00020B96">
            <w:pPr>
              <w:spacing w:line="252" w:lineRule="auto"/>
              <w:ind w:firstLine="0"/>
              <w:jc w:val="left"/>
              <w:rPr>
                <w:rFonts w:cs="Times New Roman"/>
              </w:rPr>
            </w:pPr>
            <w:r w:rsidRPr="00842468">
              <w:rPr>
                <w:rFonts w:cs="Times New Roman"/>
                <w:sz w:val="22"/>
              </w:rPr>
              <w:t>Theo từng graph</w:t>
            </w:r>
          </w:p>
        </w:tc>
      </w:tr>
      <w:tr w:rsidR="007D7F69" w:rsidRPr="00842468" w14:paraId="390CE2D2" w14:textId="77777777">
        <w:trPr>
          <w:cantSplit/>
          <w:jc w:val="center"/>
        </w:trPr>
        <w:tc>
          <w:tcPr>
            <w:tcW w:w="1928" w:type="dxa"/>
            <w:tcMar>
              <w:top w:w="70" w:type="dxa"/>
              <w:left w:w="90" w:type="dxa"/>
              <w:bottom w:w="70" w:type="dxa"/>
              <w:right w:w="90" w:type="dxa"/>
            </w:tcMar>
            <w:vAlign w:val="center"/>
          </w:tcPr>
          <w:p w14:paraId="7E10D186" w14:textId="77777777" w:rsidR="007D7F69" w:rsidRPr="00842468" w:rsidRDefault="00000000" w:rsidP="00020B96">
            <w:pPr>
              <w:spacing w:line="252" w:lineRule="auto"/>
              <w:ind w:firstLine="0"/>
              <w:jc w:val="left"/>
              <w:rPr>
                <w:rFonts w:cs="Times New Roman"/>
              </w:rPr>
            </w:pPr>
            <w:r w:rsidRPr="00842468">
              <w:rPr>
                <w:rFonts w:cs="Times New Roman"/>
                <w:sz w:val="22"/>
              </w:rPr>
              <w:t>Concatenate</w:t>
            </w:r>
          </w:p>
        </w:tc>
        <w:tc>
          <w:tcPr>
            <w:tcW w:w="1361" w:type="dxa"/>
            <w:tcMar>
              <w:top w:w="70" w:type="dxa"/>
              <w:left w:w="90" w:type="dxa"/>
              <w:bottom w:w="70" w:type="dxa"/>
              <w:right w:w="90" w:type="dxa"/>
            </w:tcMar>
            <w:vAlign w:val="center"/>
          </w:tcPr>
          <w:p w14:paraId="66430CE5" w14:textId="77777777" w:rsidR="007D7F69" w:rsidRPr="00842468" w:rsidRDefault="00000000" w:rsidP="00020B96">
            <w:pPr>
              <w:spacing w:line="252" w:lineRule="auto"/>
              <w:ind w:firstLine="0"/>
              <w:jc w:val="left"/>
              <w:rPr>
                <w:rFonts w:cs="Times New Roman"/>
              </w:rPr>
            </w:pPr>
            <w:r w:rsidRPr="00842468">
              <w:rPr>
                <w:rFonts w:cs="Times New Roman"/>
                <w:sz w:val="22"/>
              </w:rPr>
              <w:t>2 × (1 × 64)</w:t>
            </w:r>
          </w:p>
        </w:tc>
        <w:tc>
          <w:tcPr>
            <w:tcW w:w="1361" w:type="dxa"/>
            <w:tcMar>
              <w:top w:w="70" w:type="dxa"/>
              <w:left w:w="90" w:type="dxa"/>
              <w:bottom w:w="70" w:type="dxa"/>
              <w:right w:w="90" w:type="dxa"/>
            </w:tcMar>
            <w:vAlign w:val="center"/>
          </w:tcPr>
          <w:p w14:paraId="355299C3" w14:textId="77777777" w:rsidR="007D7F69" w:rsidRPr="00842468" w:rsidRDefault="00000000" w:rsidP="00020B96">
            <w:pPr>
              <w:spacing w:line="252" w:lineRule="auto"/>
              <w:ind w:firstLine="0"/>
              <w:jc w:val="left"/>
              <w:rPr>
                <w:rFonts w:cs="Times New Roman"/>
              </w:rPr>
            </w:pPr>
            <w:r w:rsidRPr="00842468">
              <w:rPr>
                <w:rFonts w:cs="Times New Roman"/>
                <w:sz w:val="22"/>
              </w:rPr>
              <w:t>1 × 128</w:t>
            </w:r>
          </w:p>
        </w:tc>
        <w:tc>
          <w:tcPr>
            <w:tcW w:w="3288" w:type="dxa"/>
            <w:tcMar>
              <w:top w:w="70" w:type="dxa"/>
              <w:left w:w="90" w:type="dxa"/>
              <w:bottom w:w="70" w:type="dxa"/>
              <w:right w:w="90" w:type="dxa"/>
            </w:tcMar>
            <w:vAlign w:val="center"/>
          </w:tcPr>
          <w:p w14:paraId="3CE1AF3F" w14:textId="77777777" w:rsidR="007D7F69" w:rsidRPr="00842468" w:rsidRDefault="00000000" w:rsidP="00020B96">
            <w:pPr>
              <w:spacing w:line="252" w:lineRule="auto"/>
              <w:ind w:firstLine="0"/>
              <w:jc w:val="left"/>
              <w:rPr>
                <w:rFonts w:cs="Times New Roman"/>
              </w:rPr>
            </w:pPr>
            <w:r w:rsidRPr="00842468">
              <w:rPr>
                <w:rFonts w:cs="Times New Roman"/>
                <w:sz w:val="22"/>
              </w:rPr>
              <w:t>Dropout 0,5</w:t>
            </w:r>
          </w:p>
        </w:tc>
      </w:tr>
      <w:tr w:rsidR="007D7F69" w:rsidRPr="00842468" w14:paraId="4AAF97D6" w14:textId="77777777">
        <w:trPr>
          <w:cantSplit/>
          <w:jc w:val="center"/>
        </w:trPr>
        <w:tc>
          <w:tcPr>
            <w:tcW w:w="1928" w:type="dxa"/>
            <w:tcMar>
              <w:top w:w="70" w:type="dxa"/>
              <w:left w:w="90" w:type="dxa"/>
              <w:bottom w:w="70" w:type="dxa"/>
              <w:right w:w="90" w:type="dxa"/>
            </w:tcMar>
            <w:vAlign w:val="center"/>
          </w:tcPr>
          <w:p w14:paraId="3E667173" w14:textId="77777777" w:rsidR="007D7F69" w:rsidRPr="00842468" w:rsidRDefault="00000000" w:rsidP="00020B96">
            <w:pPr>
              <w:spacing w:line="252" w:lineRule="auto"/>
              <w:ind w:firstLine="0"/>
              <w:jc w:val="left"/>
              <w:rPr>
                <w:rFonts w:cs="Times New Roman"/>
              </w:rPr>
            </w:pPr>
            <w:r w:rsidRPr="00842468">
              <w:rPr>
                <w:rFonts w:cs="Times New Roman"/>
                <w:sz w:val="22"/>
              </w:rPr>
              <w:t>Linear</w:t>
            </w:r>
          </w:p>
        </w:tc>
        <w:tc>
          <w:tcPr>
            <w:tcW w:w="1361" w:type="dxa"/>
            <w:tcMar>
              <w:top w:w="70" w:type="dxa"/>
              <w:left w:w="90" w:type="dxa"/>
              <w:bottom w:w="70" w:type="dxa"/>
              <w:right w:w="90" w:type="dxa"/>
            </w:tcMar>
            <w:vAlign w:val="center"/>
          </w:tcPr>
          <w:p w14:paraId="7B1B167A" w14:textId="77777777" w:rsidR="007D7F69" w:rsidRPr="00842468" w:rsidRDefault="00000000" w:rsidP="00020B96">
            <w:pPr>
              <w:spacing w:line="252" w:lineRule="auto"/>
              <w:ind w:firstLine="0"/>
              <w:jc w:val="left"/>
              <w:rPr>
                <w:rFonts w:cs="Times New Roman"/>
              </w:rPr>
            </w:pPr>
            <w:r w:rsidRPr="00842468">
              <w:rPr>
                <w:rFonts w:cs="Times New Roman"/>
                <w:sz w:val="22"/>
              </w:rPr>
              <w:t>1 × 128</w:t>
            </w:r>
          </w:p>
        </w:tc>
        <w:tc>
          <w:tcPr>
            <w:tcW w:w="1361" w:type="dxa"/>
            <w:tcMar>
              <w:top w:w="70" w:type="dxa"/>
              <w:left w:w="90" w:type="dxa"/>
              <w:bottom w:w="70" w:type="dxa"/>
              <w:right w:w="90" w:type="dxa"/>
            </w:tcMar>
            <w:vAlign w:val="center"/>
          </w:tcPr>
          <w:p w14:paraId="593A2E05" w14:textId="77777777" w:rsidR="007D7F69" w:rsidRPr="00842468" w:rsidRDefault="00000000" w:rsidP="00020B96">
            <w:pPr>
              <w:spacing w:line="252" w:lineRule="auto"/>
              <w:ind w:firstLine="0"/>
              <w:jc w:val="left"/>
              <w:rPr>
                <w:rFonts w:cs="Times New Roman"/>
              </w:rPr>
            </w:pPr>
            <w:r w:rsidRPr="00842468">
              <w:rPr>
                <w:rFonts w:cs="Times New Roman"/>
                <w:sz w:val="22"/>
              </w:rPr>
              <w:t>1 × 10</w:t>
            </w:r>
          </w:p>
        </w:tc>
        <w:tc>
          <w:tcPr>
            <w:tcW w:w="3288" w:type="dxa"/>
            <w:tcMar>
              <w:top w:w="70" w:type="dxa"/>
              <w:left w:w="90" w:type="dxa"/>
              <w:bottom w:w="70" w:type="dxa"/>
              <w:right w:w="90" w:type="dxa"/>
            </w:tcMar>
            <w:vAlign w:val="center"/>
          </w:tcPr>
          <w:p w14:paraId="28045EA5" w14:textId="77777777" w:rsidR="007D7F69" w:rsidRPr="00842468" w:rsidRDefault="00000000" w:rsidP="00020B96">
            <w:pPr>
              <w:spacing w:line="252" w:lineRule="auto"/>
              <w:ind w:firstLine="0"/>
              <w:jc w:val="left"/>
              <w:rPr>
                <w:rFonts w:cs="Times New Roman"/>
              </w:rPr>
            </w:pPr>
            <w:r w:rsidRPr="00842468">
              <w:rPr>
                <w:rFonts w:cs="Times New Roman"/>
                <w:sz w:val="22"/>
              </w:rPr>
              <w:t>Logits CIFAR-10</w:t>
            </w:r>
          </w:p>
        </w:tc>
      </w:tr>
    </w:tbl>
    <w:p w14:paraId="1794B270" w14:textId="77777777" w:rsidR="007D7F69" w:rsidRPr="00842468" w:rsidRDefault="00000000" w:rsidP="00020B96">
      <w:pPr>
        <w:pStyle w:val="Heading2"/>
        <w:ind w:firstLine="0"/>
        <w:rPr>
          <w:rFonts w:ascii="Times New Roman" w:hAnsi="Times New Roman" w:cs="Times New Roman"/>
        </w:rPr>
      </w:pPr>
      <w:bookmarkStart w:id="49" w:name="section_2_5"/>
      <w:bookmarkStart w:id="50" w:name="navh017"/>
      <w:r w:rsidRPr="00842468">
        <w:rPr>
          <w:rFonts w:ascii="Times New Roman" w:hAnsi="Times New Roman" w:cs="Times New Roman"/>
        </w:rPr>
        <w:t>2.5. Quy trình huấn luyện và suy luận</w:t>
      </w:r>
      <w:bookmarkEnd w:id="49"/>
      <w:bookmarkEnd w:id="50"/>
    </w:p>
    <w:p w14:paraId="3E8E30A7" w14:textId="3BD91294" w:rsidR="007D7F69" w:rsidRPr="00842468" w:rsidRDefault="00DC3C56" w:rsidP="00020B96">
      <w:pPr>
        <w:rPr>
          <w:rFonts w:cs="Times New Roman"/>
        </w:rPr>
      </w:pPr>
      <w:r w:rsidRPr="00DC3C56">
        <w:rPr>
          <w:rFonts w:cs="Times New Roman"/>
        </w:rPr>
        <w:t>Mô hình được huấn luyện bằng hàm mất mát Cross-Entropy, phù hợp với bài toán phân loại một ảnh vào một trong mười lớp CIFAR-10. Hàm mất mát được tính như sau:</w:t>
      </w:r>
    </w:p>
    <w:tbl>
      <w:tblPr>
        <w:tblW w:w="0" w:type="auto"/>
        <w:tblLook w:val="04A0" w:firstRow="1" w:lastRow="0" w:firstColumn="1" w:lastColumn="0" w:noHBand="0" w:noVBand="1"/>
      </w:tblPr>
      <w:tblGrid>
        <w:gridCol w:w="2518"/>
        <w:gridCol w:w="4111"/>
        <w:gridCol w:w="2375"/>
      </w:tblGrid>
      <w:tr w:rsidR="004B422C" w:rsidRPr="00842468" w14:paraId="571EA6E2" w14:textId="77777777" w:rsidTr="00E0034B">
        <w:tc>
          <w:tcPr>
            <w:tcW w:w="2518" w:type="dxa"/>
          </w:tcPr>
          <w:p w14:paraId="16F681BE" w14:textId="77777777" w:rsidR="004B422C" w:rsidRPr="004B422C" w:rsidRDefault="004B422C" w:rsidP="00020B96">
            <w:pPr>
              <w:ind w:firstLine="0"/>
              <w:jc w:val="center"/>
              <w:rPr>
                <w:rFonts w:eastAsia="Calibri" w:cs="Times New Roman"/>
              </w:rPr>
            </w:pPr>
          </w:p>
        </w:tc>
        <w:tc>
          <w:tcPr>
            <w:tcW w:w="4111" w:type="dxa"/>
          </w:tcPr>
          <w:p w14:paraId="6FED58D2" w14:textId="1A2C1406" w:rsidR="004B422C" w:rsidRPr="004B422C" w:rsidRDefault="004B422C" w:rsidP="004977BA">
            <w:pPr>
              <w:ind w:firstLine="0"/>
              <w:jc w:val="center"/>
              <w:rPr>
                <w:rFonts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B</m:t>
                    </m:r>
                  </m:sup>
                  <m:e>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b>
                                        </m:sSub>
                                      </m:e>
                                    </m:d>
                                  </m:e>
                                </m:func>
                              </m:num>
                              <m:den>
                                <m:nary>
                                  <m:naryPr>
                                    <m:chr m:val="∑"/>
                                    <m:limLoc m:val="undOvr"/>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i,c</m:t>
                                                </m:r>
                                              </m:sub>
                                            </m:sSub>
                                          </m:e>
                                        </m:d>
                                      </m:e>
                                    </m:func>
                                  </m:e>
                                </m:nary>
                              </m:den>
                            </m:f>
                          </m:e>
                        </m:d>
                      </m:e>
                    </m:func>
                  </m:e>
                </m:nary>
              </m:oMath>
            </m:oMathPara>
          </w:p>
        </w:tc>
        <w:tc>
          <w:tcPr>
            <w:tcW w:w="2375" w:type="dxa"/>
          </w:tcPr>
          <w:p w14:paraId="7F756E8A" w14:textId="77777777" w:rsidR="004B422C" w:rsidRPr="00842468" w:rsidRDefault="004B422C" w:rsidP="00020B96">
            <w:pPr>
              <w:ind w:firstLine="0"/>
              <w:jc w:val="right"/>
              <w:rPr>
                <w:rFonts w:cs="Times New Roman"/>
              </w:rPr>
            </w:pPr>
            <w:r w:rsidRPr="00842468">
              <w:rPr>
                <w:rFonts w:cs="Times New Roman"/>
              </w:rPr>
              <w:t>(2.2)</w:t>
            </w:r>
          </w:p>
        </w:tc>
      </w:tr>
    </w:tbl>
    <w:p w14:paraId="46E6028C" w14:textId="648484B7" w:rsidR="005616E4" w:rsidRDefault="00000000" w:rsidP="00EE2AC8">
      <w:pPr>
        <w:pStyle w:val="pdq2pgselectionanchorcontainer"/>
        <w:spacing w:line="360" w:lineRule="auto"/>
        <w:ind w:firstLine="567"/>
        <w:jc w:val="both"/>
        <w:rPr>
          <w:sz w:val="26"/>
          <w:szCs w:val="26"/>
        </w:rPr>
      </w:pPr>
      <w:r w:rsidRPr="006E167E">
        <w:rPr>
          <w:sz w:val="26"/>
          <w:szCs w:val="26"/>
        </w:rPr>
        <w:t>Sau mỗi epoch, hệ thống</w:t>
      </w:r>
      <w:r w:rsidR="00417C5C">
        <w:rPr>
          <w:sz w:val="26"/>
          <w:szCs w:val="26"/>
        </w:rPr>
        <w:t xml:space="preserve"> sẽ</w:t>
      </w:r>
      <w:r w:rsidRPr="006E167E">
        <w:rPr>
          <w:sz w:val="26"/>
          <w:szCs w:val="26"/>
        </w:rPr>
        <w:t xml:space="preserve"> đánh giá validation loss, Accuracy và Macro-F1. Checkpoint chỉ được cập nhật khi validation Macro-F1 tăng. </w:t>
      </w:r>
      <w:r w:rsidR="008734CC" w:rsidRPr="008734CC">
        <w:rPr>
          <w:sz w:val="26"/>
          <w:szCs w:val="26"/>
        </w:rPr>
        <w:t xml:space="preserve">Mô hình được huấn luyện tối đa 100 epoch. </w:t>
      </w:r>
      <w:r w:rsidR="006F292B">
        <w:rPr>
          <w:sz w:val="26"/>
          <w:szCs w:val="26"/>
        </w:rPr>
        <w:t>H</w:t>
      </w:r>
      <w:r w:rsidR="007341F9">
        <w:rPr>
          <w:sz w:val="26"/>
          <w:szCs w:val="26"/>
        </w:rPr>
        <w:t>ệ thống</w:t>
      </w:r>
      <w:r w:rsidR="00E67D77">
        <w:rPr>
          <w:sz w:val="26"/>
          <w:szCs w:val="26"/>
        </w:rPr>
        <w:t xml:space="preserve"> </w:t>
      </w:r>
      <w:r w:rsidR="007341F9">
        <w:rPr>
          <w:sz w:val="26"/>
          <w:szCs w:val="26"/>
        </w:rPr>
        <w:t>sử dụng</w:t>
      </w:r>
      <w:r w:rsidR="00E67D77">
        <w:rPr>
          <w:sz w:val="26"/>
          <w:szCs w:val="26"/>
        </w:rPr>
        <w:t xml:space="preserve"> c</w:t>
      </w:r>
      <w:r w:rsidR="008734CC" w:rsidRPr="008734CC">
        <w:rPr>
          <w:sz w:val="26"/>
          <w:szCs w:val="26"/>
        </w:rPr>
        <w:t>ơ chế dừng sớm, nghĩa là quá trình huấn luyện sẽ dừng nếu kết quả trên tập validation không cải thiện trong 15 epoch liên tiếp. Trong thực nghiệm</w:t>
      </w:r>
      <w:r w:rsidR="00C3752C">
        <w:rPr>
          <w:sz w:val="26"/>
          <w:szCs w:val="26"/>
        </w:rPr>
        <w:t xml:space="preserve"> thực tế</w:t>
      </w:r>
      <w:r w:rsidR="008734CC" w:rsidRPr="008734CC">
        <w:rPr>
          <w:sz w:val="26"/>
          <w:szCs w:val="26"/>
        </w:rPr>
        <w:t>, mô hình đạt kết quả tốt nhất tại epoch</w:t>
      </w:r>
      <w:r w:rsidR="00775BFC">
        <w:rPr>
          <w:sz w:val="26"/>
          <w:szCs w:val="26"/>
        </w:rPr>
        <w:t xml:space="preserve"> thứ</w:t>
      </w:r>
      <w:r w:rsidR="008734CC" w:rsidRPr="008734CC">
        <w:rPr>
          <w:sz w:val="26"/>
          <w:szCs w:val="26"/>
        </w:rPr>
        <w:t xml:space="preserve"> 99 nên quá trình huấn luyện tiếp tục đến đủ 100 epoch.</w:t>
      </w:r>
      <w:r w:rsidR="008734CC">
        <w:rPr>
          <w:sz w:val="26"/>
          <w:szCs w:val="26"/>
        </w:rPr>
        <w:t xml:space="preserve"> </w:t>
      </w:r>
      <w:r w:rsidR="006E167E" w:rsidRPr="006E167E">
        <w:rPr>
          <w:sz w:val="26"/>
          <w:szCs w:val="26"/>
        </w:rPr>
        <w:t xml:space="preserve">Trong đó, </w:t>
      </w:r>
      <m:oMath>
        <m:r>
          <w:rPr>
            <w:rFonts w:ascii="Cambria Math" w:hAnsi="Cambria Math"/>
            <w:sz w:val="26"/>
            <w:szCs w:val="26"/>
          </w:rPr>
          <m:t xml:space="preserve">B </m:t>
        </m:r>
      </m:oMath>
      <w:r w:rsidR="006E167E" w:rsidRPr="006E167E">
        <w:rPr>
          <w:sz w:val="26"/>
          <w:szCs w:val="26"/>
        </w:rPr>
        <w:t>là số graph trong một batch,</w:t>
      </w:r>
      <w:r w:rsidR="00EF0CA4">
        <w:rPr>
          <w:sz w:val="26"/>
          <w:szCs w:val="26"/>
        </w:rPr>
        <w:t xml:space="preserve"> </w:t>
      </w:r>
      <w:r w:rsidR="006E167E" w:rsidRPr="006E167E">
        <w:rPr>
          <w:sz w:val="26"/>
          <w:szCs w:val="26"/>
        </w:rPr>
        <w:t xml:space="preserve"> </w:t>
      </w:r>
      <m:oMath>
        <m:r>
          <w:rPr>
            <w:rFonts w:ascii="Cambria Math" w:hAnsi="Cambria Math"/>
            <w:sz w:val="26"/>
            <w:szCs w:val="26"/>
          </w:rPr>
          <m:t>C=10</m:t>
        </m:r>
      </m:oMath>
      <w:r w:rsidR="00776446">
        <w:rPr>
          <w:sz w:val="26"/>
          <w:szCs w:val="26"/>
        </w:rPr>
        <w:t xml:space="preserve"> </w:t>
      </w:r>
      <w:r w:rsidR="006E167E" w:rsidRPr="006E167E">
        <w:rPr>
          <w:sz w:val="26"/>
          <w:szCs w:val="26"/>
        </w:rPr>
        <w:t xml:space="preserve">là số lớp, </w:t>
      </w: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i,c</m:t>
            </m:r>
          </m:sub>
        </m:sSub>
      </m:oMath>
      <w:r w:rsidR="00776446">
        <w:rPr>
          <w:sz w:val="26"/>
          <w:szCs w:val="26"/>
        </w:rPr>
        <w:t xml:space="preserve"> </w:t>
      </w:r>
      <w:r w:rsidR="006E167E" w:rsidRPr="006E167E">
        <w:rPr>
          <w:sz w:val="26"/>
          <w:szCs w:val="26"/>
        </w:rPr>
        <w:t xml:space="preserve">là logit của mẫu </w:t>
      </w:r>
      <m:oMath>
        <m:r>
          <w:rPr>
            <w:rFonts w:ascii="Cambria Math" w:hAnsi="Cambria Math"/>
            <w:sz w:val="26"/>
            <w:szCs w:val="26"/>
          </w:rPr>
          <m:t>i</m:t>
        </m:r>
      </m:oMath>
      <w:r w:rsidR="00776446">
        <w:rPr>
          <w:sz w:val="26"/>
          <w:szCs w:val="26"/>
        </w:rPr>
        <w:t xml:space="preserve"> </w:t>
      </w:r>
      <w:r w:rsidR="006E167E" w:rsidRPr="006E167E">
        <w:rPr>
          <w:sz w:val="26"/>
          <w:szCs w:val="26"/>
        </w:rPr>
        <w:t xml:space="preserve">tại lớp </w:t>
      </w:r>
      <m:oMath>
        <m:r>
          <w:rPr>
            <w:rFonts w:ascii="Cambria Math" w:hAnsi="Cambria Math"/>
            <w:sz w:val="26"/>
            <w:szCs w:val="26"/>
          </w:rPr>
          <m:t>c</m:t>
        </m:r>
      </m:oMath>
      <w:r w:rsidR="006E167E" w:rsidRPr="006E167E">
        <w:rPr>
          <w:sz w:val="26"/>
          <w:szCs w:val="26"/>
        </w:rPr>
        <w:t xml:space="preserve">, còn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 xml:space="preserve"> </m:t>
        </m:r>
      </m:oMath>
      <w:r w:rsidR="006E167E" w:rsidRPr="006E167E">
        <w:rPr>
          <w:sz w:val="26"/>
          <w:szCs w:val="26"/>
        </w:rPr>
        <w:t>là nhãn đúng của mẫu.</w:t>
      </w:r>
    </w:p>
    <w:p w14:paraId="7D597455" w14:textId="01E85806" w:rsidR="00B45EA6" w:rsidRPr="005616E4" w:rsidRDefault="005616E4" w:rsidP="00EE2AC8">
      <w:pPr>
        <w:pStyle w:val="pdq2pgselectionanchorcontainer"/>
        <w:spacing w:line="360" w:lineRule="auto"/>
        <w:ind w:firstLine="567"/>
        <w:rPr>
          <w:sz w:val="26"/>
          <w:szCs w:val="26"/>
        </w:rPr>
      </w:pPr>
      <w:r w:rsidRPr="005616E4">
        <w:rPr>
          <w:sz w:val="26"/>
          <w:szCs w:val="26"/>
        </w:rPr>
        <w:t>Trong quá trình huấn luyện, mô hình xử lý 64 graph tr</w:t>
      </w:r>
      <w:r w:rsidR="000C2E22">
        <w:rPr>
          <w:sz w:val="26"/>
          <w:szCs w:val="26"/>
        </w:rPr>
        <w:t>s</w:t>
      </w:r>
      <w:r w:rsidRPr="005616E4">
        <w:rPr>
          <w:sz w:val="26"/>
          <w:szCs w:val="26"/>
        </w:rPr>
        <w:t xml:space="preserve">ong mỗi lần cập nhật trọng số. Bộ tối ưu Adam được sử dụng với tốc độ học là </w:t>
      </w:r>
      <m:oMath>
        <m:r>
          <w:rPr>
            <w:rFonts w:ascii="Cambria Math" w:hAnsi="Cambria Math"/>
            <w:sz w:val="26"/>
            <w:szCs w:val="26"/>
          </w:rPr>
          <m:t>0,001</m:t>
        </m:r>
      </m:oMath>
      <w:r w:rsidRPr="005616E4">
        <w:rPr>
          <w:sz w:val="26"/>
          <w:szCs w:val="26"/>
        </w:rPr>
        <w:t xml:space="preserve">. Tham số weight decay được đặt bằng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-4</m:t>
            </m:r>
          </m:sup>
        </m:sSup>
      </m:oMath>
      <w:r w:rsidRPr="005616E4">
        <w:rPr>
          <w:sz w:val="26"/>
          <w:szCs w:val="26"/>
        </w:rPr>
        <w:t xml:space="preserve">, tương đương </w:t>
      </w:r>
      <m:oMath>
        <m:r>
          <w:rPr>
            <w:rFonts w:ascii="Cambria Math" w:hAnsi="Cambria Math"/>
            <w:sz w:val="26"/>
            <w:szCs w:val="26"/>
          </w:rPr>
          <m:t>0,0001</m:t>
        </m:r>
      </m:oMath>
      <w:r w:rsidRPr="005616E4">
        <w:rPr>
          <w:sz w:val="26"/>
          <w:szCs w:val="26"/>
        </w:rPr>
        <w:t xml:space="preserve">, nhằm hạn chế mô hình học quá sát dữ liệu huấn luyện. Sau mỗi lần mô hình học hết toàn bộ tập huấn luyện, kết quả </w:t>
      </w:r>
      <w:r w:rsidRPr="005616E4">
        <w:rPr>
          <w:sz w:val="26"/>
          <w:szCs w:val="26"/>
        </w:rPr>
        <w:lastRenderedPageBreak/>
        <w:t>được kiểm tra trên tập validation thông qua các chỉ số loss, Accuracy và Macro-F1. Phiên bản mô hình có Macro-F1 tốt nhất sẽ được lưu lại để đánh giá trên tập kiểm thử và sử dụng trong ứng dụng demo.</w:t>
      </w:r>
      <w:r w:rsidR="006E167E" w:rsidRPr="005616E4">
        <w:rPr>
          <w:sz w:val="26"/>
          <w:szCs w:val="26"/>
        </w:rPr>
        <w:t xml:space="preserve"> </w:t>
      </w:r>
    </w:p>
    <w:p w14:paraId="0557035C" w14:textId="77777777" w:rsidR="00BE45D2" w:rsidRDefault="006E167E" w:rsidP="00B47A54">
      <w:pPr>
        <w:pStyle w:val="pdq2pgselectionanchorcontainer"/>
        <w:spacing w:before="0" w:beforeAutospacing="0" w:after="0" w:afterAutospacing="0" w:line="360" w:lineRule="auto"/>
        <w:ind w:firstLine="567"/>
        <w:rPr>
          <w:sz w:val="26"/>
          <w:szCs w:val="26"/>
        </w:rPr>
      </w:pPr>
      <w:r w:rsidRPr="006E167E">
        <w:rPr>
          <w:sz w:val="26"/>
          <w:szCs w:val="26"/>
        </w:rPr>
        <w:t>Khi suy luận, ảnh đầu vào được chuyển thành graph theo đúng quy trình đã sử dụng trong huấn luyện. Graph được đưa qua mô hình GCN, sau đó hàm Softmax chuyển các logits thành xác suất của mười lớp và chọn lớp có xác suất cao nhất làm kết quả dự đoán.</w:t>
      </w:r>
      <w:bookmarkStart w:id="51" w:name="section_2_6"/>
    </w:p>
    <w:p w14:paraId="77F6C580" w14:textId="77777777" w:rsidR="00B47A54" w:rsidRDefault="00000000" w:rsidP="00B47A54">
      <w:pPr>
        <w:pStyle w:val="pdq2pgselectionanchorcontainer"/>
        <w:spacing w:before="0" w:beforeAutospacing="0" w:after="0" w:afterAutospacing="0" w:line="360" w:lineRule="auto"/>
        <w:ind w:firstLine="567"/>
        <w:rPr>
          <w:b/>
          <w:bCs/>
          <w:sz w:val="26"/>
          <w:szCs w:val="26"/>
        </w:rPr>
      </w:pPr>
      <w:bookmarkStart w:id="52" w:name="navh018"/>
      <w:r w:rsidRPr="00BE45D2">
        <w:rPr>
          <w:b/>
          <w:bCs/>
          <w:sz w:val="26"/>
          <w:szCs w:val="26"/>
        </w:rPr>
        <w:t>2.6. Kiến trúc phần mềm demo</w:t>
      </w:r>
      <w:bookmarkEnd w:id="51"/>
      <w:bookmarkEnd w:id="52"/>
    </w:p>
    <w:p w14:paraId="34A96ED2" w14:textId="1BE69535" w:rsidR="00FD7C7D" w:rsidRPr="00B47A54" w:rsidRDefault="000C2E22" w:rsidP="00B47A54">
      <w:pPr>
        <w:pStyle w:val="pdq2pgselectionanchorcontainer"/>
        <w:spacing w:before="0" w:beforeAutospacing="0" w:after="0" w:afterAutospacing="0" w:line="360" w:lineRule="auto"/>
        <w:ind w:firstLine="567"/>
        <w:rPr>
          <w:b/>
          <w:bCs/>
          <w:sz w:val="26"/>
          <w:szCs w:val="26"/>
        </w:rPr>
      </w:pPr>
      <w:r w:rsidRPr="000C2E22">
        <w:t>Ứng dụng demo được xây dựng gồm hai thành phần chính: giao diện người dùng và máy chủ xử lý. Giao diện được phát triển bằng Next.js, cho phép người dùng tải ảnh lên hệ thống, lựa chọn ảnh mẫu từ bộ dữ liệu CIFAR-10, xem kết quả phân loại và quan sát các bước xử lý của mô hình.</w:t>
      </w:r>
    </w:p>
    <w:p w14:paraId="2C3904D8" w14:textId="77777777" w:rsidR="00FD7C7D" w:rsidRDefault="000C2E22" w:rsidP="00FD7C7D">
      <w:pPr>
        <w:keepNext/>
        <w:spacing w:before="80"/>
        <w:rPr>
          <w:rFonts w:cs="Times New Roman"/>
        </w:rPr>
      </w:pPr>
      <w:r w:rsidRPr="000C2E22">
        <w:rPr>
          <w:rFonts w:cs="Times New Roman"/>
        </w:rPr>
        <w:t>Máy chủ được xây dựng bằng FastAPI, có nhiệm vụ tiếp nhận ảnh từ giao diện, kiểm tra dữ liệu đầu vào và thực hiện toàn bộ quy trình suy luận. Ảnh sau khi tiếp nhận sẽ được chuẩn hóa, phân đoạn thành các vùng superpixel, chuyển thành đồ thị và đưa vào mô hình GCN đã huấn luyện. Kết quả dự đoán, độ tin cậy và các thông tin liên quan đến đồ thị sau đó được gửi trở lại giao diện để hiển thị cho người dùng.</w:t>
      </w:r>
    </w:p>
    <w:p w14:paraId="3212FAD0" w14:textId="0DD47FD7" w:rsidR="007D7F69" w:rsidRPr="00842468" w:rsidRDefault="000C2E22" w:rsidP="00B665E2">
      <w:pPr>
        <w:keepNext/>
        <w:spacing w:before="80"/>
        <w:jc w:val="left"/>
        <w:rPr>
          <w:rFonts w:cs="Times New Roman"/>
        </w:rPr>
      </w:pPr>
      <w:r w:rsidRPr="000C2E22">
        <w:rPr>
          <w:rFonts w:cs="Times New Roman"/>
        </w:rPr>
        <w:t>Giao diện được triển khai trên nền tảng Vercel, trong khi máy chủ xử lý được đóng gói bằng Docker và triển khai trên Render. Cách tổ chức này giúp tách riêng phần hiển thị và phần xử lý mô hình, nhờ đó hệ thống dễ triển khai, bảo trì và nâng cấp hơn. Đồng thời, ứng dụng có thể được truy cập trực tuyến mà không yêu cầu người dùng cài đặt thêm phần mềm trên máy tính.</w:t>
      </w:r>
      <w:r w:rsidRPr="00842468">
        <w:rPr>
          <w:rFonts w:cs="Times New Roman"/>
          <w:noProof/>
        </w:rPr>
        <w:drawing>
          <wp:inline distT="0" distB="0" distL="0" distR="0" wp14:anchorId="4D383930" wp14:editId="3B53A1E3">
            <wp:extent cx="5447899" cy="106042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16"/>
                    <a:stretch>
                      <a:fillRect/>
                    </a:stretch>
                  </pic:blipFill>
                  <pic:spPr>
                    <a:xfrm>
                      <a:off x="0" y="0"/>
                      <a:ext cx="5488981" cy="1068420"/>
                    </a:xfrm>
                    <a:prstGeom prst="rect">
                      <a:avLst/>
                    </a:prstGeom>
                  </pic:spPr>
                </pic:pic>
              </a:graphicData>
            </a:graphic>
          </wp:inline>
        </w:drawing>
      </w:r>
    </w:p>
    <w:p w14:paraId="1D2CBCCE" w14:textId="77777777" w:rsidR="007D7F69" w:rsidRPr="00842468" w:rsidRDefault="00000000" w:rsidP="00020B96">
      <w:pPr>
        <w:pStyle w:val="FigureCaption"/>
        <w:keepNext/>
        <w:rPr>
          <w:rFonts w:cs="Times New Roman"/>
        </w:rPr>
      </w:pPr>
      <w:bookmarkStart w:id="53" w:name="fig_2_4"/>
      <w:bookmarkStart w:id="54" w:name="navf006"/>
      <w:r w:rsidRPr="00842468">
        <w:rPr>
          <w:rFonts w:cs="Times New Roman"/>
        </w:rPr>
        <w:t>Hình 2.4. Kiến trúc triển khai ứng dụng demo.</w:t>
      </w:r>
      <w:bookmarkEnd w:id="53"/>
      <w:bookmarkEnd w:id="54"/>
    </w:p>
    <w:p w14:paraId="29B88DB9" w14:textId="77777777" w:rsidR="000F471A" w:rsidRDefault="000F471A" w:rsidP="000F471A">
      <w:pPr>
        <w:ind w:firstLine="0"/>
        <w:rPr>
          <w:rFonts w:cs="Times New Roman"/>
        </w:rPr>
      </w:pPr>
      <w:bookmarkStart w:id="55" w:name="chapter_3"/>
    </w:p>
    <w:p w14:paraId="77423B92" w14:textId="43583365" w:rsidR="007D7F69" w:rsidRPr="000F471A" w:rsidRDefault="00000000" w:rsidP="000F471A">
      <w:pPr>
        <w:ind w:firstLine="0"/>
        <w:jc w:val="center"/>
        <w:rPr>
          <w:rFonts w:cs="Times New Roman"/>
          <w:b/>
          <w:bCs/>
          <w:sz w:val="32"/>
          <w:szCs w:val="32"/>
        </w:rPr>
      </w:pPr>
      <w:bookmarkStart w:id="56" w:name="navh019"/>
      <w:r w:rsidRPr="000F471A">
        <w:rPr>
          <w:rFonts w:cs="Times New Roman"/>
          <w:b/>
          <w:bCs/>
          <w:sz w:val="32"/>
          <w:szCs w:val="32"/>
        </w:rPr>
        <w:lastRenderedPageBreak/>
        <w:t>CHƯƠNG 3. THỰC NGHIỆM</w:t>
      </w:r>
      <w:bookmarkEnd w:id="55"/>
      <w:r w:rsidR="004947A5" w:rsidRPr="000F471A">
        <w:rPr>
          <w:rFonts w:cs="Times New Roman"/>
          <w:b/>
          <w:bCs/>
          <w:sz w:val="32"/>
          <w:szCs w:val="32"/>
        </w:rPr>
        <w:t xml:space="preserve"> VÀ ĐÁNH GIÁ</w:t>
      </w:r>
      <w:bookmarkEnd w:id="56"/>
    </w:p>
    <w:p w14:paraId="42F44A79" w14:textId="77777777" w:rsidR="007D7F69" w:rsidRPr="00842468" w:rsidRDefault="00000000" w:rsidP="00020B96">
      <w:pPr>
        <w:pStyle w:val="Heading2"/>
        <w:ind w:firstLine="0"/>
        <w:rPr>
          <w:rFonts w:ascii="Times New Roman" w:hAnsi="Times New Roman" w:cs="Times New Roman"/>
        </w:rPr>
      </w:pPr>
      <w:bookmarkStart w:id="57" w:name="section_3_1"/>
      <w:bookmarkStart w:id="58" w:name="navh020"/>
      <w:r w:rsidRPr="00842468">
        <w:rPr>
          <w:rFonts w:ascii="Times New Roman" w:hAnsi="Times New Roman" w:cs="Times New Roman"/>
        </w:rPr>
        <w:t>3.1. Môi trường thực nghiệm và dữ liệu</w:t>
      </w:r>
      <w:bookmarkEnd w:id="57"/>
      <w:bookmarkEnd w:id="58"/>
    </w:p>
    <w:p w14:paraId="59455CCC" w14:textId="77777777" w:rsidR="00E71922" w:rsidRDefault="002132B7" w:rsidP="00E71922">
      <w:pPr>
        <w:pStyle w:val="TableCaption"/>
        <w:keepNext/>
        <w:spacing w:line="360" w:lineRule="auto"/>
        <w:ind w:firstLine="567"/>
        <w:jc w:val="both"/>
        <w:rPr>
          <w:rFonts w:cs="Times New Roman"/>
          <w:sz w:val="26"/>
        </w:rPr>
      </w:pPr>
      <w:bookmarkStart w:id="59" w:name="table_3_1"/>
      <w:r w:rsidRPr="002132B7">
        <w:rPr>
          <w:rFonts w:cs="Times New Roman"/>
          <w:sz w:val="26"/>
        </w:rPr>
        <w:t>Các thực nghiệm được thực hiện trên Google Colab với GPU Tesla T4. Mô hình được xây dựng bằng PyTorch và PyTorch Geometric; thuật toán SLICO được thực hiện bằng OpenCV, còn scikit-learn được sử dụng để chia dữ liệu và tính các chỉ số đánh giá.</w:t>
      </w:r>
    </w:p>
    <w:p w14:paraId="1737F847" w14:textId="77777777" w:rsidR="00E71922" w:rsidRDefault="002132B7" w:rsidP="00E71922">
      <w:pPr>
        <w:pStyle w:val="TableCaption"/>
        <w:keepNext/>
        <w:spacing w:line="360" w:lineRule="auto"/>
        <w:ind w:firstLine="567"/>
        <w:jc w:val="both"/>
        <w:rPr>
          <w:rFonts w:cs="Times New Roman"/>
          <w:sz w:val="26"/>
        </w:rPr>
      </w:pPr>
      <w:r w:rsidRPr="002132B7">
        <w:rPr>
          <w:rFonts w:cs="Times New Roman"/>
          <w:sz w:val="26"/>
        </w:rPr>
        <w:t>Bộ dữ liệu CIFAR-10 gồm 60.000 ảnh. Trong đó, 50.000 ảnh huấn luyện ban đầu được chia thành 45.000 ảnh cho tập huấn luyện và 5.000 ảnh cho tập xác thực. Tập kiểm thử chính thức gồm 10.000 ảnh được giữ riêng để đánh giá mô hình sau khi hoàn thành quá trình huấn luyện.</w:t>
      </w:r>
    </w:p>
    <w:p w14:paraId="047A63F1" w14:textId="60116AB8" w:rsidR="002132B7" w:rsidRDefault="002132B7" w:rsidP="00E71922">
      <w:pPr>
        <w:pStyle w:val="TableCaption"/>
        <w:keepNext/>
        <w:spacing w:line="360" w:lineRule="auto"/>
        <w:ind w:firstLine="567"/>
        <w:jc w:val="both"/>
        <w:rPr>
          <w:rFonts w:cs="Times New Roman"/>
          <w:sz w:val="26"/>
        </w:rPr>
      </w:pPr>
      <w:r w:rsidRPr="002132B7">
        <w:rPr>
          <w:rFonts w:cs="Times New Roman"/>
          <w:sz w:val="26"/>
        </w:rPr>
        <w:t>Trước khi huấn luyện trên toàn bộ dữ liệu, đề tài sử dụng một tập thực nghiệm nhỏ gồm 2.000 ảnh huấn luyện, 500 ảnh xác thực và 500 ảnh đánh giá. Tập dữ liệu này được dùng để khảo sát ba yếu tố gồm cấu hình đặc trưng node, số lượng superpixel và phương pháp tạo cạnh. Sau khi lựa chọn cấu hình phù hợp, toàn bộ 60.000 ảnh được chuyển thành đồ thị superpixel để huấn luyện và đánh giá mô hình cuối.</w:t>
      </w:r>
    </w:p>
    <w:p w14:paraId="10C91D34" w14:textId="2689832F" w:rsidR="007D7F69" w:rsidRPr="00D2284B" w:rsidRDefault="00000000" w:rsidP="002132B7">
      <w:pPr>
        <w:pStyle w:val="TableCaption"/>
        <w:keepNext/>
        <w:rPr>
          <w:rFonts w:cs="Times New Roman"/>
          <w:i/>
          <w:iCs/>
          <w:sz w:val="26"/>
          <w:szCs w:val="26"/>
        </w:rPr>
      </w:pPr>
      <w:bookmarkStart w:id="60" w:name="navt005"/>
      <w:r w:rsidRPr="00D2284B">
        <w:rPr>
          <w:rFonts w:cs="Times New Roman"/>
          <w:i/>
          <w:iCs/>
          <w:sz w:val="26"/>
          <w:szCs w:val="26"/>
        </w:rPr>
        <w:t>Bảng 3.1. Cấu hình huấn luyện mô hình cuối</w:t>
      </w:r>
      <w:bookmarkEnd w:id="59"/>
      <w:bookmarkEnd w:id="60"/>
    </w:p>
    <w:tbl>
      <w:tblPr>
        <w:tblStyle w:val="TableGrid"/>
        <w:tblW w:w="0" w:type="auto"/>
        <w:jc w:val="center"/>
        <w:tblLayout w:type="fixed"/>
        <w:tblLook w:val="04A0" w:firstRow="1" w:lastRow="0" w:firstColumn="1" w:lastColumn="0" w:noHBand="0" w:noVBand="1"/>
      </w:tblPr>
      <w:tblGrid>
        <w:gridCol w:w="3515"/>
        <w:gridCol w:w="4422"/>
      </w:tblGrid>
      <w:tr w:rsidR="007D7F69" w:rsidRPr="00C00ECC" w14:paraId="49D97268" w14:textId="77777777" w:rsidTr="001468EE">
        <w:trPr>
          <w:cantSplit/>
          <w:tblHeader/>
          <w:jc w:val="center"/>
        </w:trPr>
        <w:tc>
          <w:tcPr>
            <w:tcW w:w="3515" w:type="dxa"/>
            <w:tcMar>
              <w:top w:w="70" w:type="dxa"/>
              <w:left w:w="90" w:type="dxa"/>
              <w:bottom w:w="70" w:type="dxa"/>
              <w:right w:w="90" w:type="dxa"/>
            </w:tcMar>
            <w:vAlign w:val="center"/>
          </w:tcPr>
          <w:p w14:paraId="0E71FBE8" w14:textId="77777777" w:rsidR="007D7F69" w:rsidRPr="00C00ECC" w:rsidRDefault="00000000" w:rsidP="00020B96">
            <w:pPr>
              <w:ind w:firstLine="0"/>
              <w:jc w:val="center"/>
              <w:rPr>
                <w:rFonts w:cs="Times New Roman"/>
                <w:szCs w:val="26"/>
              </w:rPr>
            </w:pPr>
            <w:r w:rsidRPr="00C00ECC">
              <w:rPr>
                <w:rFonts w:cs="Times New Roman"/>
                <w:b/>
                <w:szCs w:val="26"/>
              </w:rPr>
              <w:t>Thành phần</w:t>
            </w:r>
          </w:p>
        </w:tc>
        <w:tc>
          <w:tcPr>
            <w:tcW w:w="4422" w:type="dxa"/>
            <w:tcMar>
              <w:top w:w="70" w:type="dxa"/>
              <w:left w:w="90" w:type="dxa"/>
              <w:bottom w:w="70" w:type="dxa"/>
              <w:right w:w="90" w:type="dxa"/>
            </w:tcMar>
            <w:vAlign w:val="center"/>
          </w:tcPr>
          <w:p w14:paraId="45D9A69B" w14:textId="77777777" w:rsidR="007D7F69" w:rsidRPr="00C00ECC" w:rsidRDefault="00000000" w:rsidP="00020B96">
            <w:pPr>
              <w:ind w:firstLine="0"/>
              <w:jc w:val="center"/>
              <w:rPr>
                <w:rFonts w:cs="Times New Roman"/>
                <w:szCs w:val="26"/>
              </w:rPr>
            </w:pPr>
            <w:r w:rsidRPr="00C00ECC">
              <w:rPr>
                <w:rFonts w:cs="Times New Roman"/>
                <w:b/>
                <w:szCs w:val="26"/>
              </w:rPr>
              <w:t>Giá trị</w:t>
            </w:r>
          </w:p>
        </w:tc>
      </w:tr>
      <w:tr w:rsidR="007D7F69" w:rsidRPr="00C00ECC" w14:paraId="151BD258" w14:textId="77777777">
        <w:trPr>
          <w:cantSplit/>
          <w:jc w:val="center"/>
        </w:trPr>
        <w:tc>
          <w:tcPr>
            <w:tcW w:w="3515" w:type="dxa"/>
            <w:tcMar>
              <w:top w:w="70" w:type="dxa"/>
              <w:left w:w="90" w:type="dxa"/>
              <w:bottom w:w="70" w:type="dxa"/>
              <w:right w:w="90" w:type="dxa"/>
            </w:tcMar>
            <w:vAlign w:val="center"/>
          </w:tcPr>
          <w:p w14:paraId="3606E16A" w14:textId="529FF1E9" w:rsidR="007D7F69" w:rsidRPr="00C00ECC" w:rsidRDefault="003119C9" w:rsidP="00020B96">
            <w:pPr>
              <w:spacing w:line="252" w:lineRule="auto"/>
              <w:ind w:firstLine="0"/>
              <w:jc w:val="left"/>
              <w:rPr>
                <w:rFonts w:cs="Times New Roman"/>
                <w:szCs w:val="26"/>
              </w:rPr>
            </w:pPr>
            <w:r w:rsidRPr="003119C9">
              <w:rPr>
                <w:rFonts w:cs="Times New Roman"/>
                <w:szCs w:val="26"/>
              </w:rPr>
              <w:t>Môi trường thực nghiệm</w:t>
            </w:r>
          </w:p>
        </w:tc>
        <w:tc>
          <w:tcPr>
            <w:tcW w:w="4422" w:type="dxa"/>
            <w:tcMar>
              <w:top w:w="70" w:type="dxa"/>
              <w:left w:w="90" w:type="dxa"/>
              <w:bottom w:w="70" w:type="dxa"/>
              <w:right w:w="90" w:type="dxa"/>
            </w:tcMar>
            <w:vAlign w:val="center"/>
          </w:tcPr>
          <w:p w14:paraId="41026CFC"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Google Colab</w:t>
            </w:r>
          </w:p>
        </w:tc>
      </w:tr>
      <w:tr w:rsidR="007D7F69" w:rsidRPr="00C00ECC" w14:paraId="1C215F7A" w14:textId="77777777">
        <w:trPr>
          <w:cantSplit/>
          <w:jc w:val="center"/>
        </w:trPr>
        <w:tc>
          <w:tcPr>
            <w:tcW w:w="3515" w:type="dxa"/>
            <w:tcMar>
              <w:top w:w="70" w:type="dxa"/>
              <w:left w:w="90" w:type="dxa"/>
              <w:bottom w:w="70" w:type="dxa"/>
              <w:right w:w="90" w:type="dxa"/>
            </w:tcMar>
            <w:vAlign w:val="center"/>
          </w:tcPr>
          <w:p w14:paraId="676148CB"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GPU</w:t>
            </w:r>
          </w:p>
        </w:tc>
        <w:tc>
          <w:tcPr>
            <w:tcW w:w="4422" w:type="dxa"/>
            <w:tcMar>
              <w:top w:w="70" w:type="dxa"/>
              <w:left w:w="90" w:type="dxa"/>
              <w:bottom w:w="70" w:type="dxa"/>
              <w:right w:w="90" w:type="dxa"/>
            </w:tcMar>
            <w:vAlign w:val="center"/>
          </w:tcPr>
          <w:p w14:paraId="1A3270E2"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Tesla T4</w:t>
            </w:r>
          </w:p>
        </w:tc>
      </w:tr>
      <w:tr w:rsidR="007D7F69" w:rsidRPr="00C00ECC" w14:paraId="7EFC2464" w14:textId="77777777">
        <w:trPr>
          <w:cantSplit/>
          <w:jc w:val="center"/>
        </w:trPr>
        <w:tc>
          <w:tcPr>
            <w:tcW w:w="3515" w:type="dxa"/>
            <w:tcMar>
              <w:top w:w="70" w:type="dxa"/>
              <w:left w:w="90" w:type="dxa"/>
              <w:bottom w:w="70" w:type="dxa"/>
              <w:right w:w="90" w:type="dxa"/>
            </w:tcMar>
            <w:vAlign w:val="center"/>
          </w:tcPr>
          <w:p w14:paraId="475888D6"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PyTorch</w:t>
            </w:r>
          </w:p>
        </w:tc>
        <w:tc>
          <w:tcPr>
            <w:tcW w:w="4422" w:type="dxa"/>
            <w:tcMar>
              <w:top w:w="70" w:type="dxa"/>
              <w:left w:w="90" w:type="dxa"/>
              <w:bottom w:w="70" w:type="dxa"/>
              <w:right w:w="90" w:type="dxa"/>
            </w:tcMar>
            <w:vAlign w:val="center"/>
          </w:tcPr>
          <w:p w14:paraId="2A865874"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2.11.0+cu128</w:t>
            </w:r>
          </w:p>
        </w:tc>
      </w:tr>
      <w:tr w:rsidR="007D7F69" w:rsidRPr="00C00ECC" w14:paraId="47962D54" w14:textId="77777777">
        <w:trPr>
          <w:cantSplit/>
          <w:jc w:val="center"/>
        </w:trPr>
        <w:tc>
          <w:tcPr>
            <w:tcW w:w="3515" w:type="dxa"/>
            <w:tcMar>
              <w:top w:w="70" w:type="dxa"/>
              <w:left w:w="90" w:type="dxa"/>
              <w:bottom w:w="70" w:type="dxa"/>
              <w:right w:w="90" w:type="dxa"/>
            </w:tcMar>
            <w:vAlign w:val="center"/>
          </w:tcPr>
          <w:p w14:paraId="2A0D10C2"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Optimizer</w:t>
            </w:r>
          </w:p>
        </w:tc>
        <w:tc>
          <w:tcPr>
            <w:tcW w:w="4422" w:type="dxa"/>
            <w:tcMar>
              <w:top w:w="70" w:type="dxa"/>
              <w:left w:w="90" w:type="dxa"/>
              <w:bottom w:w="70" w:type="dxa"/>
              <w:right w:w="90" w:type="dxa"/>
            </w:tcMar>
            <w:vAlign w:val="center"/>
          </w:tcPr>
          <w:p w14:paraId="5248A2B0"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Adam</w:t>
            </w:r>
          </w:p>
        </w:tc>
      </w:tr>
      <w:tr w:rsidR="007D7F69" w:rsidRPr="00C00ECC" w14:paraId="013AEBA2" w14:textId="77777777">
        <w:trPr>
          <w:cantSplit/>
          <w:jc w:val="center"/>
        </w:trPr>
        <w:tc>
          <w:tcPr>
            <w:tcW w:w="3515" w:type="dxa"/>
            <w:tcMar>
              <w:top w:w="70" w:type="dxa"/>
              <w:left w:w="90" w:type="dxa"/>
              <w:bottom w:w="70" w:type="dxa"/>
              <w:right w:w="90" w:type="dxa"/>
            </w:tcMar>
            <w:vAlign w:val="center"/>
          </w:tcPr>
          <w:p w14:paraId="6755BEDD"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Learning rate</w:t>
            </w:r>
          </w:p>
        </w:tc>
        <w:tc>
          <w:tcPr>
            <w:tcW w:w="4422" w:type="dxa"/>
            <w:tcMar>
              <w:top w:w="70" w:type="dxa"/>
              <w:left w:w="90" w:type="dxa"/>
              <w:bottom w:w="70" w:type="dxa"/>
              <w:right w:w="90" w:type="dxa"/>
            </w:tcMar>
            <w:vAlign w:val="center"/>
          </w:tcPr>
          <w:p w14:paraId="5F880BD6"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0,001</w:t>
            </w:r>
          </w:p>
        </w:tc>
      </w:tr>
      <w:tr w:rsidR="007D7F69" w:rsidRPr="00C00ECC" w14:paraId="6693A6D0" w14:textId="77777777">
        <w:trPr>
          <w:cantSplit/>
          <w:jc w:val="center"/>
        </w:trPr>
        <w:tc>
          <w:tcPr>
            <w:tcW w:w="3515" w:type="dxa"/>
            <w:tcMar>
              <w:top w:w="70" w:type="dxa"/>
              <w:left w:w="90" w:type="dxa"/>
              <w:bottom w:w="70" w:type="dxa"/>
              <w:right w:w="90" w:type="dxa"/>
            </w:tcMar>
            <w:vAlign w:val="center"/>
          </w:tcPr>
          <w:p w14:paraId="4C6E65FD"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Weight decay</w:t>
            </w:r>
          </w:p>
        </w:tc>
        <w:tc>
          <w:tcPr>
            <w:tcW w:w="4422" w:type="dxa"/>
            <w:tcMar>
              <w:top w:w="70" w:type="dxa"/>
              <w:left w:w="90" w:type="dxa"/>
              <w:bottom w:w="70" w:type="dxa"/>
              <w:right w:w="90" w:type="dxa"/>
            </w:tcMar>
            <w:vAlign w:val="center"/>
          </w:tcPr>
          <w:p w14:paraId="424B8755"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0,0001</w:t>
            </w:r>
          </w:p>
        </w:tc>
      </w:tr>
      <w:tr w:rsidR="007D7F69" w:rsidRPr="00C00ECC" w14:paraId="785471FB" w14:textId="77777777">
        <w:trPr>
          <w:cantSplit/>
          <w:jc w:val="center"/>
        </w:trPr>
        <w:tc>
          <w:tcPr>
            <w:tcW w:w="3515" w:type="dxa"/>
            <w:tcMar>
              <w:top w:w="70" w:type="dxa"/>
              <w:left w:w="90" w:type="dxa"/>
              <w:bottom w:w="70" w:type="dxa"/>
              <w:right w:w="90" w:type="dxa"/>
            </w:tcMar>
            <w:vAlign w:val="center"/>
          </w:tcPr>
          <w:p w14:paraId="497358B9"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Loss</w:t>
            </w:r>
          </w:p>
        </w:tc>
        <w:tc>
          <w:tcPr>
            <w:tcW w:w="4422" w:type="dxa"/>
            <w:tcMar>
              <w:top w:w="70" w:type="dxa"/>
              <w:left w:w="90" w:type="dxa"/>
              <w:bottom w:w="70" w:type="dxa"/>
              <w:right w:w="90" w:type="dxa"/>
            </w:tcMar>
            <w:vAlign w:val="center"/>
          </w:tcPr>
          <w:p w14:paraId="691F7EE8"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CrossEntropyLoss</w:t>
            </w:r>
          </w:p>
        </w:tc>
      </w:tr>
      <w:tr w:rsidR="007D7F69" w:rsidRPr="00C00ECC" w14:paraId="79C13D96" w14:textId="77777777">
        <w:trPr>
          <w:cantSplit/>
          <w:jc w:val="center"/>
        </w:trPr>
        <w:tc>
          <w:tcPr>
            <w:tcW w:w="3515" w:type="dxa"/>
            <w:tcMar>
              <w:top w:w="70" w:type="dxa"/>
              <w:left w:w="90" w:type="dxa"/>
              <w:bottom w:w="70" w:type="dxa"/>
              <w:right w:w="90" w:type="dxa"/>
            </w:tcMar>
            <w:vAlign w:val="center"/>
          </w:tcPr>
          <w:p w14:paraId="5AA59302"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Batch size</w:t>
            </w:r>
          </w:p>
        </w:tc>
        <w:tc>
          <w:tcPr>
            <w:tcW w:w="4422" w:type="dxa"/>
            <w:tcMar>
              <w:top w:w="70" w:type="dxa"/>
              <w:left w:w="90" w:type="dxa"/>
              <w:bottom w:w="70" w:type="dxa"/>
              <w:right w:w="90" w:type="dxa"/>
            </w:tcMar>
            <w:vAlign w:val="center"/>
          </w:tcPr>
          <w:p w14:paraId="1D059210"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 xml:space="preserve">64 </w:t>
            </w:r>
            <w:proofErr w:type="gramStart"/>
            <w:r w:rsidRPr="00C00ECC">
              <w:rPr>
                <w:rFonts w:cs="Times New Roman"/>
                <w:szCs w:val="26"/>
              </w:rPr>
              <w:t>graph</w:t>
            </w:r>
            <w:proofErr w:type="gramEnd"/>
          </w:p>
        </w:tc>
      </w:tr>
      <w:tr w:rsidR="007D7F69" w:rsidRPr="00C00ECC" w14:paraId="2E279317" w14:textId="77777777">
        <w:trPr>
          <w:cantSplit/>
          <w:jc w:val="center"/>
        </w:trPr>
        <w:tc>
          <w:tcPr>
            <w:tcW w:w="3515" w:type="dxa"/>
            <w:tcMar>
              <w:top w:w="70" w:type="dxa"/>
              <w:left w:w="90" w:type="dxa"/>
              <w:bottom w:w="70" w:type="dxa"/>
              <w:right w:w="90" w:type="dxa"/>
            </w:tcMar>
            <w:vAlign w:val="center"/>
          </w:tcPr>
          <w:p w14:paraId="0564922A"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Epoch tối đa / patience</w:t>
            </w:r>
          </w:p>
        </w:tc>
        <w:tc>
          <w:tcPr>
            <w:tcW w:w="4422" w:type="dxa"/>
            <w:tcMar>
              <w:top w:w="70" w:type="dxa"/>
              <w:left w:w="90" w:type="dxa"/>
              <w:bottom w:w="70" w:type="dxa"/>
              <w:right w:w="90" w:type="dxa"/>
            </w:tcMar>
            <w:vAlign w:val="center"/>
          </w:tcPr>
          <w:p w14:paraId="7E4813AB"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100 / 15</w:t>
            </w:r>
          </w:p>
        </w:tc>
      </w:tr>
      <w:tr w:rsidR="007D7F69" w:rsidRPr="00C00ECC" w14:paraId="11E1E80F" w14:textId="77777777">
        <w:trPr>
          <w:cantSplit/>
          <w:jc w:val="center"/>
        </w:trPr>
        <w:tc>
          <w:tcPr>
            <w:tcW w:w="3515" w:type="dxa"/>
            <w:tcMar>
              <w:top w:w="70" w:type="dxa"/>
              <w:left w:w="90" w:type="dxa"/>
              <w:bottom w:w="70" w:type="dxa"/>
              <w:right w:w="90" w:type="dxa"/>
            </w:tcMar>
            <w:vAlign w:val="center"/>
          </w:tcPr>
          <w:p w14:paraId="3F429885"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lastRenderedPageBreak/>
              <w:t>Seed</w:t>
            </w:r>
          </w:p>
        </w:tc>
        <w:tc>
          <w:tcPr>
            <w:tcW w:w="4422" w:type="dxa"/>
            <w:tcMar>
              <w:top w:w="70" w:type="dxa"/>
              <w:left w:w="90" w:type="dxa"/>
              <w:bottom w:w="70" w:type="dxa"/>
              <w:right w:w="90" w:type="dxa"/>
            </w:tcMar>
            <w:vAlign w:val="center"/>
          </w:tcPr>
          <w:p w14:paraId="78E204DF"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42</w:t>
            </w:r>
          </w:p>
        </w:tc>
      </w:tr>
      <w:tr w:rsidR="007D7F69" w:rsidRPr="00C00ECC" w14:paraId="27C1F17E" w14:textId="77777777">
        <w:trPr>
          <w:cantSplit/>
          <w:jc w:val="center"/>
        </w:trPr>
        <w:tc>
          <w:tcPr>
            <w:tcW w:w="3515" w:type="dxa"/>
            <w:tcMar>
              <w:top w:w="70" w:type="dxa"/>
              <w:left w:w="90" w:type="dxa"/>
              <w:bottom w:w="70" w:type="dxa"/>
              <w:right w:w="90" w:type="dxa"/>
            </w:tcMar>
            <w:vAlign w:val="center"/>
          </w:tcPr>
          <w:p w14:paraId="22904378" w14:textId="1147AEE7" w:rsidR="007D7F69" w:rsidRPr="00C00ECC" w:rsidRDefault="00B27EDE" w:rsidP="00020B96">
            <w:pPr>
              <w:spacing w:line="252" w:lineRule="auto"/>
              <w:ind w:firstLine="0"/>
              <w:jc w:val="left"/>
              <w:rPr>
                <w:rFonts w:cs="Times New Roman"/>
                <w:szCs w:val="26"/>
              </w:rPr>
            </w:pPr>
            <w:r w:rsidRPr="00B27EDE">
              <w:rPr>
                <w:rFonts w:cs="Times New Roman"/>
                <w:szCs w:val="26"/>
              </w:rPr>
              <w:t>Tiêu chí chọn mô hình</w:t>
            </w:r>
          </w:p>
        </w:tc>
        <w:tc>
          <w:tcPr>
            <w:tcW w:w="4422" w:type="dxa"/>
            <w:tcMar>
              <w:top w:w="70" w:type="dxa"/>
              <w:left w:w="90" w:type="dxa"/>
              <w:bottom w:w="70" w:type="dxa"/>
              <w:right w:w="90" w:type="dxa"/>
            </w:tcMar>
            <w:vAlign w:val="center"/>
          </w:tcPr>
          <w:p w14:paraId="13791908" w14:textId="77777777" w:rsidR="007D7F69" w:rsidRPr="00C00ECC" w:rsidRDefault="00000000" w:rsidP="00020B96">
            <w:pPr>
              <w:spacing w:line="252" w:lineRule="auto"/>
              <w:ind w:firstLine="0"/>
              <w:jc w:val="left"/>
              <w:rPr>
                <w:rFonts w:cs="Times New Roman"/>
                <w:szCs w:val="26"/>
              </w:rPr>
            </w:pPr>
            <w:r w:rsidRPr="00C00ECC">
              <w:rPr>
                <w:rFonts w:cs="Times New Roman"/>
                <w:szCs w:val="26"/>
              </w:rPr>
              <w:t>Validation Macro-F1</w:t>
            </w:r>
          </w:p>
        </w:tc>
      </w:tr>
    </w:tbl>
    <w:p w14:paraId="0427EB01" w14:textId="5B4761FD" w:rsidR="007D7F69" w:rsidRPr="00777AB7" w:rsidRDefault="00000000" w:rsidP="000C3AB6">
      <w:pPr>
        <w:pStyle w:val="TableCaption"/>
        <w:keepNext/>
        <w:spacing w:before="240" w:after="0"/>
        <w:rPr>
          <w:rFonts w:cs="Times New Roman"/>
          <w:i/>
          <w:iCs/>
          <w:sz w:val="26"/>
          <w:szCs w:val="26"/>
        </w:rPr>
      </w:pPr>
      <w:bookmarkStart w:id="61" w:name="table_3_2"/>
      <w:bookmarkStart w:id="62" w:name="navt006"/>
      <w:r w:rsidRPr="00777AB7">
        <w:rPr>
          <w:rFonts w:cs="Times New Roman"/>
          <w:i/>
          <w:iCs/>
          <w:sz w:val="26"/>
          <w:szCs w:val="26"/>
        </w:rPr>
        <w:t>Bảng 3.2. Thống kê graph pilot n=100, F3, RAG</w:t>
      </w:r>
      <w:bookmarkEnd w:id="61"/>
      <w:bookmarkEnd w:id="62"/>
    </w:p>
    <w:tbl>
      <w:tblPr>
        <w:tblStyle w:val="TableGrid"/>
        <w:tblW w:w="0" w:type="auto"/>
        <w:jc w:val="center"/>
        <w:tblLayout w:type="fixed"/>
        <w:tblLook w:val="04A0" w:firstRow="1" w:lastRow="0" w:firstColumn="1" w:lastColumn="0" w:noHBand="0" w:noVBand="1"/>
      </w:tblPr>
      <w:tblGrid>
        <w:gridCol w:w="1475"/>
        <w:gridCol w:w="1417"/>
        <w:gridCol w:w="1843"/>
        <w:gridCol w:w="1843"/>
        <w:gridCol w:w="2040"/>
      </w:tblGrid>
      <w:tr w:rsidR="007D7F69" w:rsidRPr="00C137B1" w14:paraId="66878738" w14:textId="77777777" w:rsidTr="00C137B1">
        <w:trPr>
          <w:cantSplit/>
          <w:tblHeader/>
          <w:jc w:val="center"/>
        </w:trPr>
        <w:tc>
          <w:tcPr>
            <w:tcW w:w="1475" w:type="dxa"/>
            <w:tcMar>
              <w:top w:w="70" w:type="dxa"/>
              <w:left w:w="90" w:type="dxa"/>
              <w:bottom w:w="70" w:type="dxa"/>
              <w:right w:w="90" w:type="dxa"/>
            </w:tcMar>
            <w:vAlign w:val="center"/>
          </w:tcPr>
          <w:p w14:paraId="0A6F2716" w14:textId="61AEFEC1" w:rsidR="007D7F69" w:rsidRPr="00C137B1" w:rsidRDefault="005B7C7F" w:rsidP="00C137B1">
            <w:pPr>
              <w:spacing w:line="240" w:lineRule="auto"/>
              <w:ind w:firstLine="0"/>
              <w:jc w:val="center"/>
              <w:rPr>
                <w:rFonts w:cs="Times New Roman"/>
                <w:szCs w:val="26"/>
              </w:rPr>
            </w:pPr>
            <w:r w:rsidRPr="005B7C7F">
              <w:rPr>
                <w:rFonts w:cs="Times New Roman"/>
                <w:b/>
                <w:szCs w:val="26"/>
              </w:rPr>
              <w:t>Tập dữ liệu</w:t>
            </w:r>
          </w:p>
        </w:tc>
        <w:tc>
          <w:tcPr>
            <w:tcW w:w="1417" w:type="dxa"/>
            <w:tcMar>
              <w:top w:w="70" w:type="dxa"/>
              <w:left w:w="90" w:type="dxa"/>
              <w:bottom w:w="70" w:type="dxa"/>
              <w:right w:w="90" w:type="dxa"/>
            </w:tcMar>
            <w:vAlign w:val="center"/>
          </w:tcPr>
          <w:p w14:paraId="653B206D" w14:textId="77777777" w:rsidR="007D7F69" w:rsidRPr="00C137B1" w:rsidRDefault="00000000" w:rsidP="00C137B1">
            <w:pPr>
              <w:spacing w:line="240" w:lineRule="auto"/>
              <w:ind w:firstLine="0"/>
              <w:jc w:val="center"/>
              <w:rPr>
                <w:rFonts w:cs="Times New Roman"/>
                <w:szCs w:val="26"/>
              </w:rPr>
            </w:pPr>
            <w:r w:rsidRPr="00C137B1">
              <w:rPr>
                <w:rFonts w:cs="Times New Roman"/>
                <w:b/>
                <w:szCs w:val="26"/>
              </w:rPr>
              <w:t>Số graph</w:t>
            </w:r>
          </w:p>
        </w:tc>
        <w:tc>
          <w:tcPr>
            <w:tcW w:w="1843" w:type="dxa"/>
            <w:tcMar>
              <w:top w:w="70" w:type="dxa"/>
              <w:left w:w="90" w:type="dxa"/>
              <w:bottom w:w="70" w:type="dxa"/>
              <w:right w:w="90" w:type="dxa"/>
            </w:tcMar>
            <w:vAlign w:val="center"/>
          </w:tcPr>
          <w:p w14:paraId="2857E099" w14:textId="3EC77070" w:rsidR="007D7F69" w:rsidRPr="00C137B1" w:rsidRDefault="00F07BAB" w:rsidP="00C137B1">
            <w:pPr>
              <w:spacing w:line="240" w:lineRule="auto"/>
              <w:ind w:firstLine="0"/>
              <w:jc w:val="center"/>
              <w:rPr>
                <w:rFonts w:cs="Times New Roman"/>
                <w:szCs w:val="26"/>
              </w:rPr>
            </w:pPr>
            <w:r w:rsidRPr="00F07BAB">
              <w:rPr>
                <w:rFonts w:cs="Times New Roman"/>
                <w:b/>
                <w:szCs w:val="26"/>
              </w:rPr>
              <w:t>Số node trung bình ± SD</w:t>
            </w:r>
          </w:p>
        </w:tc>
        <w:tc>
          <w:tcPr>
            <w:tcW w:w="1843" w:type="dxa"/>
            <w:tcMar>
              <w:top w:w="70" w:type="dxa"/>
              <w:left w:w="90" w:type="dxa"/>
              <w:bottom w:w="70" w:type="dxa"/>
              <w:right w:w="90" w:type="dxa"/>
            </w:tcMar>
            <w:vAlign w:val="center"/>
          </w:tcPr>
          <w:p w14:paraId="4E500FBE" w14:textId="77777777" w:rsidR="007D7F69" w:rsidRPr="00C137B1" w:rsidRDefault="00000000" w:rsidP="00C137B1">
            <w:pPr>
              <w:spacing w:line="240" w:lineRule="auto"/>
              <w:ind w:firstLine="0"/>
              <w:jc w:val="center"/>
              <w:rPr>
                <w:rFonts w:cs="Times New Roman"/>
                <w:szCs w:val="26"/>
              </w:rPr>
            </w:pPr>
            <w:r w:rsidRPr="00C137B1">
              <w:rPr>
                <w:rFonts w:cs="Times New Roman"/>
                <w:b/>
                <w:szCs w:val="26"/>
              </w:rPr>
              <w:t>Cạnh vô hướng TB</w:t>
            </w:r>
          </w:p>
        </w:tc>
        <w:tc>
          <w:tcPr>
            <w:tcW w:w="2040" w:type="dxa"/>
            <w:tcMar>
              <w:top w:w="70" w:type="dxa"/>
              <w:left w:w="90" w:type="dxa"/>
              <w:bottom w:w="70" w:type="dxa"/>
              <w:right w:w="90" w:type="dxa"/>
            </w:tcMar>
            <w:vAlign w:val="center"/>
          </w:tcPr>
          <w:p w14:paraId="7078D4C5" w14:textId="77777777" w:rsidR="007D7F69" w:rsidRPr="00C137B1" w:rsidRDefault="00000000" w:rsidP="00C137B1">
            <w:pPr>
              <w:spacing w:line="240" w:lineRule="auto"/>
              <w:ind w:firstLine="0"/>
              <w:jc w:val="center"/>
              <w:rPr>
                <w:rFonts w:cs="Times New Roman"/>
                <w:szCs w:val="26"/>
              </w:rPr>
            </w:pPr>
            <w:r w:rsidRPr="00C137B1">
              <w:rPr>
                <w:rFonts w:cs="Times New Roman"/>
                <w:b/>
                <w:szCs w:val="26"/>
              </w:rPr>
              <w:t>Cạnh có hướng TB ± SD</w:t>
            </w:r>
          </w:p>
        </w:tc>
      </w:tr>
      <w:tr w:rsidR="007D7F69" w:rsidRPr="00C137B1" w14:paraId="4DFD6124" w14:textId="77777777" w:rsidTr="00C137B1">
        <w:trPr>
          <w:cantSplit/>
          <w:jc w:val="center"/>
        </w:trPr>
        <w:tc>
          <w:tcPr>
            <w:tcW w:w="1475" w:type="dxa"/>
            <w:tcMar>
              <w:top w:w="70" w:type="dxa"/>
              <w:left w:w="90" w:type="dxa"/>
              <w:bottom w:w="70" w:type="dxa"/>
              <w:right w:w="90" w:type="dxa"/>
            </w:tcMar>
            <w:vAlign w:val="center"/>
          </w:tcPr>
          <w:p w14:paraId="785B60B5"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Train</w:t>
            </w:r>
          </w:p>
        </w:tc>
        <w:tc>
          <w:tcPr>
            <w:tcW w:w="1417" w:type="dxa"/>
            <w:tcMar>
              <w:top w:w="70" w:type="dxa"/>
              <w:left w:w="90" w:type="dxa"/>
              <w:bottom w:w="70" w:type="dxa"/>
              <w:right w:w="90" w:type="dxa"/>
            </w:tcMar>
            <w:vAlign w:val="center"/>
          </w:tcPr>
          <w:p w14:paraId="6499F923"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2.000</w:t>
            </w:r>
          </w:p>
        </w:tc>
        <w:tc>
          <w:tcPr>
            <w:tcW w:w="1843" w:type="dxa"/>
            <w:tcMar>
              <w:top w:w="70" w:type="dxa"/>
              <w:left w:w="90" w:type="dxa"/>
              <w:bottom w:w="70" w:type="dxa"/>
              <w:right w:w="90" w:type="dxa"/>
            </w:tcMar>
            <w:vAlign w:val="center"/>
          </w:tcPr>
          <w:p w14:paraId="01F79773"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107,75 ± 2,81</w:t>
            </w:r>
          </w:p>
        </w:tc>
        <w:tc>
          <w:tcPr>
            <w:tcW w:w="1843" w:type="dxa"/>
            <w:tcMar>
              <w:top w:w="70" w:type="dxa"/>
              <w:left w:w="90" w:type="dxa"/>
              <w:bottom w:w="70" w:type="dxa"/>
              <w:right w:w="90" w:type="dxa"/>
            </w:tcMar>
            <w:vAlign w:val="center"/>
          </w:tcPr>
          <w:p w14:paraId="1279C131"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274,83</w:t>
            </w:r>
          </w:p>
        </w:tc>
        <w:tc>
          <w:tcPr>
            <w:tcW w:w="2040" w:type="dxa"/>
            <w:tcMar>
              <w:top w:w="70" w:type="dxa"/>
              <w:left w:w="90" w:type="dxa"/>
              <w:bottom w:w="70" w:type="dxa"/>
              <w:right w:w="90" w:type="dxa"/>
            </w:tcMar>
            <w:vAlign w:val="center"/>
          </w:tcPr>
          <w:p w14:paraId="63F520EF"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549,65 ± 16,00</w:t>
            </w:r>
          </w:p>
        </w:tc>
      </w:tr>
      <w:tr w:rsidR="007D7F69" w:rsidRPr="00C137B1" w14:paraId="14DCA130" w14:textId="77777777" w:rsidTr="00C137B1">
        <w:trPr>
          <w:cantSplit/>
          <w:jc w:val="center"/>
        </w:trPr>
        <w:tc>
          <w:tcPr>
            <w:tcW w:w="1475" w:type="dxa"/>
            <w:tcMar>
              <w:top w:w="70" w:type="dxa"/>
              <w:left w:w="90" w:type="dxa"/>
              <w:bottom w:w="70" w:type="dxa"/>
              <w:right w:w="90" w:type="dxa"/>
            </w:tcMar>
            <w:vAlign w:val="center"/>
          </w:tcPr>
          <w:p w14:paraId="0C8486A3"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Validation</w:t>
            </w:r>
          </w:p>
        </w:tc>
        <w:tc>
          <w:tcPr>
            <w:tcW w:w="1417" w:type="dxa"/>
            <w:tcMar>
              <w:top w:w="70" w:type="dxa"/>
              <w:left w:w="90" w:type="dxa"/>
              <w:bottom w:w="70" w:type="dxa"/>
              <w:right w:w="90" w:type="dxa"/>
            </w:tcMar>
            <w:vAlign w:val="center"/>
          </w:tcPr>
          <w:p w14:paraId="532DC58C"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500</w:t>
            </w:r>
          </w:p>
        </w:tc>
        <w:tc>
          <w:tcPr>
            <w:tcW w:w="1843" w:type="dxa"/>
            <w:tcMar>
              <w:top w:w="70" w:type="dxa"/>
              <w:left w:w="90" w:type="dxa"/>
              <w:bottom w:w="70" w:type="dxa"/>
              <w:right w:w="90" w:type="dxa"/>
            </w:tcMar>
            <w:vAlign w:val="center"/>
          </w:tcPr>
          <w:p w14:paraId="1E007DC1"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107,61 ± 3,03</w:t>
            </w:r>
          </w:p>
        </w:tc>
        <w:tc>
          <w:tcPr>
            <w:tcW w:w="1843" w:type="dxa"/>
            <w:tcMar>
              <w:top w:w="70" w:type="dxa"/>
              <w:left w:w="90" w:type="dxa"/>
              <w:bottom w:w="70" w:type="dxa"/>
              <w:right w:w="90" w:type="dxa"/>
            </w:tcMar>
            <w:vAlign w:val="center"/>
          </w:tcPr>
          <w:p w14:paraId="13E50C30"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274,12</w:t>
            </w:r>
          </w:p>
        </w:tc>
        <w:tc>
          <w:tcPr>
            <w:tcW w:w="2040" w:type="dxa"/>
            <w:tcMar>
              <w:top w:w="70" w:type="dxa"/>
              <w:left w:w="90" w:type="dxa"/>
              <w:bottom w:w="70" w:type="dxa"/>
              <w:right w:w="90" w:type="dxa"/>
            </w:tcMar>
            <w:vAlign w:val="center"/>
          </w:tcPr>
          <w:p w14:paraId="55115452"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548,24 ± 15,97</w:t>
            </w:r>
          </w:p>
        </w:tc>
      </w:tr>
      <w:tr w:rsidR="007D7F69" w:rsidRPr="00C137B1" w14:paraId="0A8AF9E4" w14:textId="77777777" w:rsidTr="00C137B1">
        <w:trPr>
          <w:cantSplit/>
          <w:jc w:val="center"/>
        </w:trPr>
        <w:tc>
          <w:tcPr>
            <w:tcW w:w="1475" w:type="dxa"/>
            <w:tcMar>
              <w:top w:w="70" w:type="dxa"/>
              <w:left w:w="90" w:type="dxa"/>
              <w:bottom w:w="70" w:type="dxa"/>
              <w:right w:w="90" w:type="dxa"/>
            </w:tcMar>
            <w:vAlign w:val="center"/>
          </w:tcPr>
          <w:p w14:paraId="6F206848"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Test</w:t>
            </w:r>
          </w:p>
        </w:tc>
        <w:tc>
          <w:tcPr>
            <w:tcW w:w="1417" w:type="dxa"/>
            <w:tcMar>
              <w:top w:w="70" w:type="dxa"/>
              <w:left w:w="90" w:type="dxa"/>
              <w:bottom w:w="70" w:type="dxa"/>
              <w:right w:w="90" w:type="dxa"/>
            </w:tcMar>
            <w:vAlign w:val="center"/>
          </w:tcPr>
          <w:p w14:paraId="494D74B0"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500</w:t>
            </w:r>
          </w:p>
        </w:tc>
        <w:tc>
          <w:tcPr>
            <w:tcW w:w="1843" w:type="dxa"/>
            <w:tcMar>
              <w:top w:w="70" w:type="dxa"/>
              <w:left w:w="90" w:type="dxa"/>
              <w:bottom w:w="70" w:type="dxa"/>
              <w:right w:w="90" w:type="dxa"/>
            </w:tcMar>
            <w:vAlign w:val="center"/>
          </w:tcPr>
          <w:p w14:paraId="3B825862"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107,67 ± 2,87</w:t>
            </w:r>
          </w:p>
        </w:tc>
        <w:tc>
          <w:tcPr>
            <w:tcW w:w="1843" w:type="dxa"/>
            <w:tcMar>
              <w:top w:w="70" w:type="dxa"/>
              <w:left w:w="90" w:type="dxa"/>
              <w:bottom w:w="70" w:type="dxa"/>
              <w:right w:w="90" w:type="dxa"/>
            </w:tcMar>
            <w:vAlign w:val="center"/>
          </w:tcPr>
          <w:p w14:paraId="12857648" w14:textId="77777777" w:rsidR="007D7F69" w:rsidRPr="00C137B1" w:rsidRDefault="00000000" w:rsidP="00020B96">
            <w:pPr>
              <w:spacing w:line="252" w:lineRule="auto"/>
              <w:ind w:firstLine="0"/>
              <w:jc w:val="center"/>
              <w:rPr>
                <w:rFonts w:cs="Times New Roman"/>
                <w:szCs w:val="26"/>
              </w:rPr>
            </w:pPr>
            <w:r w:rsidRPr="00C137B1">
              <w:rPr>
                <w:rFonts w:cs="Times New Roman"/>
                <w:szCs w:val="26"/>
              </w:rPr>
              <w:t>274,38</w:t>
            </w:r>
          </w:p>
        </w:tc>
        <w:tc>
          <w:tcPr>
            <w:tcW w:w="2040" w:type="dxa"/>
            <w:tcMar>
              <w:top w:w="70" w:type="dxa"/>
              <w:left w:w="90" w:type="dxa"/>
              <w:bottom w:w="70" w:type="dxa"/>
              <w:right w:w="90" w:type="dxa"/>
            </w:tcMar>
            <w:vAlign w:val="center"/>
          </w:tcPr>
          <w:p w14:paraId="251750FF" w14:textId="77777777" w:rsidR="007D7F69" w:rsidRPr="00C137B1" w:rsidRDefault="00000000" w:rsidP="00020B96">
            <w:pPr>
              <w:spacing w:line="252" w:lineRule="auto"/>
              <w:ind w:firstLine="0"/>
              <w:jc w:val="left"/>
              <w:rPr>
                <w:rFonts w:cs="Times New Roman"/>
                <w:szCs w:val="26"/>
              </w:rPr>
            </w:pPr>
            <w:r w:rsidRPr="00C137B1">
              <w:rPr>
                <w:rFonts w:cs="Times New Roman"/>
                <w:szCs w:val="26"/>
              </w:rPr>
              <w:t>548,77 ± 15,95</w:t>
            </w:r>
          </w:p>
        </w:tc>
      </w:tr>
    </w:tbl>
    <w:p w14:paraId="00BFCA66" w14:textId="77777777" w:rsidR="00F724BD" w:rsidRDefault="00DD0DA3" w:rsidP="00DD0DA3">
      <w:pPr>
        <w:pStyle w:val="Heading2"/>
        <w:rPr>
          <w:rFonts w:ascii="Times New Roman" w:eastAsia="Times New Roman" w:hAnsi="Times New Roman" w:cs="Times New Roman"/>
          <w:b w:val="0"/>
          <w:bCs w:val="0"/>
          <w:color w:val="auto"/>
          <w:sz w:val="26"/>
          <w:szCs w:val="22"/>
        </w:rPr>
      </w:pPr>
      <w:bookmarkStart w:id="63" w:name="section_3_2"/>
      <w:r w:rsidRPr="00DD0DA3">
        <w:rPr>
          <w:rFonts w:ascii="Times New Roman" w:eastAsia="Times New Roman" w:hAnsi="Times New Roman" w:cs="Times New Roman"/>
          <w:b w:val="0"/>
          <w:bCs w:val="0"/>
          <w:color w:val="auto"/>
          <w:sz w:val="26"/>
          <w:szCs w:val="22"/>
        </w:rPr>
        <w:t>Kết quả cho thấy số lượng node giữa ba tập dữ liệu tương đối ổn định, trung bình khoảng 108 node cho mỗi ảnh. Số cạnh có hướng xấp xỉ gấp đôi số cạnh vô hướng do mỗi cạnh được lưu theo cả hai chiều để phục vụ quá trình xử lý bằng GCN.</w:t>
      </w:r>
    </w:p>
    <w:p w14:paraId="164CD590" w14:textId="1BDCCD61" w:rsidR="007D7F69" w:rsidRPr="00842468" w:rsidRDefault="00000000" w:rsidP="00B05F03">
      <w:pPr>
        <w:pStyle w:val="Heading2"/>
        <w:ind w:firstLine="0"/>
        <w:rPr>
          <w:rFonts w:ascii="Times New Roman" w:hAnsi="Times New Roman" w:cs="Times New Roman"/>
        </w:rPr>
      </w:pPr>
      <w:bookmarkStart w:id="64" w:name="navh021"/>
      <w:r w:rsidRPr="00842468">
        <w:rPr>
          <w:rFonts w:ascii="Times New Roman" w:hAnsi="Times New Roman" w:cs="Times New Roman"/>
        </w:rPr>
        <w:t>3.2. Cấu hình huấn luyện</w:t>
      </w:r>
      <w:bookmarkEnd w:id="63"/>
      <w:bookmarkEnd w:id="64"/>
    </w:p>
    <w:p w14:paraId="6CC9C507" w14:textId="77777777" w:rsidR="00F82A51" w:rsidRDefault="00F82A51" w:rsidP="00F82A51">
      <w:pPr>
        <w:keepNext/>
        <w:spacing w:before="80"/>
        <w:rPr>
          <w:rFonts w:cs="Times New Roman"/>
        </w:rPr>
      </w:pPr>
      <w:r w:rsidRPr="00F82A51">
        <w:rPr>
          <w:rFonts w:cs="Times New Roman"/>
        </w:rPr>
        <w:t>Trước khi huấn luyện trên toàn bộ dữ liệu, mô hình được kiểm tra trên một tập nhỏ gồm 20 đồ thị. Mục đích của bước này là xác nhận dữ liệu đầu vào, cấu trúc cạnh, nhãn và quá trình cập nhật trọng số đều hoạt động đúng. Mô hình đạt độ chính xác 100% trên tập nhỏ tại epoch 31, cho thấy mô hình có khả năng học và quy trình huấn luyện không gặp lỗi.</w:t>
      </w:r>
    </w:p>
    <w:p w14:paraId="7AE6605A" w14:textId="77777777" w:rsidR="00F82A51" w:rsidRDefault="00F82A51" w:rsidP="00F82A51">
      <w:pPr>
        <w:keepNext/>
        <w:spacing w:before="80"/>
        <w:rPr>
          <w:rFonts w:cs="Times New Roman"/>
        </w:rPr>
      </w:pPr>
      <w:r w:rsidRPr="00F82A51">
        <w:rPr>
          <w:rFonts w:cs="Times New Roman"/>
        </w:rPr>
        <w:t>Sau bước kiểm tra, mô hình được huấn luyện trên 45.000 đồ thị và đánh giá sau mỗi epoch bằng tập xác thực gồm 5.000 đồ thị. Quá trình huấn luyện sử dụng tối đa 100 epoch và cơ chế dừng sớm với patience bằng 15. Phiên bản mô hình có Macro-F1 cao nhất trên tập xác thực được lưu lại để đánh giá cuối cùng.</w:t>
      </w:r>
    </w:p>
    <w:p w14:paraId="33360522" w14:textId="1C5ED0E4" w:rsidR="007D7F69" w:rsidRPr="00842468" w:rsidRDefault="00F82A51" w:rsidP="008257D7">
      <w:pPr>
        <w:keepNext/>
        <w:spacing w:before="80"/>
        <w:jc w:val="left"/>
        <w:rPr>
          <w:rFonts w:cs="Times New Roman"/>
        </w:rPr>
      </w:pPr>
      <w:r w:rsidRPr="00F82A51">
        <w:rPr>
          <w:rFonts w:cs="Times New Roman"/>
        </w:rPr>
        <w:t xml:space="preserve">Toàn bộ quá trình huấn luyện mất khoảng 53,36 phút. Kết quả tốt nhất hiện tại epoch 99, với Macro-F1 trên tập xác thực đạt 48,84%. Diễn biến của hàm mất mát, </w:t>
      </w:r>
      <w:r w:rsidRPr="00F82A51">
        <w:rPr>
          <w:rFonts w:cs="Times New Roman"/>
        </w:rPr>
        <w:lastRenderedPageBreak/>
        <w:t>Accuracy và Macro-F1 trong quá trình huấn luyện được thể hiện ở</w:t>
      </w:r>
      <w:r w:rsidR="008257D7">
        <w:rPr>
          <w:rFonts w:cs="Times New Roman"/>
        </w:rPr>
        <w:t xml:space="preserve"> ảnh sau</w:t>
      </w:r>
      <w:r w:rsidR="00D97746">
        <w:rPr>
          <w:rFonts w:cs="Times New Roman"/>
        </w:rPr>
        <w:t>.</w:t>
      </w:r>
      <w:r w:rsidRPr="00842468">
        <w:rPr>
          <w:rFonts w:cs="Times New Roman"/>
          <w:noProof/>
        </w:rPr>
        <w:drawing>
          <wp:inline distT="0" distB="0" distL="0" distR="0" wp14:anchorId="14639F2B" wp14:editId="3DBBC848">
            <wp:extent cx="5201185" cy="162098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composite.png"/>
                    <pic:cNvPicPr/>
                  </pic:nvPicPr>
                  <pic:blipFill>
                    <a:blip r:embed="rId17"/>
                    <a:stretch>
                      <a:fillRect/>
                    </a:stretch>
                  </pic:blipFill>
                  <pic:spPr>
                    <a:xfrm>
                      <a:off x="0" y="0"/>
                      <a:ext cx="5247551" cy="1635432"/>
                    </a:xfrm>
                    <a:prstGeom prst="rect">
                      <a:avLst/>
                    </a:prstGeom>
                  </pic:spPr>
                </pic:pic>
              </a:graphicData>
            </a:graphic>
          </wp:inline>
        </w:drawing>
      </w:r>
    </w:p>
    <w:p w14:paraId="239CAED6" w14:textId="23F8BE9C" w:rsidR="00AB6C90" w:rsidRPr="006F4CC3" w:rsidRDefault="00000000" w:rsidP="006F4CC3">
      <w:pPr>
        <w:pStyle w:val="FigureCaption"/>
        <w:keepNext/>
        <w:rPr>
          <w:rFonts w:cs="Times New Roman"/>
          <w:sz w:val="26"/>
          <w:szCs w:val="26"/>
        </w:rPr>
      </w:pPr>
      <w:bookmarkStart w:id="65" w:name="fig_3_1"/>
      <w:bookmarkStart w:id="66" w:name="navf007"/>
      <w:r w:rsidRPr="0050525F">
        <w:rPr>
          <w:rFonts w:cs="Times New Roman"/>
          <w:sz w:val="26"/>
          <w:szCs w:val="26"/>
        </w:rPr>
        <w:t>Hình 3.1. Diễn biến huấn luyện và validation của mô hình toàn bộ dữ liệu.</w:t>
      </w:r>
      <w:bookmarkStart w:id="67" w:name="section_3_3"/>
      <w:bookmarkEnd w:id="65"/>
      <w:bookmarkEnd w:id="66"/>
    </w:p>
    <w:p w14:paraId="0078D746" w14:textId="5752EEB6" w:rsidR="007D7F69" w:rsidRPr="00AB6C90" w:rsidRDefault="00000000" w:rsidP="00693DA2">
      <w:pPr>
        <w:spacing w:before="240"/>
        <w:ind w:firstLine="0"/>
        <w:jc w:val="left"/>
        <w:rPr>
          <w:rFonts w:eastAsiaTheme="majorEastAsia" w:cs="Times New Roman"/>
          <w:b/>
          <w:bCs/>
          <w:color w:val="000000"/>
          <w:sz w:val="28"/>
          <w:szCs w:val="28"/>
        </w:rPr>
      </w:pPr>
      <w:bookmarkStart w:id="68" w:name="navh022"/>
      <w:r w:rsidRPr="00AB6C90">
        <w:rPr>
          <w:rFonts w:cs="Times New Roman"/>
          <w:b/>
          <w:bCs/>
          <w:sz w:val="28"/>
          <w:szCs w:val="28"/>
        </w:rPr>
        <w:t>3.3. Thực nghiệm đặc trưng node</w:t>
      </w:r>
      <w:bookmarkEnd w:id="67"/>
      <w:bookmarkEnd w:id="68"/>
    </w:p>
    <w:p w14:paraId="6A03F036" w14:textId="0C239F17" w:rsidR="005B2B7E" w:rsidRDefault="004B7039" w:rsidP="00677A43">
      <w:pPr>
        <w:pStyle w:val="TableCaption"/>
        <w:keepNext/>
        <w:spacing w:line="360" w:lineRule="auto"/>
        <w:ind w:firstLine="567"/>
        <w:jc w:val="both"/>
        <w:rPr>
          <w:rFonts w:cs="Times New Roman"/>
          <w:sz w:val="26"/>
          <w:szCs w:val="26"/>
        </w:rPr>
      </w:pPr>
      <w:bookmarkStart w:id="69" w:name="table_3_3"/>
      <w:r>
        <w:rPr>
          <w:rFonts w:cs="Times New Roman"/>
          <w:sz w:val="26"/>
          <w:szCs w:val="26"/>
        </w:rPr>
        <w:t>Thực hiện t</w:t>
      </w:r>
      <w:r w:rsidR="005B2B7E" w:rsidRPr="005B2B7E">
        <w:rPr>
          <w:rFonts w:cs="Times New Roman"/>
          <w:sz w:val="26"/>
          <w:szCs w:val="26"/>
        </w:rPr>
        <w:t xml:space="preserve">hực nghiệm </w:t>
      </w:r>
      <w:r>
        <w:rPr>
          <w:rFonts w:cs="Times New Roman"/>
          <w:sz w:val="26"/>
          <w:szCs w:val="26"/>
        </w:rPr>
        <w:t>có thể giúp</w:t>
      </w:r>
      <w:r w:rsidR="005B2B7E" w:rsidRPr="005B2B7E">
        <w:rPr>
          <w:rFonts w:cs="Times New Roman"/>
          <w:sz w:val="26"/>
          <w:szCs w:val="26"/>
        </w:rPr>
        <w:t xml:space="preserve"> đánh giá ảnh hưởng của thông tin được sử dụng để biểu diễn mỗi node. Ba cấu hình F1, F2 và F3 được huấn luyện trong cùng điều kiện</w:t>
      </w:r>
      <w:r w:rsidR="005B2B7E">
        <w:rPr>
          <w:rFonts w:cs="Times New Roman"/>
          <w:sz w:val="26"/>
          <w:szCs w:val="26"/>
        </w:rPr>
        <w:t xml:space="preserve"> </w:t>
      </w:r>
      <w:r w:rsidR="005B2B7E" w:rsidRPr="005B2B7E">
        <w:rPr>
          <w:rFonts w:cs="Times New Roman"/>
          <w:sz w:val="26"/>
          <w:szCs w:val="26"/>
        </w:rPr>
        <w:t>với số superpixel mục tiêu bằng 100 và phương pháp tạo cạnh RAG.</w:t>
      </w:r>
    </w:p>
    <w:p w14:paraId="5FD40763" w14:textId="0E4BA090" w:rsidR="005B2B7E" w:rsidRPr="005B2B7E" w:rsidRDefault="005B2B7E" w:rsidP="008C5B0E">
      <w:pPr>
        <w:pStyle w:val="TableCaption"/>
        <w:keepNext/>
        <w:spacing w:line="360" w:lineRule="auto"/>
        <w:ind w:firstLine="567"/>
        <w:jc w:val="both"/>
        <w:rPr>
          <w:rFonts w:cs="Times New Roman"/>
          <w:sz w:val="26"/>
          <w:szCs w:val="26"/>
        </w:rPr>
      </w:pPr>
      <w:r w:rsidRPr="005B2B7E">
        <w:rPr>
          <w:rFonts w:cs="Times New Roman"/>
          <w:sz w:val="26"/>
          <w:szCs w:val="26"/>
        </w:rPr>
        <w:t>Kết quả cho thấy cấu hình F1, chỉ sử dụng màu RGB trung bình, đạt Accuracy 29,80% và Macro-F1 27,46%. Khi bổ sung tọa độ tâm vùng trong F2, kết quả tăng lên 36,00% Accuracy và 34,38% Macro-F1. Cấu hình F3 tiếp tục bổ sung độ lệch chuẩn của màu sắc và vị trí, đạt kết quả cao nhất với Accuracy 39,60% và Macro-F1 38,57%.</w:t>
      </w:r>
      <w:r w:rsidR="008C5B0E">
        <w:rPr>
          <w:rFonts w:cs="Times New Roman"/>
          <w:sz w:val="26"/>
          <w:szCs w:val="26"/>
        </w:rPr>
        <w:t xml:space="preserve"> </w:t>
      </w:r>
      <w:r w:rsidRPr="005B2B7E">
        <w:rPr>
          <w:rFonts w:cs="Times New Roman"/>
          <w:sz w:val="26"/>
          <w:szCs w:val="26"/>
        </w:rPr>
        <w:t>Kết quả này cho thấy thông tin vị trí và mức độ biến thiên bên trong mỗi superpixel giúp mô hình biểu diễn node đầy đủ hơn. Vì vậy, F3 được chọn làm cấu hình đặc trưng cho các thực nghiệm tiếp theo.</w:t>
      </w:r>
    </w:p>
    <w:p w14:paraId="36E74769" w14:textId="2095292A" w:rsidR="007D7F69" w:rsidRPr="00AB4E8C" w:rsidRDefault="00000000" w:rsidP="00020B96">
      <w:pPr>
        <w:pStyle w:val="TableCaption"/>
        <w:keepNext/>
        <w:rPr>
          <w:rFonts w:cs="Times New Roman"/>
          <w:sz w:val="26"/>
          <w:szCs w:val="26"/>
        </w:rPr>
      </w:pPr>
      <w:bookmarkStart w:id="70" w:name="navt007"/>
      <w:r w:rsidRPr="00AB4E8C">
        <w:rPr>
          <w:rFonts w:cs="Times New Roman"/>
          <w:sz w:val="26"/>
          <w:szCs w:val="26"/>
        </w:rPr>
        <w:t>Bảng 3.3. Kết quả thực nghiệm đặc trưng node</w:t>
      </w:r>
      <w:bookmarkEnd w:id="69"/>
      <w:r w:rsidR="00401F69">
        <w:rPr>
          <w:rFonts w:cs="Times New Roman"/>
          <w:sz w:val="26"/>
          <w:szCs w:val="26"/>
        </w:rPr>
        <w:t>s</w:t>
      </w:r>
      <w:bookmarkEnd w:id="70"/>
    </w:p>
    <w:tbl>
      <w:tblPr>
        <w:tblStyle w:val="TableGrid"/>
        <w:tblW w:w="8930" w:type="dxa"/>
        <w:jc w:val="center"/>
        <w:tblLayout w:type="fixed"/>
        <w:tblLook w:val="04A0" w:firstRow="1" w:lastRow="0" w:firstColumn="1" w:lastColumn="0" w:noHBand="0" w:noVBand="1"/>
      </w:tblPr>
      <w:tblGrid>
        <w:gridCol w:w="1419"/>
        <w:gridCol w:w="1275"/>
        <w:gridCol w:w="1923"/>
        <w:gridCol w:w="1479"/>
        <w:gridCol w:w="1275"/>
        <w:gridCol w:w="1559"/>
      </w:tblGrid>
      <w:tr w:rsidR="007D7F69" w:rsidRPr="002870E7" w14:paraId="04C774BE" w14:textId="77777777" w:rsidTr="00C13C3A">
        <w:trPr>
          <w:cantSplit/>
          <w:tblHeader/>
          <w:jc w:val="center"/>
        </w:trPr>
        <w:tc>
          <w:tcPr>
            <w:tcW w:w="1419" w:type="dxa"/>
            <w:tcMar>
              <w:top w:w="70" w:type="dxa"/>
              <w:left w:w="90" w:type="dxa"/>
              <w:bottom w:w="70" w:type="dxa"/>
              <w:right w:w="90" w:type="dxa"/>
            </w:tcMar>
            <w:vAlign w:val="center"/>
          </w:tcPr>
          <w:p w14:paraId="61AB5CB6" w14:textId="6F135DD2" w:rsidR="007D7F69" w:rsidRPr="002870E7" w:rsidRDefault="00923E3D" w:rsidP="00C13C3A">
            <w:pPr>
              <w:spacing w:line="240" w:lineRule="auto"/>
              <w:ind w:right="-87" w:firstLine="0"/>
              <w:jc w:val="center"/>
              <w:rPr>
                <w:rFonts w:cs="Times New Roman"/>
                <w:szCs w:val="26"/>
              </w:rPr>
            </w:pPr>
            <w:r w:rsidRPr="00923E3D">
              <w:rPr>
                <w:rFonts w:cs="Times New Roman"/>
                <w:b/>
                <w:szCs w:val="26"/>
              </w:rPr>
              <w:t>Đặc trưng</w:t>
            </w:r>
          </w:p>
        </w:tc>
        <w:tc>
          <w:tcPr>
            <w:tcW w:w="1275" w:type="dxa"/>
            <w:tcMar>
              <w:top w:w="70" w:type="dxa"/>
              <w:left w:w="90" w:type="dxa"/>
              <w:bottom w:w="70" w:type="dxa"/>
              <w:right w:w="90" w:type="dxa"/>
            </w:tcMar>
            <w:vAlign w:val="center"/>
          </w:tcPr>
          <w:p w14:paraId="0610A80F" w14:textId="41AEF5F7" w:rsidR="007D7F69" w:rsidRPr="002870E7" w:rsidRDefault="00923E3D" w:rsidP="00A826FC">
            <w:pPr>
              <w:spacing w:line="240" w:lineRule="auto"/>
              <w:ind w:firstLine="0"/>
              <w:jc w:val="center"/>
              <w:rPr>
                <w:rFonts w:cs="Times New Roman"/>
                <w:szCs w:val="26"/>
              </w:rPr>
            </w:pPr>
            <w:r w:rsidRPr="00923E3D">
              <w:rPr>
                <w:rFonts w:cs="Times New Roman"/>
                <w:b/>
                <w:szCs w:val="26"/>
              </w:rPr>
              <w:t>Số chiều</w:t>
            </w:r>
          </w:p>
        </w:tc>
        <w:tc>
          <w:tcPr>
            <w:tcW w:w="1923" w:type="dxa"/>
            <w:tcMar>
              <w:top w:w="70" w:type="dxa"/>
              <w:left w:w="90" w:type="dxa"/>
              <w:bottom w:w="70" w:type="dxa"/>
              <w:right w:w="90" w:type="dxa"/>
            </w:tcMar>
            <w:vAlign w:val="center"/>
          </w:tcPr>
          <w:p w14:paraId="480BF72E" w14:textId="6764651E" w:rsidR="007D7F69" w:rsidRPr="002870E7" w:rsidRDefault="00923E3D" w:rsidP="008C2BA1">
            <w:pPr>
              <w:spacing w:line="240" w:lineRule="auto"/>
              <w:ind w:hanging="10"/>
              <w:jc w:val="center"/>
              <w:rPr>
                <w:rFonts w:cs="Times New Roman"/>
                <w:szCs w:val="26"/>
              </w:rPr>
            </w:pPr>
            <w:r w:rsidRPr="00923E3D">
              <w:rPr>
                <w:rFonts w:cs="Times New Roman"/>
                <w:b/>
                <w:szCs w:val="26"/>
              </w:rPr>
              <w:t>Epoch tốt nhất</w:t>
            </w:r>
          </w:p>
        </w:tc>
        <w:tc>
          <w:tcPr>
            <w:tcW w:w="1479" w:type="dxa"/>
            <w:tcMar>
              <w:top w:w="70" w:type="dxa"/>
              <w:left w:w="90" w:type="dxa"/>
              <w:bottom w:w="70" w:type="dxa"/>
              <w:right w:w="90" w:type="dxa"/>
            </w:tcMar>
            <w:vAlign w:val="center"/>
          </w:tcPr>
          <w:p w14:paraId="0E166E3D" w14:textId="77777777" w:rsidR="007D7F69" w:rsidRPr="002870E7" w:rsidRDefault="00000000" w:rsidP="00A826FC">
            <w:pPr>
              <w:spacing w:line="240" w:lineRule="auto"/>
              <w:ind w:firstLine="0"/>
              <w:jc w:val="center"/>
              <w:rPr>
                <w:rFonts w:cs="Times New Roman"/>
                <w:szCs w:val="26"/>
              </w:rPr>
            </w:pPr>
            <w:r w:rsidRPr="002870E7">
              <w:rPr>
                <w:rFonts w:cs="Times New Roman"/>
                <w:b/>
                <w:szCs w:val="26"/>
              </w:rPr>
              <w:t>Val Macro-F1</w:t>
            </w:r>
          </w:p>
        </w:tc>
        <w:tc>
          <w:tcPr>
            <w:tcW w:w="1275" w:type="dxa"/>
            <w:tcMar>
              <w:top w:w="70" w:type="dxa"/>
              <w:left w:w="90" w:type="dxa"/>
              <w:bottom w:w="70" w:type="dxa"/>
              <w:right w:w="90" w:type="dxa"/>
            </w:tcMar>
            <w:vAlign w:val="center"/>
          </w:tcPr>
          <w:p w14:paraId="0D8FDB6D" w14:textId="77777777" w:rsidR="007D7F69" w:rsidRPr="002870E7" w:rsidRDefault="00000000" w:rsidP="00A826FC">
            <w:pPr>
              <w:spacing w:line="240" w:lineRule="auto"/>
              <w:ind w:firstLine="0"/>
              <w:jc w:val="center"/>
              <w:rPr>
                <w:rFonts w:cs="Times New Roman"/>
                <w:szCs w:val="26"/>
              </w:rPr>
            </w:pPr>
            <w:r w:rsidRPr="002870E7">
              <w:rPr>
                <w:rFonts w:cs="Times New Roman"/>
                <w:b/>
                <w:szCs w:val="26"/>
              </w:rPr>
              <w:t>Test Accuracy</w:t>
            </w:r>
          </w:p>
        </w:tc>
        <w:tc>
          <w:tcPr>
            <w:tcW w:w="1559" w:type="dxa"/>
            <w:tcMar>
              <w:top w:w="70" w:type="dxa"/>
              <w:left w:w="90" w:type="dxa"/>
              <w:bottom w:w="70" w:type="dxa"/>
              <w:right w:w="90" w:type="dxa"/>
            </w:tcMar>
            <w:vAlign w:val="center"/>
          </w:tcPr>
          <w:p w14:paraId="62E1A017" w14:textId="77777777" w:rsidR="007D7F69" w:rsidRPr="002870E7" w:rsidRDefault="00000000" w:rsidP="00A826FC">
            <w:pPr>
              <w:spacing w:line="240" w:lineRule="auto"/>
              <w:ind w:firstLine="0"/>
              <w:jc w:val="center"/>
              <w:rPr>
                <w:rFonts w:cs="Times New Roman"/>
                <w:szCs w:val="26"/>
              </w:rPr>
            </w:pPr>
            <w:r w:rsidRPr="002870E7">
              <w:rPr>
                <w:rFonts w:cs="Times New Roman"/>
                <w:b/>
                <w:szCs w:val="26"/>
              </w:rPr>
              <w:t>Test Macro-F1</w:t>
            </w:r>
          </w:p>
        </w:tc>
      </w:tr>
      <w:tr w:rsidR="007D7F69" w:rsidRPr="002870E7" w14:paraId="574B541C" w14:textId="77777777" w:rsidTr="00C13C3A">
        <w:trPr>
          <w:cantSplit/>
          <w:jc w:val="center"/>
        </w:trPr>
        <w:tc>
          <w:tcPr>
            <w:tcW w:w="1419" w:type="dxa"/>
            <w:tcMar>
              <w:top w:w="70" w:type="dxa"/>
              <w:left w:w="90" w:type="dxa"/>
              <w:bottom w:w="70" w:type="dxa"/>
              <w:right w:w="90" w:type="dxa"/>
            </w:tcMar>
            <w:vAlign w:val="center"/>
          </w:tcPr>
          <w:p w14:paraId="72D63D17"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F1</w:t>
            </w:r>
          </w:p>
        </w:tc>
        <w:tc>
          <w:tcPr>
            <w:tcW w:w="1275" w:type="dxa"/>
            <w:tcMar>
              <w:top w:w="70" w:type="dxa"/>
              <w:left w:w="90" w:type="dxa"/>
              <w:bottom w:w="70" w:type="dxa"/>
              <w:right w:w="90" w:type="dxa"/>
            </w:tcMar>
            <w:vAlign w:val="center"/>
          </w:tcPr>
          <w:p w14:paraId="1FF291AB"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w:t>
            </w:r>
          </w:p>
        </w:tc>
        <w:tc>
          <w:tcPr>
            <w:tcW w:w="1923" w:type="dxa"/>
            <w:tcMar>
              <w:top w:w="70" w:type="dxa"/>
              <w:left w:w="90" w:type="dxa"/>
              <w:bottom w:w="70" w:type="dxa"/>
              <w:right w:w="90" w:type="dxa"/>
            </w:tcMar>
            <w:vAlign w:val="center"/>
          </w:tcPr>
          <w:p w14:paraId="37CB1FC5"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41</w:t>
            </w:r>
          </w:p>
        </w:tc>
        <w:tc>
          <w:tcPr>
            <w:tcW w:w="1479" w:type="dxa"/>
            <w:tcMar>
              <w:top w:w="70" w:type="dxa"/>
              <w:left w:w="90" w:type="dxa"/>
              <w:bottom w:w="70" w:type="dxa"/>
              <w:right w:w="90" w:type="dxa"/>
            </w:tcMar>
            <w:vAlign w:val="center"/>
          </w:tcPr>
          <w:p w14:paraId="068E8975"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26,61%</w:t>
            </w:r>
          </w:p>
        </w:tc>
        <w:tc>
          <w:tcPr>
            <w:tcW w:w="1275" w:type="dxa"/>
            <w:tcMar>
              <w:top w:w="70" w:type="dxa"/>
              <w:left w:w="90" w:type="dxa"/>
              <w:bottom w:w="70" w:type="dxa"/>
              <w:right w:w="90" w:type="dxa"/>
            </w:tcMar>
            <w:vAlign w:val="center"/>
          </w:tcPr>
          <w:p w14:paraId="253C0C85"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29,80%</w:t>
            </w:r>
          </w:p>
        </w:tc>
        <w:tc>
          <w:tcPr>
            <w:tcW w:w="1559" w:type="dxa"/>
            <w:tcMar>
              <w:top w:w="70" w:type="dxa"/>
              <w:left w:w="90" w:type="dxa"/>
              <w:bottom w:w="70" w:type="dxa"/>
              <w:right w:w="90" w:type="dxa"/>
            </w:tcMar>
            <w:vAlign w:val="center"/>
          </w:tcPr>
          <w:p w14:paraId="0BB91AF1"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27,46%</w:t>
            </w:r>
          </w:p>
        </w:tc>
      </w:tr>
      <w:tr w:rsidR="007D7F69" w:rsidRPr="002870E7" w14:paraId="3FE2AFD1" w14:textId="77777777" w:rsidTr="00C13C3A">
        <w:trPr>
          <w:cantSplit/>
          <w:jc w:val="center"/>
        </w:trPr>
        <w:tc>
          <w:tcPr>
            <w:tcW w:w="1419" w:type="dxa"/>
            <w:tcMar>
              <w:top w:w="70" w:type="dxa"/>
              <w:left w:w="90" w:type="dxa"/>
              <w:bottom w:w="70" w:type="dxa"/>
              <w:right w:w="90" w:type="dxa"/>
            </w:tcMar>
            <w:vAlign w:val="center"/>
          </w:tcPr>
          <w:p w14:paraId="7FE697BA"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F2</w:t>
            </w:r>
          </w:p>
        </w:tc>
        <w:tc>
          <w:tcPr>
            <w:tcW w:w="1275" w:type="dxa"/>
            <w:tcMar>
              <w:top w:w="70" w:type="dxa"/>
              <w:left w:w="90" w:type="dxa"/>
              <w:bottom w:w="70" w:type="dxa"/>
              <w:right w:w="90" w:type="dxa"/>
            </w:tcMar>
            <w:vAlign w:val="center"/>
          </w:tcPr>
          <w:p w14:paraId="4C57A771"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5</w:t>
            </w:r>
          </w:p>
        </w:tc>
        <w:tc>
          <w:tcPr>
            <w:tcW w:w="1923" w:type="dxa"/>
            <w:tcMar>
              <w:top w:w="70" w:type="dxa"/>
              <w:left w:w="90" w:type="dxa"/>
              <w:bottom w:w="70" w:type="dxa"/>
              <w:right w:w="90" w:type="dxa"/>
            </w:tcMar>
            <w:vAlign w:val="center"/>
          </w:tcPr>
          <w:p w14:paraId="59BF710B"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83</w:t>
            </w:r>
          </w:p>
        </w:tc>
        <w:tc>
          <w:tcPr>
            <w:tcW w:w="1479" w:type="dxa"/>
            <w:tcMar>
              <w:top w:w="70" w:type="dxa"/>
              <w:left w:w="90" w:type="dxa"/>
              <w:bottom w:w="70" w:type="dxa"/>
              <w:right w:w="90" w:type="dxa"/>
            </w:tcMar>
            <w:vAlign w:val="center"/>
          </w:tcPr>
          <w:p w14:paraId="2060886B"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32,21%</w:t>
            </w:r>
          </w:p>
        </w:tc>
        <w:tc>
          <w:tcPr>
            <w:tcW w:w="1275" w:type="dxa"/>
            <w:tcMar>
              <w:top w:w="70" w:type="dxa"/>
              <w:left w:w="90" w:type="dxa"/>
              <w:bottom w:w="70" w:type="dxa"/>
              <w:right w:w="90" w:type="dxa"/>
            </w:tcMar>
            <w:vAlign w:val="center"/>
          </w:tcPr>
          <w:p w14:paraId="325E270C"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36,00%</w:t>
            </w:r>
          </w:p>
        </w:tc>
        <w:tc>
          <w:tcPr>
            <w:tcW w:w="1559" w:type="dxa"/>
            <w:tcMar>
              <w:top w:w="70" w:type="dxa"/>
              <w:left w:w="90" w:type="dxa"/>
              <w:bottom w:w="70" w:type="dxa"/>
              <w:right w:w="90" w:type="dxa"/>
            </w:tcMar>
            <w:vAlign w:val="center"/>
          </w:tcPr>
          <w:p w14:paraId="610CB759"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34,38%</w:t>
            </w:r>
          </w:p>
        </w:tc>
      </w:tr>
      <w:tr w:rsidR="007D7F69" w:rsidRPr="002870E7" w14:paraId="60C7849D" w14:textId="77777777" w:rsidTr="00C13C3A">
        <w:trPr>
          <w:cantSplit/>
          <w:jc w:val="center"/>
        </w:trPr>
        <w:tc>
          <w:tcPr>
            <w:tcW w:w="1419" w:type="dxa"/>
            <w:tcMar>
              <w:top w:w="70" w:type="dxa"/>
              <w:left w:w="90" w:type="dxa"/>
              <w:bottom w:w="70" w:type="dxa"/>
              <w:right w:w="90" w:type="dxa"/>
            </w:tcMar>
            <w:vAlign w:val="center"/>
          </w:tcPr>
          <w:p w14:paraId="767FC0A3"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F3</w:t>
            </w:r>
          </w:p>
        </w:tc>
        <w:tc>
          <w:tcPr>
            <w:tcW w:w="1275" w:type="dxa"/>
            <w:tcMar>
              <w:top w:w="70" w:type="dxa"/>
              <w:left w:w="90" w:type="dxa"/>
              <w:bottom w:w="70" w:type="dxa"/>
              <w:right w:w="90" w:type="dxa"/>
            </w:tcMar>
            <w:vAlign w:val="center"/>
          </w:tcPr>
          <w:p w14:paraId="1E0E13A5"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10</w:t>
            </w:r>
          </w:p>
        </w:tc>
        <w:tc>
          <w:tcPr>
            <w:tcW w:w="1923" w:type="dxa"/>
            <w:tcMar>
              <w:top w:w="70" w:type="dxa"/>
              <w:left w:w="90" w:type="dxa"/>
              <w:bottom w:w="70" w:type="dxa"/>
              <w:right w:w="90" w:type="dxa"/>
            </w:tcMar>
            <w:vAlign w:val="center"/>
          </w:tcPr>
          <w:p w14:paraId="1D14601C"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94</w:t>
            </w:r>
          </w:p>
        </w:tc>
        <w:tc>
          <w:tcPr>
            <w:tcW w:w="1479" w:type="dxa"/>
            <w:tcMar>
              <w:top w:w="70" w:type="dxa"/>
              <w:left w:w="90" w:type="dxa"/>
              <w:bottom w:w="70" w:type="dxa"/>
              <w:right w:w="90" w:type="dxa"/>
            </w:tcMar>
            <w:vAlign w:val="center"/>
          </w:tcPr>
          <w:p w14:paraId="31B7CA5F"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36,30%</w:t>
            </w:r>
          </w:p>
        </w:tc>
        <w:tc>
          <w:tcPr>
            <w:tcW w:w="1275" w:type="dxa"/>
            <w:tcMar>
              <w:top w:w="70" w:type="dxa"/>
              <w:left w:w="90" w:type="dxa"/>
              <w:bottom w:w="70" w:type="dxa"/>
              <w:right w:w="90" w:type="dxa"/>
            </w:tcMar>
            <w:vAlign w:val="center"/>
          </w:tcPr>
          <w:p w14:paraId="72DB5AD4"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39,60%</w:t>
            </w:r>
          </w:p>
        </w:tc>
        <w:tc>
          <w:tcPr>
            <w:tcW w:w="1559" w:type="dxa"/>
            <w:tcMar>
              <w:top w:w="70" w:type="dxa"/>
              <w:left w:w="90" w:type="dxa"/>
              <w:bottom w:w="70" w:type="dxa"/>
              <w:right w:w="90" w:type="dxa"/>
            </w:tcMar>
            <w:vAlign w:val="center"/>
          </w:tcPr>
          <w:p w14:paraId="64385952" w14:textId="77777777" w:rsidR="007D7F69" w:rsidRPr="002870E7" w:rsidRDefault="00000000" w:rsidP="00DD606A">
            <w:pPr>
              <w:spacing w:line="252" w:lineRule="auto"/>
              <w:ind w:firstLine="0"/>
              <w:jc w:val="center"/>
              <w:rPr>
                <w:rFonts w:cs="Times New Roman"/>
                <w:szCs w:val="26"/>
              </w:rPr>
            </w:pPr>
            <w:r w:rsidRPr="002870E7">
              <w:rPr>
                <w:rFonts w:cs="Times New Roman"/>
                <w:szCs w:val="26"/>
              </w:rPr>
              <w:t>38,57%</w:t>
            </w:r>
          </w:p>
        </w:tc>
      </w:tr>
    </w:tbl>
    <w:p w14:paraId="18B57F31" w14:textId="77777777" w:rsidR="007D7F69" w:rsidRPr="00842468" w:rsidRDefault="00000000" w:rsidP="00020B96">
      <w:pPr>
        <w:pStyle w:val="Heading2"/>
        <w:ind w:firstLine="0"/>
        <w:rPr>
          <w:rFonts w:ascii="Times New Roman" w:hAnsi="Times New Roman" w:cs="Times New Roman"/>
        </w:rPr>
      </w:pPr>
      <w:bookmarkStart w:id="71" w:name="section_3_4"/>
      <w:bookmarkStart w:id="72" w:name="navh023"/>
      <w:r w:rsidRPr="00842468">
        <w:rPr>
          <w:rFonts w:ascii="Times New Roman" w:hAnsi="Times New Roman" w:cs="Times New Roman"/>
        </w:rPr>
        <w:lastRenderedPageBreak/>
        <w:t>3.4. Thực nghiệm số lượng superpixel</w:t>
      </w:r>
      <w:bookmarkEnd w:id="71"/>
      <w:bookmarkEnd w:id="72"/>
    </w:p>
    <w:p w14:paraId="0F3BAD8B" w14:textId="77777777" w:rsidR="00031044" w:rsidRDefault="007A271A" w:rsidP="009674D1">
      <w:pPr>
        <w:rPr>
          <w:rFonts w:cs="Times New Roman"/>
        </w:rPr>
      </w:pPr>
      <w:r w:rsidRPr="007A271A">
        <w:rPr>
          <w:rFonts w:cs="Times New Roman"/>
        </w:rPr>
        <w:t>Thực nghiệm này nhằm đánh giá ảnh hưởng của số lượng superpixel đến kết quả phân loại. Ba mức được khảo sát gồm 50, 100 và 200 superpixel mục tiêu. Các thí nghiệm sử dụng cùng cấu hình đặc trưng F3 và phương pháp tạo cạnh RAG.</w:t>
      </w:r>
    </w:p>
    <w:p w14:paraId="0654A965" w14:textId="0F7B7B73" w:rsidR="007A271A" w:rsidRDefault="007A271A" w:rsidP="009674D1">
      <w:pPr>
        <w:rPr>
          <w:rFonts w:cs="Times New Roman"/>
        </w:rPr>
      </w:pPr>
      <w:r w:rsidRPr="007A271A">
        <w:rPr>
          <w:rFonts w:cs="Times New Roman"/>
        </w:rPr>
        <w:t>Với 50 superpixel, mô hình đạt Accuracy 31,60% và Macro-F1 30,36%. Khi tăng lên 100 superpixel, kết quả đạt mức cao nhất với Accuracy 39,60% và Macro-F1 38,57%. Ở mức 200 superpixel, Accuracy giảm còn 38,20% và Macro-F1 còn 36,59%.</w:t>
      </w:r>
    </w:p>
    <w:p w14:paraId="5ABAAC9E" w14:textId="77777777" w:rsidR="00907352" w:rsidRPr="00D03B17" w:rsidRDefault="00907352" w:rsidP="00C70E5A">
      <w:pPr>
        <w:pStyle w:val="TableCaption"/>
        <w:keepNext/>
        <w:spacing w:after="0"/>
        <w:rPr>
          <w:rFonts w:cs="Times New Roman"/>
          <w:i/>
          <w:iCs/>
          <w:sz w:val="26"/>
          <w:szCs w:val="26"/>
        </w:rPr>
      </w:pPr>
      <w:bookmarkStart w:id="73" w:name="table_3_4"/>
      <w:bookmarkStart w:id="74" w:name="navt008"/>
      <w:r w:rsidRPr="00D03B17">
        <w:rPr>
          <w:rFonts w:cs="Times New Roman"/>
          <w:i/>
          <w:iCs/>
          <w:sz w:val="26"/>
          <w:szCs w:val="26"/>
        </w:rPr>
        <w:t>Bảng 3.4. Kết quả thực nghiệm số superpixel</w:t>
      </w:r>
      <w:bookmarkEnd w:id="73"/>
      <w:bookmarkEnd w:id="74"/>
    </w:p>
    <w:tbl>
      <w:tblPr>
        <w:tblStyle w:val="TableGrid"/>
        <w:tblW w:w="0" w:type="auto"/>
        <w:jc w:val="center"/>
        <w:tblLayout w:type="fixed"/>
        <w:tblLook w:val="04A0" w:firstRow="1" w:lastRow="0" w:firstColumn="1" w:lastColumn="0" w:noHBand="0" w:noVBand="1"/>
      </w:tblPr>
      <w:tblGrid>
        <w:gridCol w:w="1787"/>
        <w:gridCol w:w="1134"/>
        <w:gridCol w:w="1843"/>
        <w:gridCol w:w="1927"/>
        <w:gridCol w:w="1984"/>
      </w:tblGrid>
      <w:tr w:rsidR="00907352" w:rsidRPr="00196941" w14:paraId="52B4579D" w14:textId="77777777" w:rsidTr="00DB6F42">
        <w:trPr>
          <w:cantSplit/>
          <w:tblHeader/>
          <w:jc w:val="center"/>
        </w:trPr>
        <w:tc>
          <w:tcPr>
            <w:tcW w:w="1787" w:type="dxa"/>
            <w:tcMar>
              <w:top w:w="70" w:type="dxa"/>
              <w:left w:w="90" w:type="dxa"/>
              <w:bottom w:w="70" w:type="dxa"/>
              <w:right w:w="90" w:type="dxa"/>
            </w:tcMar>
            <w:vAlign w:val="center"/>
          </w:tcPr>
          <w:p w14:paraId="467D0722" w14:textId="3624FB4D" w:rsidR="00907352" w:rsidRPr="00196941" w:rsidRDefault="00DB6F42" w:rsidP="00D103D2">
            <w:pPr>
              <w:spacing w:line="240" w:lineRule="auto"/>
              <w:ind w:firstLine="0"/>
              <w:jc w:val="center"/>
              <w:rPr>
                <w:rFonts w:cs="Times New Roman"/>
                <w:szCs w:val="26"/>
              </w:rPr>
            </w:pPr>
            <w:r w:rsidRPr="00DB6F42">
              <w:rPr>
                <w:rFonts w:cs="Times New Roman"/>
                <w:b/>
                <w:szCs w:val="26"/>
              </w:rPr>
              <w:t>Số superpixel mục tiêu</w:t>
            </w:r>
          </w:p>
        </w:tc>
        <w:tc>
          <w:tcPr>
            <w:tcW w:w="1134" w:type="dxa"/>
            <w:tcMar>
              <w:top w:w="70" w:type="dxa"/>
              <w:left w:w="90" w:type="dxa"/>
              <w:bottom w:w="70" w:type="dxa"/>
              <w:right w:w="90" w:type="dxa"/>
            </w:tcMar>
            <w:vAlign w:val="center"/>
          </w:tcPr>
          <w:p w14:paraId="4587861B" w14:textId="79052F6F" w:rsidR="00907352" w:rsidRPr="00196941" w:rsidRDefault="00DB6F42" w:rsidP="00D103D2">
            <w:pPr>
              <w:spacing w:line="240" w:lineRule="auto"/>
              <w:ind w:firstLine="0"/>
              <w:jc w:val="center"/>
              <w:rPr>
                <w:rFonts w:cs="Times New Roman"/>
                <w:szCs w:val="26"/>
              </w:rPr>
            </w:pPr>
            <w:r w:rsidRPr="00DB6F42">
              <w:rPr>
                <w:rFonts w:cs="Times New Roman"/>
                <w:b/>
                <w:szCs w:val="26"/>
              </w:rPr>
              <w:t>Epoch tốt nhất</w:t>
            </w:r>
          </w:p>
        </w:tc>
        <w:tc>
          <w:tcPr>
            <w:tcW w:w="1843" w:type="dxa"/>
            <w:tcMar>
              <w:top w:w="70" w:type="dxa"/>
              <w:left w:w="90" w:type="dxa"/>
              <w:bottom w:w="70" w:type="dxa"/>
              <w:right w:w="90" w:type="dxa"/>
            </w:tcMar>
            <w:vAlign w:val="center"/>
          </w:tcPr>
          <w:p w14:paraId="7B30A314" w14:textId="77777777" w:rsidR="00907352" w:rsidRPr="00196941" w:rsidRDefault="00907352" w:rsidP="00D103D2">
            <w:pPr>
              <w:spacing w:line="240" w:lineRule="auto"/>
              <w:ind w:firstLine="0"/>
              <w:jc w:val="center"/>
              <w:rPr>
                <w:rFonts w:cs="Times New Roman"/>
                <w:szCs w:val="26"/>
              </w:rPr>
            </w:pPr>
            <w:r w:rsidRPr="00196941">
              <w:rPr>
                <w:rFonts w:cs="Times New Roman"/>
                <w:b/>
                <w:szCs w:val="26"/>
              </w:rPr>
              <w:t>Val Macro-F1</w:t>
            </w:r>
          </w:p>
        </w:tc>
        <w:tc>
          <w:tcPr>
            <w:tcW w:w="1927" w:type="dxa"/>
            <w:tcMar>
              <w:top w:w="70" w:type="dxa"/>
              <w:left w:w="90" w:type="dxa"/>
              <w:bottom w:w="70" w:type="dxa"/>
              <w:right w:w="90" w:type="dxa"/>
            </w:tcMar>
            <w:vAlign w:val="center"/>
          </w:tcPr>
          <w:p w14:paraId="13ED3E57" w14:textId="77777777" w:rsidR="00907352" w:rsidRPr="00196941" w:rsidRDefault="00907352" w:rsidP="00D103D2">
            <w:pPr>
              <w:spacing w:line="240" w:lineRule="auto"/>
              <w:ind w:firstLine="0"/>
              <w:jc w:val="center"/>
              <w:rPr>
                <w:rFonts w:cs="Times New Roman"/>
                <w:szCs w:val="26"/>
              </w:rPr>
            </w:pPr>
            <w:r w:rsidRPr="00196941">
              <w:rPr>
                <w:rFonts w:cs="Times New Roman"/>
                <w:b/>
                <w:szCs w:val="26"/>
              </w:rPr>
              <w:t>Test Accuracy</w:t>
            </w:r>
          </w:p>
        </w:tc>
        <w:tc>
          <w:tcPr>
            <w:tcW w:w="1984" w:type="dxa"/>
            <w:tcMar>
              <w:top w:w="70" w:type="dxa"/>
              <w:left w:w="90" w:type="dxa"/>
              <w:bottom w:w="70" w:type="dxa"/>
              <w:right w:w="90" w:type="dxa"/>
            </w:tcMar>
            <w:vAlign w:val="center"/>
          </w:tcPr>
          <w:p w14:paraId="0F7D3DB1" w14:textId="77777777" w:rsidR="00907352" w:rsidRPr="00196941" w:rsidRDefault="00907352" w:rsidP="00D103D2">
            <w:pPr>
              <w:spacing w:line="240" w:lineRule="auto"/>
              <w:ind w:firstLine="0"/>
              <w:jc w:val="center"/>
              <w:rPr>
                <w:rFonts w:cs="Times New Roman"/>
                <w:szCs w:val="26"/>
              </w:rPr>
            </w:pPr>
            <w:r w:rsidRPr="00196941">
              <w:rPr>
                <w:rFonts w:cs="Times New Roman"/>
                <w:b/>
                <w:szCs w:val="26"/>
              </w:rPr>
              <w:t>Test Macro-F1</w:t>
            </w:r>
          </w:p>
        </w:tc>
      </w:tr>
      <w:tr w:rsidR="00907352" w:rsidRPr="00196941" w14:paraId="120186AB" w14:textId="77777777" w:rsidTr="00DB6F42">
        <w:trPr>
          <w:cantSplit/>
          <w:jc w:val="center"/>
        </w:trPr>
        <w:tc>
          <w:tcPr>
            <w:tcW w:w="1787" w:type="dxa"/>
            <w:tcMar>
              <w:top w:w="70" w:type="dxa"/>
              <w:left w:w="90" w:type="dxa"/>
              <w:bottom w:w="70" w:type="dxa"/>
              <w:right w:w="90" w:type="dxa"/>
            </w:tcMar>
            <w:vAlign w:val="center"/>
          </w:tcPr>
          <w:p w14:paraId="6B91F13B"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50</w:t>
            </w:r>
          </w:p>
        </w:tc>
        <w:tc>
          <w:tcPr>
            <w:tcW w:w="1134" w:type="dxa"/>
            <w:tcMar>
              <w:top w:w="70" w:type="dxa"/>
              <w:left w:w="90" w:type="dxa"/>
              <w:bottom w:w="70" w:type="dxa"/>
              <w:right w:w="90" w:type="dxa"/>
            </w:tcMar>
            <w:vAlign w:val="center"/>
          </w:tcPr>
          <w:p w14:paraId="58E06469"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30</w:t>
            </w:r>
          </w:p>
        </w:tc>
        <w:tc>
          <w:tcPr>
            <w:tcW w:w="1843" w:type="dxa"/>
            <w:tcMar>
              <w:top w:w="70" w:type="dxa"/>
              <w:left w:w="90" w:type="dxa"/>
              <w:bottom w:w="70" w:type="dxa"/>
              <w:right w:w="90" w:type="dxa"/>
            </w:tcMar>
            <w:vAlign w:val="center"/>
          </w:tcPr>
          <w:p w14:paraId="3378F347"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34,94%</w:t>
            </w:r>
          </w:p>
        </w:tc>
        <w:tc>
          <w:tcPr>
            <w:tcW w:w="1927" w:type="dxa"/>
            <w:tcMar>
              <w:top w:w="70" w:type="dxa"/>
              <w:left w:w="90" w:type="dxa"/>
              <w:bottom w:w="70" w:type="dxa"/>
              <w:right w:w="90" w:type="dxa"/>
            </w:tcMar>
            <w:vAlign w:val="center"/>
          </w:tcPr>
          <w:p w14:paraId="4219AA2F"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31,60%</w:t>
            </w:r>
          </w:p>
        </w:tc>
        <w:tc>
          <w:tcPr>
            <w:tcW w:w="1984" w:type="dxa"/>
            <w:tcMar>
              <w:top w:w="70" w:type="dxa"/>
              <w:left w:w="90" w:type="dxa"/>
              <w:bottom w:w="70" w:type="dxa"/>
              <w:right w:w="90" w:type="dxa"/>
            </w:tcMar>
            <w:vAlign w:val="center"/>
          </w:tcPr>
          <w:p w14:paraId="6DA29A2C"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30,36%</w:t>
            </w:r>
          </w:p>
        </w:tc>
      </w:tr>
      <w:tr w:rsidR="00907352" w:rsidRPr="00196941" w14:paraId="20613FAD" w14:textId="77777777" w:rsidTr="00DB6F42">
        <w:trPr>
          <w:cantSplit/>
          <w:jc w:val="center"/>
        </w:trPr>
        <w:tc>
          <w:tcPr>
            <w:tcW w:w="1787" w:type="dxa"/>
            <w:tcMar>
              <w:top w:w="70" w:type="dxa"/>
              <w:left w:w="90" w:type="dxa"/>
              <w:bottom w:w="70" w:type="dxa"/>
              <w:right w:w="90" w:type="dxa"/>
            </w:tcMar>
            <w:vAlign w:val="center"/>
          </w:tcPr>
          <w:p w14:paraId="5F980B30"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100</w:t>
            </w:r>
          </w:p>
        </w:tc>
        <w:tc>
          <w:tcPr>
            <w:tcW w:w="1134" w:type="dxa"/>
            <w:tcMar>
              <w:top w:w="70" w:type="dxa"/>
              <w:left w:w="90" w:type="dxa"/>
              <w:bottom w:w="70" w:type="dxa"/>
              <w:right w:w="90" w:type="dxa"/>
            </w:tcMar>
            <w:vAlign w:val="center"/>
          </w:tcPr>
          <w:p w14:paraId="66F20BB3"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94</w:t>
            </w:r>
          </w:p>
        </w:tc>
        <w:tc>
          <w:tcPr>
            <w:tcW w:w="1843" w:type="dxa"/>
            <w:tcMar>
              <w:top w:w="70" w:type="dxa"/>
              <w:left w:w="90" w:type="dxa"/>
              <w:bottom w:w="70" w:type="dxa"/>
              <w:right w:w="90" w:type="dxa"/>
            </w:tcMar>
            <w:vAlign w:val="center"/>
          </w:tcPr>
          <w:p w14:paraId="6EB7B501"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36,30%</w:t>
            </w:r>
          </w:p>
        </w:tc>
        <w:tc>
          <w:tcPr>
            <w:tcW w:w="1927" w:type="dxa"/>
            <w:tcMar>
              <w:top w:w="70" w:type="dxa"/>
              <w:left w:w="90" w:type="dxa"/>
              <w:bottom w:w="70" w:type="dxa"/>
              <w:right w:w="90" w:type="dxa"/>
            </w:tcMar>
            <w:vAlign w:val="center"/>
          </w:tcPr>
          <w:p w14:paraId="18A7E58C"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39,60%</w:t>
            </w:r>
          </w:p>
        </w:tc>
        <w:tc>
          <w:tcPr>
            <w:tcW w:w="1984" w:type="dxa"/>
            <w:tcMar>
              <w:top w:w="70" w:type="dxa"/>
              <w:left w:w="90" w:type="dxa"/>
              <w:bottom w:w="70" w:type="dxa"/>
              <w:right w:w="90" w:type="dxa"/>
            </w:tcMar>
            <w:vAlign w:val="center"/>
          </w:tcPr>
          <w:p w14:paraId="7C1DDAD6"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38,57%</w:t>
            </w:r>
          </w:p>
        </w:tc>
      </w:tr>
      <w:tr w:rsidR="00907352" w:rsidRPr="00196941" w14:paraId="07E8EBF8" w14:textId="77777777" w:rsidTr="00DB6F42">
        <w:trPr>
          <w:cantSplit/>
          <w:jc w:val="center"/>
        </w:trPr>
        <w:tc>
          <w:tcPr>
            <w:tcW w:w="1787" w:type="dxa"/>
            <w:tcMar>
              <w:top w:w="70" w:type="dxa"/>
              <w:left w:w="90" w:type="dxa"/>
              <w:bottom w:w="70" w:type="dxa"/>
              <w:right w:w="90" w:type="dxa"/>
            </w:tcMar>
            <w:vAlign w:val="center"/>
          </w:tcPr>
          <w:p w14:paraId="4DD493F5"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200</w:t>
            </w:r>
          </w:p>
        </w:tc>
        <w:tc>
          <w:tcPr>
            <w:tcW w:w="1134" w:type="dxa"/>
            <w:tcMar>
              <w:top w:w="70" w:type="dxa"/>
              <w:left w:w="90" w:type="dxa"/>
              <w:bottom w:w="70" w:type="dxa"/>
              <w:right w:w="90" w:type="dxa"/>
            </w:tcMar>
            <w:vAlign w:val="center"/>
          </w:tcPr>
          <w:p w14:paraId="6F3CFC1C"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72</w:t>
            </w:r>
          </w:p>
        </w:tc>
        <w:tc>
          <w:tcPr>
            <w:tcW w:w="1843" w:type="dxa"/>
            <w:tcMar>
              <w:top w:w="70" w:type="dxa"/>
              <w:left w:w="90" w:type="dxa"/>
              <w:bottom w:w="70" w:type="dxa"/>
              <w:right w:w="90" w:type="dxa"/>
            </w:tcMar>
            <w:vAlign w:val="center"/>
          </w:tcPr>
          <w:p w14:paraId="11A0C3C6"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35,85%</w:t>
            </w:r>
          </w:p>
        </w:tc>
        <w:tc>
          <w:tcPr>
            <w:tcW w:w="1927" w:type="dxa"/>
            <w:tcMar>
              <w:top w:w="70" w:type="dxa"/>
              <w:left w:w="90" w:type="dxa"/>
              <w:bottom w:w="70" w:type="dxa"/>
              <w:right w:w="90" w:type="dxa"/>
            </w:tcMar>
            <w:vAlign w:val="center"/>
          </w:tcPr>
          <w:p w14:paraId="5F83314F"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38,20%</w:t>
            </w:r>
          </w:p>
        </w:tc>
        <w:tc>
          <w:tcPr>
            <w:tcW w:w="1984" w:type="dxa"/>
            <w:tcMar>
              <w:top w:w="70" w:type="dxa"/>
              <w:left w:w="90" w:type="dxa"/>
              <w:bottom w:w="70" w:type="dxa"/>
              <w:right w:w="90" w:type="dxa"/>
            </w:tcMar>
            <w:vAlign w:val="center"/>
          </w:tcPr>
          <w:p w14:paraId="47078E3F" w14:textId="77777777" w:rsidR="00907352" w:rsidRPr="00196941" w:rsidRDefault="00907352" w:rsidP="006000C7">
            <w:pPr>
              <w:spacing w:line="240" w:lineRule="auto"/>
              <w:ind w:firstLine="0"/>
              <w:jc w:val="center"/>
              <w:rPr>
                <w:rFonts w:cs="Times New Roman"/>
                <w:szCs w:val="26"/>
              </w:rPr>
            </w:pPr>
            <w:r w:rsidRPr="00196941">
              <w:rPr>
                <w:rFonts w:cs="Times New Roman"/>
                <w:szCs w:val="26"/>
              </w:rPr>
              <w:t>36,59%</w:t>
            </w:r>
          </w:p>
        </w:tc>
      </w:tr>
    </w:tbl>
    <w:p w14:paraId="6FA9080A" w14:textId="3E6BF314" w:rsidR="007D7F69" w:rsidRPr="00842468" w:rsidRDefault="00E82A4F" w:rsidP="00AE1E37">
      <w:pPr>
        <w:spacing w:before="240"/>
        <w:rPr>
          <w:rFonts w:cs="Times New Roman"/>
        </w:rPr>
      </w:pPr>
      <w:r>
        <w:rPr>
          <w:rFonts w:cs="Times New Roman"/>
        </w:rPr>
        <w:t>Thông qua kết</w:t>
      </w:r>
      <w:r w:rsidR="007A271A" w:rsidRPr="007A271A">
        <w:rPr>
          <w:rFonts w:cs="Times New Roman"/>
        </w:rPr>
        <w:t xml:space="preserve"> quả</w:t>
      </w:r>
      <w:r w:rsidR="00775F22">
        <w:rPr>
          <w:rFonts w:cs="Times New Roman"/>
        </w:rPr>
        <w:t>, có thể</w:t>
      </w:r>
      <w:r w:rsidR="007A271A" w:rsidRPr="007A271A">
        <w:rPr>
          <w:rFonts w:cs="Times New Roman"/>
        </w:rPr>
        <w:t xml:space="preserve"> thấy</w:t>
      </w:r>
      <w:r w:rsidR="00775F22">
        <w:rPr>
          <w:rFonts w:cs="Times New Roman"/>
        </w:rPr>
        <w:t xml:space="preserve"> được</w:t>
      </w:r>
      <w:r w:rsidR="007A271A" w:rsidRPr="007A271A">
        <w:rPr>
          <w:rFonts w:cs="Times New Roman"/>
        </w:rPr>
        <w:t xml:space="preserve"> số lượng superpixel quá ít có thể làm mất một phần thông tin chi tiết của ảnh. Ngược lại, số lượng quá lớn làm đồ thị phức tạp hơn và chia ảnh thành nhiều vùng nhỏ. Trong ba mức được khảo sát, 100 superpixel cho kết quả tốt nhất nên được chọn cho mô hình cuối. Kết luận này chỉ áp dụng trong phạm vi các cấu hình đã thử, không khẳng định 100 là giá trị tối ưu cho mọi trường hợp.</w:t>
      </w:r>
    </w:p>
    <w:p w14:paraId="42A65ACC" w14:textId="77777777" w:rsidR="007D7F69" w:rsidRPr="00842468" w:rsidRDefault="00000000" w:rsidP="00020B96">
      <w:pPr>
        <w:pStyle w:val="Heading2"/>
        <w:ind w:firstLine="0"/>
        <w:rPr>
          <w:rFonts w:ascii="Times New Roman" w:hAnsi="Times New Roman" w:cs="Times New Roman"/>
        </w:rPr>
      </w:pPr>
      <w:bookmarkStart w:id="75" w:name="section_3_5"/>
      <w:bookmarkStart w:id="76" w:name="navh024"/>
      <w:r w:rsidRPr="00842468">
        <w:rPr>
          <w:rFonts w:ascii="Times New Roman" w:hAnsi="Times New Roman" w:cs="Times New Roman"/>
        </w:rPr>
        <w:t>3.5. Thực nghiệm phương pháp tạo cạnh</w:t>
      </w:r>
      <w:bookmarkEnd w:id="75"/>
      <w:bookmarkEnd w:id="76"/>
    </w:p>
    <w:p w14:paraId="02F624FF" w14:textId="77777777" w:rsidR="007D7F69" w:rsidRPr="00B455CB" w:rsidRDefault="00000000" w:rsidP="00020B96">
      <w:pPr>
        <w:pStyle w:val="TableCaption"/>
        <w:keepNext/>
        <w:rPr>
          <w:rFonts w:cs="Times New Roman"/>
          <w:sz w:val="26"/>
          <w:szCs w:val="26"/>
        </w:rPr>
      </w:pPr>
      <w:bookmarkStart w:id="77" w:name="table_3_5"/>
      <w:bookmarkStart w:id="78" w:name="navt009"/>
      <w:r w:rsidRPr="00B455CB">
        <w:rPr>
          <w:rFonts w:cs="Times New Roman"/>
          <w:sz w:val="26"/>
          <w:szCs w:val="26"/>
        </w:rPr>
        <w:t>Bảng 3.5. Kết quả thực nghiệm phương pháp tạo cạnh</w:t>
      </w:r>
      <w:bookmarkEnd w:id="77"/>
      <w:bookmarkEnd w:id="78"/>
    </w:p>
    <w:tbl>
      <w:tblPr>
        <w:tblStyle w:val="TableGrid"/>
        <w:tblW w:w="0" w:type="auto"/>
        <w:jc w:val="center"/>
        <w:tblLayout w:type="fixed"/>
        <w:tblLook w:val="04A0" w:firstRow="1" w:lastRow="0" w:firstColumn="1" w:lastColumn="0" w:noHBand="0" w:noVBand="1"/>
      </w:tblPr>
      <w:tblGrid>
        <w:gridCol w:w="1928"/>
        <w:gridCol w:w="1247"/>
        <w:gridCol w:w="1644"/>
        <w:gridCol w:w="1644"/>
        <w:gridCol w:w="1644"/>
      </w:tblGrid>
      <w:tr w:rsidR="007D7F69" w:rsidRPr="00515218" w14:paraId="35DC6B82" w14:textId="77777777" w:rsidTr="00377C83">
        <w:trPr>
          <w:cantSplit/>
          <w:tblHeader/>
          <w:jc w:val="center"/>
        </w:trPr>
        <w:tc>
          <w:tcPr>
            <w:tcW w:w="1928" w:type="dxa"/>
            <w:tcMar>
              <w:top w:w="70" w:type="dxa"/>
              <w:left w:w="90" w:type="dxa"/>
              <w:bottom w:w="70" w:type="dxa"/>
              <w:right w:w="90" w:type="dxa"/>
            </w:tcMar>
            <w:vAlign w:val="center"/>
          </w:tcPr>
          <w:p w14:paraId="37F5F8CB" w14:textId="77777777" w:rsidR="007D7F69" w:rsidRPr="00515218" w:rsidRDefault="00000000" w:rsidP="00F63590">
            <w:pPr>
              <w:spacing w:line="240" w:lineRule="auto"/>
              <w:ind w:firstLine="0"/>
              <w:jc w:val="center"/>
              <w:rPr>
                <w:rFonts w:cs="Times New Roman"/>
                <w:szCs w:val="26"/>
              </w:rPr>
            </w:pPr>
            <w:r w:rsidRPr="00515218">
              <w:rPr>
                <w:rFonts w:cs="Times New Roman"/>
                <w:b/>
                <w:szCs w:val="26"/>
              </w:rPr>
              <w:t>Phương pháp</w:t>
            </w:r>
          </w:p>
        </w:tc>
        <w:tc>
          <w:tcPr>
            <w:tcW w:w="1247" w:type="dxa"/>
            <w:tcMar>
              <w:top w:w="70" w:type="dxa"/>
              <w:left w:w="90" w:type="dxa"/>
              <w:bottom w:w="70" w:type="dxa"/>
              <w:right w:w="90" w:type="dxa"/>
            </w:tcMar>
            <w:vAlign w:val="center"/>
          </w:tcPr>
          <w:p w14:paraId="72565964" w14:textId="77777777" w:rsidR="007D7F69" w:rsidRPr="00515218" w:rsidRDefault="00000000" w:rsidP="00F63590">
            <w:pPr>
              <w:spacing w:line="240" w:lineRule="auto"/>
              <w:ind w:firstLine="0"/>
              <w:jc w:val="center"/>
              <w:rPr>
                <w:rFonts w:cs="Times New Roman"/>
                <w:szCs w:val="26"/>
              </w:rPr>
            </w:pPr>
            <w:r w:rsidRPr="00515218">
              <w:rPr>
                <w:rFonts w:cs="Times New Roman"/>
                <w:b/>
                <w:szCs w:val="26"/>
              </w:rPr>
              <w:t>Best epoch</w:t>
            </w:r>
          </w:p>
        </w:tc>
        <w:tc>
          <w:tcPr>
            <w:tcW w:w="1644" w:type="dxa"/>
            <w:tcMar>
              <w:top w:w="70" w:type="dxa"/>
              <w:left w:w="90" w:type="dxa"/>
              <w:bottom w:w="70" w:type="dxa"/>
              <w:right w:w="90" w:type="dxa"/>
            </w:tcMar>
            <w:vAlign w:val="center"/>
          </w:tcPr>
          <w:p w14:paraId="75B03368" w14:textId="77777777" w:rsidR="007D7F69" w:rsidRPr="00515218" w:rsidRDefault="00000000" w:rsidP="00F63590">
            <w:pPr>
              <w:spacing w:line="240" w:lineRule="auto"/>
              <w:ind w:firstLine="0"/>
              <w:jc w:val="center"/>
              <w:rPr>
                <w:rFonts w:cs="Times New Roman"/>
                <w:szCs w:val="26"/>
              </w:rPr>
            </w:pPr>
            <w:r w:rsidRPr="00515218">
              <w:rPr>
                <w:rFonts w:cs="Times New Roman"/>
                <w:b/>
                <w:szCs w:val="26"/>
              </w:rPr>
              <w:t>Val Macro-F1</w:t>
            </w:r>
          </w:p>
        </w:tc>
        <w:tc>
          <w:tcPr>
            <w:tcW w:w="1644" w:type="dxa"/>
            <w:tcMar>
              <w:top w:w="70" w:type="dxa"/>
              <w:left w:w="90" w:type="dxa"/>
              <w:bottom w:w="70" w:type="dxa"/>
              <w:right w:w="90" w:type="dxa"/>
            </w:tcMar>
            <w:vAlign w:val="center"/>
          </w:tcPr>
          <w:p w14:paraId="03B11425" w14:textId="77777777" w:rsidR="007D7F69" w:rsidRPr="00515218" w:rsidRDefault="00000000" w:rsidP="00F63590">
            <w:pPr>
              <w:spacing w:line="240" w:lineRule="auto"/>
              <w:ind w:firstLine="0"/>
              <w:jc w:val="center"/>
              <w:rPr>
                <w:rFonts w:cs="Times New Roman"/>
                <w:szCs w:val="26"/>
              </w:rPr>
            </w:pPr>
            <w:r w:rsidRPr="00515218">
              <w:rPr>
                <w:rFonts w:cs="Times New Roman"/>
                <w:b/>
                <w:szCs w:val="26"/>
              </w:rPr>
              <w:t>Test Accuracy</w:t>
            </w:r>
          </w:p>
        </w:tc>
        <w:tc>
          <w:tcPr>
            <w:tcW w:w="1644" w:type="dxa"/>
            <w:tcMar>
              <w:top w:w="70" w:type="dxa"/>
              <w:left w:w="90" w:type="dxa"/>
              <w:bottom w:w="70" w:type="dxa"/>
              <w:right w:w="90" w:type="dxa"/>
            </w:tcMar>
            <w:vAlign w:val="center"/>
          </w:tcPr>
          <w:p w14:paraId="3B5E908E" w14:textId="77777777" w:rsidR="007D7F69" w:rsidRPr="00515218" w:rsidRDefault="00000000" w:rsidP="00F63590">
            <w:pPr>
              <w:spacing w:line="240" w:lineRule="auto"/>
              <w:ind w:firstLine="0"/>
              <w:jc w:val="center"/>
              <w:rPr>
                <w:rFonts w:cs="Times New Roman"/>
                <w:szCs w:val="26"/>
              </w:rPr>
            </w:pPr>
            <w:r w:rsidRPr="00515218">
              <w:rPr>
                <w:rFonts w:cs="Times New Roman"/>
                <w:b/>
                <w:szCs w:val="26"/>
              </w:rPr>
              <w:t>Test Macro-F1</w:t>
            </w:r>
          </w:p>
        </w:tc>
      </w:tr>
      <w:tr w:rsidR="007D7F69" w:rsidRPr="00515218" w14:paraId="58BC5FB0" w14:textId="77777777">
        <w:trPr>
          <w:cantSplit/>
          <w:jc w:val="center"/>
        </w:trPr>
        <w:tc>
          <w:tcPr>
            <w:tcW w:w="1928" w:type="dxa"/>
            <w:tcMar>
              <w:top w:w="70" w:type="dxa"/>
              <w:left w:w="90" w:type="dxa"/>
              <w:bottom w:w="70" w:type="dxa"/>
              <w:right w:w="90" w:type="dxa"/>
            </w:tcMar>
            <w:vAlign w:val="center"/>
          </w:tcPr>
          <w:p w14:paraId="64151E7C"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RAG</w:t>
            </w:r>
          </w:p>
        </w:tc>
        <w:tc>
          <w:tcPr>
            <w:tcW w:w="1247" w:type="dxa"/>
            <w:tcMar>
              <w:top w:w="70" w:type="dxa"/>
              <w:left w:w="90" w:type="dxa"/>
              <w:bottom w:w="70" w:type="dxa"/>
              <w:right w:w="90" w:type="dxa"/>
            </w:tcMar>
            <w:vAlign w:val="center"/>
          </w:tcPr>
          <w:p w14:paraId="193F6719" w14:textId="77777777" w:rsidR="007D7F69" w:rsidRPr="00515218" w:rsidRDefault="00000000" w:rsidP="00F63590">
            <w:pPr>
              <w:spacing w:line="240" w:lineRule="auto"/>
              <w:ind w:firstLine="0"/>
              <w:jc w:val="center"/>
              <w:rPr>
                <w:rFonts w:cs="Times New Roman"/>
                <w:szCs w:val="26"/>
              </w:rPr>
            </w:pPr>
            <w:r w:rsidRPr="00515218">
              <w:rPr>
                <w:rFonts w:cs="Times New Roman"/>
                <w:szCs w:val="26"/>
              </w:rPr>
              <w:t>94</w:t>
            </w:r>
          </w:p>
        </w:tc>
        <w:tc>
          <w:tcPr>
            <w:tcW w:w="1644" w:type="dxa"/>
            <w:tcMar>
              <w:top w:w="70" w:type="dxa"/>
              <w:left w:w="90" w:type="dxa"/>
              <w:bottom w:w="70" w:type="dxa"/>
              <w:right w:w="90" w:type="dxa"/>
            </w:tcMar>
            <w:vAlign w:val="center"/>
          </w:tcPr>
          <w:p w14:paraId="3062DAB6"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36,30%</w:t>
            </w:r>
          </w:p>
        </w:tc>
        <w:tc>
          <w:tcPr>
            <w:tcW w:w="1644" w:type="dxa"/>
            <w:tcMar>
              <w:top w:w="70" w:type="dxa"/>
              <w:left w:w="90" w:type="dxa"/>
              <w:bottom w:w="70" w:type="dxa"/>
              <w:right w:w="90" w:type="dxa"/>
            </w:tcMar>
            <w:vAlign w:val="center"/>
          </w:tcPr>
          <w:p w14:paraId="5B6D4D89"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39,60%</w:t>
            </w:r>
          </w:p>
        </w:tc>
        <w:tc>
          <w:tcPr>
            <w:tcW w:w="1644" w:type="dxa"/>
            <w:tcMar>
              <w:top w:w="70" w:type="dxa"/>
              <w:left w:w="90" w:type="dxa"/>
              <w:bottom w:w="70" w:type="dxa"/>
              <w:right w:w="90" w:type="dxa"/>
            </w:tcMar>
            <w:vAlign w:val="center"/>
          </w:tcPr>
          <w:p w14:paraId="0B445D4F"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38,57%</w:t>
            </w:r>
          </w:p>
        </w:tc>
      </w:tr>
      <w:tr w:rsidR="007D7F69" w:rsidRPr="00515218" w14:paraId="36B6116F" w14:textId="77777777">
        <w:trPr>
          <w:cantSplit/>
          <w:jc w:val="center"/>
        </w:trPr>
        <w:tc>
          <w:tcPr>
            <w:tcW w:w="1928" w:type="dxa"/>
            <w:tcMar>
              <w:top w:w="70" w:type="dxa"/>
              <w:left w:w="90" w:type="dxa"/>
              <w:bottom w:w="70" w:type="dxa"/>
              <w:right w:w="90" w:type="dxa"/>
            </w:tcMar>
            <w:vAlign w:val="center"/>
          </w:tcPr>
          <w:p w14:paraId="4DAFC16C"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1NN-Spatial</w:t>
            </w:r>
          </w:p>
        </w:tc>
        <w:tc>
          <w:tcPr>
            <w:tcW w:w="1247" w:type="dxa"/>
            <w:tcMar>
              <w:top w:w="70" w:type="dxa"/>
              <w:left w:w="90" w:type="dxa"/>
              <w:bottom w:w="70" w:type="dxa"/>
              <w:right w:w="90" w:type="dxa"/>
            </w:tcMar>
            <w:vAlign w:val="center"/>
          </w:tcPr>
          <w:p w14:paraId="6A9C27F2" w14:textId="77777777" w:rsidR="007D7F69" w:rsidRPr="00515218" w:rsidRDefault="00000000" w:rsidP="00F63590">
            <w:pPr>
              <w:spacing w:line="240" w:lineRule="auto"/>
              <w:ind w:firstLine="0"/>
              <w:jc w:val="center"/>
              <w:rPr>
                <w:rFonts w:cs="Times New Roman"/>
                <w:szCs w:val="26"/>
              </w:rPr>
            </w:pPr>
            <w:r w:rsidRPr="00515218">
              <w:rPr>
                <w:rFonts w:cs="Times New Roman"/>
                <w:szCs w:val="26"/>
              </w:rPr>
              <w:t>100</w:t>
            </w:r>
          </w:p>
        </w:tc>
        <w:tc>
          <w:tcPr>
            <w:tcW w:w="1644" w:type="dxa"/>
            <w:tcMar>
              <w:top w:w="70" w:type="dxa"/>
              <w:left w:w="90" w:type="dxa"/>
              <w:bottom w:w="70" w:type="dxa"/>
              <w:right w:w="90" w:type="dxa"/>
            </w:tcMar>
            <w:vAlign w:val="center"/>
          </w:tcPr>
          <w:p w14:paraId="03B55558"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37,00%</w:t>
            </w:r>
          </w:p>
        </w:tc>
        <w:tc>
          <w:tcPr>
            <w:tcW w:w="1644" w:type="dxa"/>
            <w:tcMar>
              <w:top w:w="70" w:type="dxa"/>
              <w:left w:w="90" w:type="dxa"/>
              <w:bottom w:w="70" w:type="dxa"/>
              <w:right w:w="90" w:type="dxa"/>
            </w:tcMar>
            <w:vAlign w:val="center"/>
          </w:tcPr>
          <w:p w14:paraId="5E97D00F"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38,60%</w:t>
            </w:r>
          </w:p>
        </w:tc>
        <w:tc>
          <w:tcPr>
            <w:tcW w:w="1644" w:type="dxa"/>
            <w:tcMar>
              <w:top w:w="70" w:type="dxa"/>
              <w:left w:w="90" w:type="dxa"/>
              <w:bottom w:w="70" w:type="dxa"/>
              <w:right w:w="90" w:type="dxa"/>
            </w:tcMar>
            <w:vAlign w:val="center"/>
          </w:tcPr>
          <w:p w14:paraId="0115A70B"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36,91%</w:t>
            </w:r>
          </w:p>
        </w:tc>
      </w:tr>
      <w:tr w:rsidR="007D7F69" w:rsidRPr="00515218" w14:paraId="07B056AD" w14:textId="77777777">
        <w:trPr>
          <w:cantSplit/>
          <w:jc w:val="center"/>
        </w:trPr>
        <w:tc>
          <w:tcPr>
            <w:tcW w:w="1928" w:type="dxa"/>
            <w:tcMar>
              <w:top w:w="70" w:type="dxa"/>
              <w:left w:w="90" w:type="dxa"/>
              <w:bottom w:w="70" w:type="dxa"/>
              <w:right w:w="90" w:type="dxa"/>
            </w:tcMar>
            <w:vAlign w:val="center"/>
          </w:tcPr>
          <w:p w14:paraId="01C7B143"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1NN-Combined</w:t>
            </w:r>
          </w:p>
        </w:tc>
        <w:tc>
          <w:tcPr>
            <w:tcW w:w="1247" w:type="dxa"/>
            <w:tcMar>
              <w:top w:w="70" w:type="dxa"/>
              <w:left w:w="90" w:type="dxa"/>
              <w:bottom w:w="70" w:type="dxa"/>
              <w:right w:w="90" w:type="dxa"/>
            </w:tcMar>
            <w:vAlign w:val="center"/>
          </w:tcPr>
          <w:p w14:paraId="64E7FF6D" w14:textId="77777777" w:rsidR="007D7F69" w:rsidRPr="00515218" w:rsidRDefault="00000000" w:rsidP="00F63590">
            <w:pPr>
              <w:spacing w:line="240" w:lineRule="auto"/>
              <w:ind w:firstLine="0"/>
              <w:jc w:val="center"/>
              <w:rPr>
                <w:rFonts w:cs="Times New Roman"/>
                <w:szCs w:val="26"/>
              </w:rPr>
            </w:pPr>
            <w:r w:rsidRPr="00515218">
              <w:rPr>
                <w:rFonts w:cs="Times New Roman"/>
                <w:szCs w:val="26"/>
              </w:rPr>
              <w:t>46</w:t>
            </w:r>
          </w:p>
        </w:tc>
        <w:tc>
          <w:tcPr>
            <w:tcW w:w="1644" w:type="dxa"/>
            <w:tcMar>
              <w:top w:w="70" w:type="dxa"/>
              <w:left w:w="90" w:type="dxa"/>
              <w:bottom w:w="70" w:type="dxa"/>
              <w:right w:w="90" w:type="dxa"/>
            </w:tcMar>
            <w:vAlign w:val="center"/>
          </w:tcPr>
          <w:p w14:paraId="333ED942"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35,87%</w:t>
            </w:r>
          </w:p>
        </w:tc>
        <w:tc>
          <w:tcPr>
            <w:tcW w:w="1644" w:type="dxa"/>
            <w:tcMar>
              <w:top w:w="70" w:type="dxa"/>
              <w:left w:w="90" w:type="dxa"/>
              <w:bottom w:w="70" w:type="dxa"/>
              <w:right w:w="90" w:type="dxa"/>
            </w:tcMar>
            <w:vAlign w:val="center"/>
          </w:tcPr>
          <w:p w14:paraId="0D218F99"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36,20%</w:t>
            </w:r>
          </w:p>
        </w:tc>
        <w:tc>
          <w:tcPr>
            <w:tcW w:w="1644" w:type="dxa"/>
            <w:tcMar>
              <w:top w:w="70" w:type="dxa"/>
              <w:left w:w="90" w:type="dxa"/>
              <w:bottom w:w="70" w:type="dxa"/>
              <w:right w:w="90" w:type="dxa"/>
            </w:tcMar>
            <w:vAlign w:val="center"/>
          </w:tcPr>
          <w:p w14:paraId="5B8E9328" w14:textId="77777777" w:rsidR="007D7F69" w:rsidRPr="00515218" w:rsidRDefault="00000000" w:rsidP="00F63590">
            <w:pPr>
              <w:spacing w:line="240" w:lineRule="auto"/>
              <w:ind w:firstLine="0"/>
              <w:jc w:val="left"/>
              <w:rPr>
                <w:rFonts w:cs="Times New Roman"/>
                <w:szCs w:val="26"/>
              </w:rPr>
            </w:pPr>
            <w:r w:rsidRPr="00515218">
              <w:rPr>
                <w:rFonts w:cs="Times New Roman"/>
                <w:szCs w:val="26"/>
              </w:rPr>
              <w:t>35,00%</w:t>
            </w:r>
          </w:p>
        </w:tc>
      </w:tr>
    </w:tbl>
    <w:p w14:paraId="530CBEB9" w14:textId="66D44D27" w:rsidR="00BB1A8F" w:rsidRDefault="00000000" w:rsidP="00BB1A8F">
      <w:pPr>
        <w:keepNext/>
        <w:spacing w:before="80"/>
        <w:ind w:firstLine="0"/>
        <w:jc w:val="center"/>
        <w:rPr>
          <w:rFonts w:cs="Times New Roman"/>
        </w:rPr>
      </w:pPr>
      <w:r w:rsidRPr="00842468">
        <w:rPr>
          <w:rFonts w:cs="Times New Roman"/>
          <w:noProof/>
        </w:rPr>
        <w:lastRenderedPageBreak/>
        <w:drawing>
          <wp:inline distT="0" distB="0" distL="0" distR="0" wp14:anchorId="78600147" wp14:editId="106B3461">
            <wp:extent cx="5235092" cy="1655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s_composite.png"/>
                    <pic:cNvPicPr/>
                  </pic:nvPicPr>
                  <pic:blipFill rotWithShape="1">
                    <a:blip r:embed="rId18"/>
                    <a:srcRect l="-1068" t="-17386" r="-1068" b="-17386"/>
                    <a:stretch>
                      <a:fillRect/>
                    </a:stretch>
                  </pic:blipFill>
                  <pic:spPr bwMode="auto">
                    <a:xfrm>
                      <a:off x="0" y="0"/>
                      <a:ext cx="5368319" cy="1698142"/>
                    </a:xfrm>
                    <a:prstGeom prst="rect">
                      <a:avLst/>
                    </a:prstGeom>
                    <a:ln>
                      <a:noFill/>
                    </a:ln>
                    <a:extLst>
                      <a:ext uri="{53640926-AAD7-44D8-BBD7-CCE9431645EC}">
                        <a14:shadowObscured xmlns:a14="http://schemas.microsoft.com/office/drawing/2010/main"/>
                      </a:ext>
                    </a:extLst>
                  </pic:spPr>
                </pic:pic>
              </a:graphicData>
            </a:graphic>
          </wp:inline>
        </w:drawing>
      </w:r>
      <w:bookmarkStart w:id="79" w:name="fig_3_2"/>
    </w:p>
    <w:p w14:paraId="5F231F84" w14:textId="48146FAB" w:rsidR="007D7F69" w:rsidRPr="00960AD0" w:rsidRDefault="00000000" w:rsidP="00020B96">
      <w:pPr>
        <w:pStyle w:val="FigureCaption"/>
        <w:keepNext/>
        <w:rPr>
          <w:rFonts w:cs="Times New Roman"/>
          <w:sz w:val="26"/>
          <w:szCs w:val="26"/>
        </w:rPr>
      </w:pPr>
      <w:bookmarkStart w:id="80" w:name="navf008"/>
      <w:r w:rsidRPr="00960AD0">
        <w:rPr>
          <w:rFonts w:cs="Times New Roman"/>
          <w:sz w:val="26"/>
          <w:szCs w:val="26"/>
        </w:rPr>
        <w:t>Hình 3.2. Tổng hợp ba nhóm thực nghiệm pilot: feature, superpixel và edge.</w:t>
      </w:r>
      <w:bookmarkEnd w:id="79"/>
      <w:bookmarkEnd w:id="80"/>
    </w:p>
    <w:p w14:paraId="0FDDABDC" w14:textId="77777777" w:rsidR="007D7F69" w:rsidRPr="00842468" w:rsidRDefault="00000000" w:rsidP="00020B96">
      <w:pPr>
        <w:rPr>
          <w:rFonts w:cs="Times New Roman"/>
        </w:rPr>
      </w:pPr>
      <w:r w:rsidRPr="00842468">
        <w:rPr>
          <w:rFonts w:cs="Times New Roman"/>
        </w:rPr>
        <w:t>1NN-Spatial có validation Macro-F1 cao nhất 37,00%, nhỉnh hơn RAG 36,30%, nhưng RAG đạt kết quả test tốt hơn: Accuracy 39,60% và Macro-F1 38,57%. 1NN-Combined thấp nhất với 36,20% và 35,00%. Vì cấu hình cuối được lựa chọn theo tổng hợp pilot và ưu tiên kết quả kiểm thử của thí nghiệm, dự án giữ RAG.</w:t>
      </w:r>
    </w:p>
    <w:p w14:paraId="4616D88F" w14:textId="77777777" w:rsidR="007D7F69" w:rsidRPr="00842468" w:rsidRDefault="00000000" w:rsidP="00020B96">
      <w:pPr>
        <w:pStyle w:val="Heading2"/>
        <w:ind w:firstLine="0"/>
        <w:rPr>
          <w:rFonts w:ascii="Times New Roman" w:hAnsi="Times New Roman" w:cs="Times New Roman"/>
        </w:rPr>
      </w:pPr>
      <w:bookmarkStart w:id="81" w:name="section_3_6"/>
      <w:bookmarkStart w:id="82" w:name="navh025"/>
      <w:r w:rsidRPr="00842468">
        <w:rPr>
          <w:rFonts w:ascii="Times New Roman" w:hAnsi="Times New Roman" w:cs="Times New Roman"/>
        </w:rPr>
        <w:t>3.6. Kết quả mô hình cuối và phân tích lỗi</w:t>
      </w:r>
      <w:bookmarkEnd w:id="81"/>
      <w:bookmarkEnd w:id="82"/>
    </w:p>
    <w:p w14:paraId="757EC448" w14:textId="77777777" w:rsidR="007D7F69" w:rsidRPr="00842468" w:rsidRDefault="00000000" w:rsidP="00020B96">
      <w:pPr>
        <w:rPr>
          <w:rFonts w:cs="Times New Roman"/>
        </w:rPr>
      </w:pPr>
      <w:r w:rsidRPr="00842468">
        <w:rPr>
          <w:rFonts w:cs="Times New Roman"/>
        </w:rPr>
        <w:t>Cấu hình n100_F3_RAG được huấn luyện trên 45.000 graph, chọn bằng 5.000 graph validation và đánh giá một lần trên 10.000 ảnh test.</w:t>
      </w:r>
    </w:p>
    <w:p w14:paraId="1B3CF24C" w14:textId="77777777" w:rsidR="007D7F69" w:rsidRPr="00D12F63" w:rsidRDefault="00000000" w:rsidP="00020B96">
      <w:pPr>
        <w:pStyle w:val="TableCaption"/>
        <w:keepNext/>
        <w:rPr>
          <w:rFonts w:cs="Times New Roman"/>
          <w:sz w:val="26"/>
          <w:szCs w:val="26"/>
        </w:rPr>
      </w:pPr>
      <w:bookmarkStart w:id="83" w:name="table_3_6"/>
      <w:bookmarkStart w:id="84" w:name="navt010"/>
      <w:r w:rsidRPr="00D12F63">
        <w:rPr>
          <w:rFonts w:cs="Times New Roman"/>
          <w:sz w:val="26"/>
          <w:szCs w:val="26"/>
        </w:rPr>
        <w:t>Bảng 3.6. Kết quả đánh giá mô hình cuối</w:t>
      </w:r>
      <w:bookmarkEnd w:id="83"/>
      <w:bookmarkEnd w:id="84"/>
    </w:p>
    <w:tbl>
      <w:tblPr>
        <w:tblStyle w:val="TableGrid"/>
        <w:tblW w:w="0" w:type="auto"/>
        <w:jc w:val="center"/>
        <w:tblLayout w:type="fixed"/>
        <w:tblLook w:val="04A0" w:firstRow="1" w:lastRow="0" w:firstColumn="1" w:lastColumn="0" w:noHBand="0" w:noVBand="1"/>
      </w:tblPr>
      <w:tblGrid>
        <w:gridCol w:w="4819"/>
        <w:gridCol w:w="3118"/>
      </w:tblGrid>
      <w:tr w:rsidR="007D7F69" w:rsidRPr="00D12F63" w14:paraId="67EBA2C0" w14:textId="77777777" w:rsidTr="00417C64">
        <w:trPr>
          <w:cantSplit/>
          <w:tblHeader/>
          <w:jc w:val="center"/>
        </w:trPr>
        <w:tc>
          <w:tcPr>
            <w:tcW w:w="4819" w:type="dxa"/>
            <w:tcMar>
              <w:top w:w="70" w:type="dxa"/>
              <w:left w:w="90" w:type="dxa"/>
              <w:bottom w:w="70" w:type="dxa"/>
              <w:right w:w="90" w:type="dxa"/>
            </w:tcMar>
            <w:vAlign w:val="center"/>
          </w:tcPr>
          <w:p w14:paraId="0C2815EB" w14:textId="77777777" w:rsidR="007D7F69" w:rsidRPr="00D12F63" w:rsidRDefault="00000000" w:rsidP="00020B96">
            <w:pPr>
              <w:ind w:firstLine="0"/>
              <w:jc w:val="center"/>
              <w:rPr>
                <w:rFonts w:cs="Times New Roman"/>
                <w:szCs w:val="26"/>
              </w:rPr>
            </w:pPr>
            <w:r w:rsidRPr="00D12F63">
              <w:rPr>
                <w:rFonts w:cs="Times New Roman"/>
                <w:b/>
                <w:szCs w:val="26"/>
              </w:rPr>
              <w:t>Chỉ số</w:t>
            </w:r>
          </w:p>
        </w:tc>
        <w:tc>
          <w:tcPr>
            <w:tcW w:w="3118" w:type="dxa"/>
            <w:tcMar>
              <w:top w:w="70" w:type="dxa"/>
              <w:left w:w="90" w:type="dxa"/>
              <w:bottom w:w="70" w:type="dxa"/>
              <w:right w:w="90" w:type="dxa"/>
            </w:tcMar>
            <w:vAlign w:val="center"/>
          </w:tcPr>
          <w:p w14:paraId="78DD96B5" w14:textId="77777777" w:rsidR="007D7F69" w:rsidRPr="00D12F63" w:rsidRDefault="00000000" w:rsidP="00020B96">
            <w:pPr>
              <w:ind w:firstLine="0"/>
              <w:jc w:val="center"/>
              <w:rPr>
                <w:rFonts w:cs="Times New Roman"/>
                <w:szCs w:val="26"/>
              </w:rPr>
            </w:pPr>
            <w:r w:rsidRPr="00D12F63">
              <w:rPr>
                <w:rFonts w:cs="Times New Roman"/>
                <w:b/>
                <w:szCs w:val="26"/>
              </w:rPr>
              <w:t>Giá trị</w:t>
            </w:r>
          </w:p>
        </w:tc>
      </w:tr>
      <w:tr w:rsidR="007D7F69" w:rsidRPr="00D12F63" w14:paraId="5F783040" w14:textId="77777777">
        <w:trPr>
          <w:cantSplit/>
          <w:jc w:val="center"/>
        </w:trPr>
        <w:tc>
          <w:tcPr>
            <w:tcW w:w="4819" w:type="dxa"/>
            <w:tcMar>
              <w:top w:w="70" w:type="dxa"/>
              <w:left w:w="90" w:type="dxa"/>
              <w:bottom w:w="70" w:type="dxa"/>
              <w:right w:w="90" w:type="dxa"/>
            </w:tcMar>
            <w:vAlign w:val="center"/>
          </w:tcPr>
          <w:p w14:paraId="55CF8979"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Best epoch</w:t>
            </w:r>
          </w:p>
        </w:tc>
        <w:tc>
          <w:tcPr>
            <w:tcW w:w="3118" w:type="dxa"/>
            <w:tcMar>
              <w:top w:w="70" w:type="dxa"/>
              <w:left w:w="90" w:type="dxa"/>
              <w:bottom w:w="70" w:type="dxa"/>
              <w:right w:w="90" w:type="dxa"/>
            </w:tcMar>
            <w:vAlign w:val="center"/>
          </w:tcPr>
          <w:p w14:paraId="15D9CC1D" w14:textId="77777777" w:rsidR="007D7F69" w:rsidRPr="00D12F63" w:rsidRDefault="00000000" w:rsidP="00020B96">
            <w:pPr>
              <w:spacing w:line="252" w:lineRule="auto"/>
              <w:ind w:firstLine="0"/>
              <w:jc w:val="center"/>
              <w:rPr>
                <w:rFonts w:cs="Times New Roman"/>
                <w:szCs w:val="26"/>
              </w:rPr>
            </w:pPr>
            <w:r w:rsidRPr="00D12F63">
              <w:rPr>
                <w:rFonts w:cs="Times New Roman"/>
                <w:szCs w:val="26"/>
              </w:rPr>
              <w:t>99</w:t>
            </w:r>
          </w:p>
        </w:tc>
      </w:tr>
      <w:tr w:rsidR="007D7F69" w:rsidRPr="00D12F63" w14:paraId="1C0BD1F7" w14:textId="77777777">
        <w:trPr>
          <w:cantSplit/>
          <w:jc w:val="center"/>
        </w:trPr>
        <w:tc>
          <w:tcPr>
            <w:tcW w:w="4819" w:type="dxa"/>
            <w:tcMar>
              <w:top w:w="70" w:type="dxa"/>
              <w:left w:w="90" w:type="dxa"/>
              <w:bottom w:w="70" w:type="dxa"/>
              <w:right w:w="90" w:type="dxa"/>
            </w:tcMar>
            <w:vAlign w:val="center"/>
          </w:tcPr>
          <w:p w14:paraId="20DFFE8A"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Validation Macro-F1 tốt nhất</w:t>
            </w:r>
          </w:p>
        </w:tc>
        <w:tc>
          <w:tcPr>
            <w:tcW w:w="3118" w:type="dxa"/>
            <w:tcMar>
              <w:top w:w="70" w:type="dxa"/>
              <w:left w:w="90" w:type="dxa"/>
              <w:bottom w:w="70" w:type="dxa"/>
              <w:right w:w="90" w:type="dxa"/>
            </w:tcMar>
            <w:vAlign w:val="center"/>
          </w:tcPr>
          <w:p w14:paraId="4C34AE34"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48,84%</w:t>
            </w:r>
          </w:p>
        </w:tc>
      </w:tr>
      <w:tr w:rsidR="007D7F69" w:rsidRPr="00D12F63" w14:paraId="2F8AF188" w14:textId="77777777">
        <w:trPr>
          <w:cantSplit/>
          <w:jc w:val="center"/>
        </w:trPr>
        <w:tc>
          <w:tcPr>
            <w:tcW w:w="4819" w:type="dxa"/>
            <w:tcMar>
              <w:top w:w="70" w:type="dxa"/>
              <w:left w:w="90" w:type="dxa"/>
              <w:bottom w:w="70" w:type="dxa"/>
              <w:right w:w="90" w:type="dxa"/>
            </w:tcMar>
            <w:vAlign w:val="center"/>
          </w:tcPr>
          <w:p w14:paraId="0C82B8BD"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Test Cross-Entropy</w:t>
            </w:r>
          </w:p>
        </w:tc>
        <w:tc>
          <w:tcPr>
            <w:tcW w:w="3118" w:type="dxa"/>
            <w:tcMar>
              <w:top w:w="70" w:type="dxa"/>
              <w:left w:w="90" w:type="dxa"/>
              <w:bottom w:w="70" w:type="dxa"/>
              <w:right w:w="90" w:type="dxa"/>
            </w:tcMar>
            <w:vAlign w:val="center"/>
          </w:tcPr>
          <w:p w14:paraId="0DF5F37E" w14:textId="77777777" w:rsidR="007D7F69" w:rsidRPr="00D12F63" w:rsidRDefault="00000000" w:rsidP="00020B96">
            <w:pPr>
              <w:spacing w:line="252" w:lineRule="auto"/>
              <w:ind w:firstLine="0"/>
              <w:jc w:val="center"/>
              <w:rPr>
                <w:rFonts w:cs="Times New Roman"/>
                <w:szCs w:val="26"/>
              </w:rPr>
            </w:pPr>
            <w:r w:rsidRPr="00D12F63">
              <w:rPr>
                <w:rFonts w:cs="Times New Roman"/>
                <w:szCs w:val="26"/>
              </w:rPr>
              <w:t>1,4351</w:t>
            </w:r>
          </w:p>
        </w:tc>
      </w:tr>
      <w:tr w:rsidR="007D7F69" w:rsidRPr="00D12F63" w14:paraId="715E826F" w14:textId="77777777">
        <w:trPr>
          <w:cantSplit/>
          <w:jc w:val="center"/>
        </w:trPr>
        <w:tc>
          <w:tcPr>
            <w:tcW w:w="4819" w:type="dxa"/>
            <w:tcMar>
              <w:top w:w="70" w:type="dxa"/>
              <w:left w:w="90" w:type="dxa"/>
              <w:bottom w:w="70" w:type="dxa"/>
              <w:right w:w="90" w:type="dxa"/>
            </w:tcMar>
            <w:vAlign w:val="center"/>
          </w:tcPr>
          <w:p w14:paraId="0060B033"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Test Accuracy</w:t>
            </w:r>
          </w:p>
        </w:tc>
        <w:tc>
          <w:tcPr>
            <w:tcW w:w="3118" w:type="dxa"/>
            <w:tcMar>
              <w:top w:w="70" w:type="dxa"/>
              <w:left w:w="90" w:type="dxa"/>
              <w:bottom w:w="70" w:type="dxa"/>
              <w:right w:w="90" w:type="dxa"/>
            </w:tcMar>
            <w:vAlign w:val="center"/>
          </w:tcPr>
          <w:p w14:paraId="18543413"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49,11%</w:t>
            </w:r>
          </w:p>
        </w:tc>
      </w:tr>
      <w:tr w:rsidR="007D7F69" w:rsidRPr="00D12F63" w14:paraId="34DA3EDD" w14:textId="77777777">
        <w:trPr>
          <w:cantSplit/>
          <w:jc w:val="center"/>
        </w:trPr>
        <w:tc>
          <w:tcPr>
            <w:tcW w:w="4819" w:type="dxa"/>
            <w:tcMar>
              <w:top w:w="70" w:type="dxa"/>
              <w:left w:w="90" w:type="dxa"/>
              <w:bottom w:w="70" w:type="dxa"/>
              <w:right w:w="90" w:type="dxa"/>
            </w:tcMar>
            <w:vAlign w:val="center"/>
          </w:tcPr>
          <w:p w14:paraId="51BEDA1C"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Test Macro-Precision</w:t>
            </w:r>
          </w:p>
        </w:tc>
        <w:tc>
          <w:tcPr>
            <w:tcW w:w="3118" w:type="dxa"/>
            <w:tcMar>
              <w:top w:w="70" w:type="dxa"/>
              <w:left w:w="90" w:type="dxa"/>
              <w:bottom w:w="70" w:type="dxa"/>
              <w:right w:w="90" w:type="dxa"/>
            </w:tcMar>
            <w:vAlign w:val="center"/>
          </w:tcPr>
          <w:p w14:paraId="21C244E8"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49,02%</w:t>
            </w:r>
          </w:p>
        </w:tc>
      </w:tr>
      <w:tr w:rsidR="007D7F69" w:rsidRPr="00D12F63" w14:paraId="42898A18" w14:textId="77777777">
        <w:trPr>
          <w:cantSplit/>
          <w:jc w:val="center"/>
        </w:trPr>
        <w:tc>
          <w:tcPr>
            <w:tcW w:w="4819" w:type="dxa"/>
            <w:tcMar>
              <w:top w:w="70" w:type="dxa"/>
              <w:left w:w="90" w:type="dxa"/>
              <w:bottom w:w="70" w:type="dxa"/>
              <w:right w:w="90" w:type="dxa"/>
            </w:tcMar>
            <w:vAlign w:val="center"/>
          </w:tcPr>
          <w:p w14:paraId="33AA822C"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Test Macro-Recall</w:t>
            </w:r>
          </w:p>
        </w:tc>
        <w:tc>
          <w:tcPr>
            <w:tcW w:w="3118" w:type="dxa"/>
            <w:tcMar>
              <w:top w:w="70" w:type="dxa"/>
              <w:left w:w="90" w:type="dxa"/>
              <w:bottom w:w="70" w:type="dxa"/>
              <w:right w:w="90" w:type="dxa"/>
            </w:tcMar>
            <w:vAlign w:val="center"/>
          </w:tcPr>
          <w:p w14:paraId="2F509C51"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49,11%</w:t>
            </w:r>
          </w:p>
        </w:tc>
      </w:tr>
      <w:tr w:rsidR="007D7F69" w:rsidRPr="00D12F63" w14:paraId="06245595" w14:textId="77777777">
        <w:trPr>
          <w:cantSplit/>
          <w:jc w:val="center"/>
        </w:trPr>
        <w:tc>
          <w:tcPr>
            <w:tcW w:w="4819" w:type="dxa"/>
            <w:tcMar>
              <w:top w:w="70" w:type="dxa"/>
              <w:left w:w="90" w:type="dxa"/>
              <w:bottom w:w="70" w:type="dxa"/>
              <w:right w:w="90" w:type="dxa"/>
            </w:tcMar>
            <w:vAlign w:val="center"/>
          </w:tcPr>
          <w:p w14:paraId="31839D2D"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Test Macro-F1</w:t>
            </w:r>
          </w:p>
        </w:tc>
        <w:tc>
          <w:tcPr>
            <w:tcW w:w="3118" w:type="dxa"/>
            <w:tcMar>
              <w:top w:w="70" w:type="dxa"/>
              <w:left w:w="90" w:type="dxa"/>
              <w:bottom w:w="70" w:type="dxa"/>
              <w:right w:w="90" w:type="dxa"/>
            </w:tcMar>
            <w:vAlign w:val="center"/>
          </w:tcPr>
          <w:p w14:paraId="213194C0"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48,63%</w:t>
            </w:r>
          </w:p>
        </w:tc>
      </w:tr>
      <w:tr w:rsidR="007D7F69" w:rsidRPr="00D12F63" w14:paraId="23678FA2" w14:textId="77777777">
        <w:trPr>
          <w:cantSplit/>
          <w:jc w:val="center"/>
        </w:trPr>
        <w:tc>
          <w:tcPr>
            <w:tcW w:w="4819" w:type="dxa"/>
            <w:tcMar>
              <w:top w:w="70" w:type="dxa"/>
              <w:left w:w="90" w:type="dxa"/>
              <w:bottom w:w="70" w:type="dxa"/>
              <w:right w:w="90" w:type="dxa"/>
            </w:tcMar>
            <w:vAlign w:val="center"/>
          </w:tcPr>
          <w:p w14:paraId="3AF3E1B6"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Thời gian huấn luyện</w:t>
            </w:r>
          </w:p>
        </w:tc>
        <w:tc>
          <w:tcPr>
            <w:tcW w:w="3118" w:type="dxa"/>
            <w:tcMar>
              <w:top w:w="70" w:type="dxa"/>
              <w:left w:w="90" w:type="dxa"/>
              <w:bottom w:w="70" w:type="dxa"/>
              <w:right w:w="90" w:type="dxa"/>
            </w:tcMar>
            <w:vAlign w:val="center"/>
          </w:tcPr>
          <w:p w14:paraId="3926DFE1" w14:textId="77777777" w:rsidR="007D7F69" w:rsidRPr="00D12F63" w:rsidRDefault="00000000" w:rsidP="00020B96">
            <w:pPr>
              <w:spacing w:line="252" w:lineRule="auto"/>
              <w:ind w:firstLine="0"/>
              <w:jc w:val="left"/>
              <w:rPr>
                <w:rFonts w:cs="Times New Roman"/>
                <w:szCs w:val="26"/>
              </w:rPr>
            </w:pPr>
            <w:r w:rsidRPr="00D12F63">
              <w:rPr>
                <w:rFonts w:cs="Times New Roman"/>
                <w:szCs w:val="26"/>
              </w:rPr>
              <w:t>53,36 phút</w:t>
            </w:r>
          </w:p>
        </w:tc>
      </w:tr>
    </w:tbl>
    <w:p w14:paraId="6B1E2C4A" w14:textId="77777777" w:rsidR="007D7F69" w:rsidRPr="00842468" w:rsidRDefault="00000000" w:rsidP="00020B96">
      <w:pPr>
        <w:spacing w:before="240"/>
        <w:rPr>
          <w:rFonts w:cs="Times New Roman"/>
        </w:rPr>
      </w:pPr>
      <w:r w:rsidRPr="00842468">
        <w:rPr>
          <w:rFonts w:cs="Times New Roman"/>
        </w:rPr>
        <w:lastRenderedPageBreak/>
        <w:t>Accuracy 49,11% tương ứng 4.911/10.000 ảnh đúng. Macro-F1 48,63% thấp hơn nhẹ, phản ánh chất lượng giữa các lớp chưa đồng đều; báo cáo không diễn giải đây là độ chính xác cao so với CNN hiện đại.</w:t>
      </w:r>
    </w:p>
    <w:p w14:paraId="7F96151B" w14:textId="77777777" w:rsidR="007D7F69" w:rsidRPr="00842468" w:rsidRDefault="00000000" w:rsidP="00020B96">
      <w:pPr>
        <w:pStyle w:val="Heading3"/>
        <w:ind w:firstLine="0"/>
        <w:rPr>
          <w:rFonts w:ascii="Times New Roman" w:hAnsi="Times New Roman" w:cs="Times New Roman"/>
        </w:rPr>
      </w:pPr>
      <w:bookmarkStart w:id="85" w:name="navh026"/>
      <w:r w:rsidRPr="00842468">
        <w:rPr>
          <w:rFonts w:ascii="Times New Roman" w:hAnsi="Times New Roman" w:cs="Times New Roman"/>
        </w:rPr>
        <w:t>3.6.1. Quá trình hội tụ và kết quả tổng thể</w:t>
      </w:r>
      <w:bookmarkEnd w:id="85"/>
    </w:p>
    <w:p w14:paraId="3BB4A12C" w14:textId="77777777" w:rsidR="007D7F69" w:rsidRPr="00842468" w:rsidRDefault="00000000" w:rsidP="00020B96">
      <w:pPr>
        <w:rPr>
          <w:rFonts w:cs="Times New Roman"/>
        </w:rPr>
      </w:pPr>
      <w:r w:rsidRPr="00842468">
        <w:rPr>
          <w:rFonts w:cs="Times New Roman"/>
        </w:rPr>
        <w:t>Tại epoch 99, train/validation loss là 1,5646/1,4468, train/validation Accuracy là 43,50%/49,42%; chênh lệch có thể liên quan dropout. Validation Macro-F1 đạt đỉnh 48,8448% rồi giảm còn 48,017% ở epoch 100, cho thấy cần lưu checkpoint tốt nhất thay vì mặc định dùng epoch cuối.</w:t>
      </w:r>
    </w:p>
    <w:p w14:paraId="1B97F246" w14:textId="77777777" w:rsidR="007D7F69" w:rsidRPr="00842468" w:rsidRDefault="00000000" w:rsidP="00020B96">
      <w:pPr>
        <w:pStyle w:val="Heading3"/>
        <w:ind w:firstLine="0"/>
        <w:rPr>
          <w:rFonts w:ascii="Times New Roman" w:hAnsi="Times New Roman" w:cs="Times New Roman"/>
        </w:rPr>
      </w:pPr>
      <w:bookmarkStart w:id="86" w:name="navh027"/>
      <w:r w:rsidRPr="00842468">
        <w:rPr>
          <w:rFonts w:ascii="Times New Roman" w:hAnsi="Times New Roman" w:cs="Times New Roman"/>
        </w:rPr>
        <w:t>3.6.2. Kết quả theo lớp và phân tích lỗi</w:t>
      </w:r>
      <w:bookmarkEnd w:id="86"/>
    </w:p>
    <w:p w14:paraId="2F362060" w14:textId="77777777" w:rsidR="007D7F69" w:rsidRPr="00842468" w:rsidRDefault="00000000" w:rsidP="00020B96">
      <w:pPr>
        <w:rPr>
          <w:rFonts w:cs="Times New Roman"/>
        </w:rPr>
      </w:pPr>
      <w:r w:rsidRPr="00842468">
        <w:rPr>
          <w:rFonts w:cs="Times New Roman"/>
        </w:rPr>
        <w:t>Confusion matrix ở Hình 3.3 cho thấy ship có 656 mẫu đúng, automobile 608, frog 603; bird chỉ có 286 và có Recall thấp nhất.</w:t>
      </w:r>
    </w:p>
    <w:p w14:paraId="4A84DE83" w14:textId="77777777" w:rsidR="007D7F69" w:rsidRPr="00AC0350" w:rsidRDefault="00000000" w:rsidP="00020B96">
      <w:pPr>
        <w:pStyle w:val="TableCaption"/>
        <w:keepNext/>
        <w:rPr>
          <w:rFonts w:cs="Times New Roman"/>
          <w:sz w:val="26"/>
          <w:szCs w:val="26"/>
        </w:rPr>
      </w:pPr>
      <w:bookmarkStart w:id="87" w:name="table_3_7"/>
      <w:bookmarkStart w:id="88" w:name="navt011"/>
      <w:r w:rsidRPr="00AC0350">
        <w:rPr>
          <w:rFonts w:cs="Times New Roman"/>
          <w:sz w:val="26"/>
          <w:szCs w:val="26"/>
        </w:rPr>
        <w:t>Bảng 3.7. Kết quả từng lớp trên tập kiểm thử</w:t>
      </w:r>
      <w:bookmarkEnd w:id="87"/>
      <w:bookmarkEnd w:id="88"/>
    </w:p>
    <w:tbl>
      <w:tblPr>
        <w:tblStyle w:val="TableGrid"/>
        <w:tblW w:w="0" w:type="auto"/>
        <w:jc w:val="center"/>
        <w:tblLayout w:type="fixed"/>
        <w:tblLook w:val="04A0" w:firstRow="1" w:lastRow="0" w:firstColumn="1" w:lastColumn="0" w:noHBand="0" w:noVBand="1"/>
      </w:tblPr>
      <w:tblGrid>
        <w:gridCol w:w="1701"/>
        <w:gridCol w:w="1587"/>
        <w:gridCol w:w="1474"/>
        <w:gridCol w:w="1587"/>
        <w:gridCol w:w="1247"/>
      </w:tblGrid>
      <w:tr w:rsidR="007D7F69" w:rsidRPr="00842468" w14:paraId="6F2649D2" w14:textId="77777777" w:rsidTr="00020B96">
        <w:trPr>
          <w:cantSplit/>
          <w:tblHeader/>
          <w:jc w:val="center"/>
        </w:trPr>
        <w:tc>
          <w:tcPr>
            <w:tcW w:w="1701" w:type="dxa"/>
            <w:tcMar>
              <w:top w:w="70" w:type="dxa"/>
              <w:left w:w="90" w:type="dxa"/>
              <w:bottom w:w="70" w:type="dxa"/>
              <w:right w:w="90" w:type="dxa"/>
            </w:tcMar>
            <w:vAlign w:val="center"/>
          </w:tcPr>
          <w:p w14:paraId="6659270C" w14:textId="77777777" w:rsidR="007D7F69" w:rsidRPr="00842468" w:rsidRDefault="00000000" w:rsidP="00020B96">
            <w:pPr>
              <w:ind w:firstLine="0"/>
              <w:jc w:val="center"/>
              <w:rPr>
                <w:rFonts w:cs="Times New Roman"/>
              </w:rPr>
            </w:pPr>
            <w:r w:rsidRPr="00842468">
              <w:rPr>
                <w:rFonts w:cs="Times New Roman"/>
                <w:b/>
                <w:sz w:val="21"/>
              </w:rPr>
              <w:t>Lớp</w:t>
            </w:r>
          </w:p>
        </w:tc>
        <w:tc>
          <w:tcPr>
            <w:tcW w:w="1587" w:type="dxa"/>
            <w:tcMar>
              <w:top w:w="70" w:type="dxa"/>
              <w:left w:w="90" w:type="dxa"/>
              <w:bottom w:w="70" w:type="dxa"/>
              <w:right w:w="90" w:type="dxa"/>
            </w:tcMar>
            <w:vAlign w:val="center"/>
          </w:tcPr>
          <w:p w14:paraId="053BE0F0" w14:textId="77777777" w:rsidR="007D7F69" w:rsidRPr="00842468" w:rsidRDefault="00000000" w:rsidP="00020B96">
            <w:pPr>
              <w:ind w:firstLine="0"/>
              <w:jc w:val="center"/>
              <w:rPr>
                <w:rFonts w:cs="Times New Roman"/>
              </w:rPr>
            </w:pPr>
            <w:r w:rsidRPr="00842468">
              <w:rPr>
                <w:rFonts w:cs="Times New Roman"/>
                <w:b/>
                <w:sz w:val="21"/>
              </w:rPr>
              <w:t>Precision</w:t>
            </w:r>
          </w:p>
        </w:tc>
        <w:tc>
          <w:tcPr>
            <w:tcW w:w="1474" w:type="dxa"/>
            <w:tcMar>
              <w:top w:w="70" w:type="dxa"/>
              <w:left w:w="90" w:type="dxa"/>
              <w:bottom w:w="70" w:type="dxa"/>
              <w:right w:w="90" w:type="dxa"/>
            </w:tcMar>
            <w:vAlign w:val="center"/>
          </w:tcPr>
          <w:p w14:paraId="6531080A" w14:textId="77777777" w:rsidR="007D7F69" w:rsidRPr="00842468" w:rsidRDefault="00000000" w:rsidP="00020B96">
            <w:pPr>
              <w:ind w:firstLine="0"/>
              <w:jc w:val="center"/>
              <w:rPr>
                <w:rFonts w:cs="Times New Roman"/>
              </w:rPr>
            </w:pPr>
            <w:r w:rsidRPr="00842468">
              <w:rPr>
                <w:rFonts w:cs="Times New Roman"/>
                <w:b/>
                <w:sz w:val="21"/>
              </w:rPr>
              <w:t>Recall</w:t>
            </w:r>
          </w:p>
        </w:tc>
        <w:tc>
          <w:tcPr>
            <w:tcW w:w="1587" w:type="dxa"/>
            <w:tcMar>
              <w:top w:w="70" w:type="dxa"/>
              <w:left w:w="90" w:type="dxa"/>
              <w:bottom w:w="70" w:type="dxa"/>
              <w:right w:w="90" w:type="dxa"/>
            </w:tcMar>
            <w:vAlign w:val="center"/>
          </w:tcPr>
          <w:p w14:paraId="250E51F5" w14:textId="77777777" w:rsidR="007D7F69" w:rsidRPr="00842468" w:rsidRDefault="00000000" w:rsidP="00020B96">
            <w:pPr>
              <w:ind w:firstLine="0"/>
              <w:jc w:val="center"/>
              <w:rPr>
                <w:rFonts w:cs="Times New Roman"/>
              </w:rPr>
            </w:pPr>
            <w:r w:rsidRPr="00842468">
              <w:rPr>
                <w:rFonts w:cs="Times New Roman"/>
                <w:b/>
                <w:sz w:val="21"/>
              </w:rPr>
              <w:t>F1-score</w:t>
            </w:r>
          </w:p>
        </w:tc>
        <w:tc>
          <w:tcPr>
            <w:tcW w:w="1247" w:type="dxa"/>
            <w:tcMar>
              <w:top w:w="70" w:type="dxa"/>
              <w:left w:w="90" w:type="dxa"/>
              <w:bottom w:w="70" w:type="dxa"/>
              <w:right w:w="90" w:type="dxa"/>
            </w:tcMar>
            <w:vAlign w:val="center"/>
          </w:tcPr>
          <w:p w14:paraId="316AF42E" w14:textId="77777777" w:rsidR="007D7F69" w:rsidRPr="00842468" w:rsidRDefault="00000000" w:rsidP="00020B96">
            <w:pPr>
              <w:ind w:firstLine="0"/>
              <w:jc w:val="center"/>
              <w:rPr>
                <w:rFonts w:cs="Times New Roman"/>
              </w:rPr>
            </w:pPr>
            <w:r w:rsidRPr="00842468">
              <w:rPr>
                <w:rFonts w:cs="Times New Roman"/>
                <w:b/>
                <w:sz w:val="21"/>
              </w:rPr>
              <w:t>Support</w:t>
            </w:r>
          </w:p>
        </w:tc>
      </w:tr>
      <w:tr w:rsidR="007D7F69" w:rsidRPr="00842468" w14:paraId="1D26850C" w14:textId="77777777" w:rsidTr="00020B96">
        <w:trPr>
          <w:cantSplit/>
          <w:jc w:val="center"/>
        </w:trPr>
        <w:tc>
          <w:tcPr>
            <w:tcW w:w="1701" w:type="dxa"/>
            <w:tcMar>
              <w:top w:w="70" w:type="dxa"/>
              <w:left w:w="90" w:type="dxa"/>
              <w:bottom w:w="70" w:type="dxa"/>
              <w:right w:w="90" w:type="dxa"/>
            </w:tcMar>
            <w:vAlign w:val="center"/>
          </w:tcPr>
          <w:p w14:paraId="2AEAF793" w14:textId="77777777" w:rsidR="007D7F69" w:rsidRPr="00842468" w:rsidRDefault="00000000" w:rsidP="00020B96">
            <w:pPr>
              <w:spacing w:line="252" w:lineRule="auto"/>
              <w:ind w:firstLine="0"/>
              <w:jc w:val="left"/>
              <w:rPr>
                <w:rFonts w:cs="Times New Roman"/>
              </w:rPr>
            </w:pPr>
            <w:r w:rsidRPr="00842468">
              <w:rPr>
                <w:rFonts w:cs="Times New Roman"/>
                <w:sz w:val="21"/>
              </w:rPr>
              <w:t>airplane</w:t>
            </w:r>
          </w:p>
        </w:tc>
        <w:tc>
          <w:tcPr>
            <w:tcW w:w="1587" w:type="dxa"/>
            <w:tcMar>
              <w:top w:w="70" w:type="dxa"/>
              <w:left w:w="90" w:type="dxa"/>
              <w:bottom w:w="70" w:type="dxa"/>
              <w:right w:w="90" w:type="dxa"/>
            </w:tcMar>
            <w:vAlign w:val="center"/>
          </w:tcPr>
          <w:p w14:paraId="132886AA" w14:textId="77777777" w:rsidR="007D7F69" w:rsidRPr="00842468" w:rsidRDefault="00000000" w:rsidP="00020B96">
            <w:pPr>
              <w:spacing w:line="252" w:lineRule="auto"/>
              <w:ind w:firstLine="0"/>
              <w:jc w:val="left"/>
              <w:rPr>
                <w:rFonts w:cs="Times New Roman"/>
              </w:rPr>
            </w:pPr>
            <w:r w:rsidRPr="00842468">
              <w:rPr>
                <w:rFonts w:cs="Times New Roman"/>
                <w:sz w:val="21"/>
              </w:rPr>
              <w:t>58,47%</w:t>
            </w:r>
          </w:p>
        </w:tc>
        <w:tc>
          <w:tcPr>
            <w:tcW w:w="1474" w:type="dxa"/>
            <w:tcMar>
              <w:top w:w="70" w:type="dxa"/>
              <w:left w:w="90" w:type="dxa"/>
              <w:bottom w:w="70" w:type="dxa"/>
              <w:right w:w="90" w:type="dxa"/>
            </w:tcMar>
            <w:vAlign w:val="center"/>
          </w:tcPr>
          <w:p w14:paraId="14C2ED72" w14:textId="77777777" w:rsidR="007D7F69" w:rsidRPr="00842468" w:rsidRDefault="00000000" w:rsidP="00020B96">
            <w:pPr>
              <w:spacing w:line="252" w:lineRule="auto"/>
              <w:ind w:firstLine="0"/>
              <w:jc w:val="left"/>
              <w:rPr>
                <w:rFonts w:cs="Times New Roman"/>
              </w:rPr>
            </w:pPr>
            <w:r w:rsidRPr="00842468">
              <w:rPr>
                <w:rFonts w:cs="Times New Roman"/>
                <w:sz w:val="21"/>
              </w:rPr>
              <w:t>52,10%</w:t>
            </w:r>
          </w:p>
        </w:tc>
        <w:tc>
          <w:tcPr>
            <w:tcW w:w="1587" w:type="dxa"/>
            <w:tcMar>
              <w:top w:w="70" w:type="dxa"/>
              <w:left w:w="90" w:type="dxa"/>
              <w:bottom w:w="70" w:type="dxa"/>
              <w:right w:w="90" w:type="dxa"/>
            </w:tcMar>
            <w:vAlign w:val="center"/>
          </w:tcPr>
          <w:p w14:paraId="151BDF0C" w14:textId="77777777" w:rsidR="007D7F69" w:rsidRPr="00842468" w:rsidRDefault="00000000" w:rsidP="00020B96">
            <w:pPr>
              <w:spacing w:line="252" w:lineRule="auto"/>
              <w:ind w:firstLine="0"/>
              <w:jc w:val="left"/>
              <w:rPr>
                <w:rFonts w:cs="Times New Roman"/>
              </w:rPr>
            </w:pPr>
            <w:r w:rsidRPr="00842468">
              <w:rPr>
                <w:rFonts w:cs="Times New Roman"/>
                <w:sz w:val="21"/>
              </w:rPr>
              <w:t>55,10%</w:t>
            </w:r>
          </w:p>
        </w:tc>
        <w:tc>
          <w:tcPr>
            <w:tcW w:w="1247" w:type="dxa"/>
            <w:tcMar>
              <w:top w:w="70" w:type="dxa"/>
              <w:left w:w="90" w:type="dxa"/>
              <w:bottom w:w="70" w:type="dxa"/>
              <w:right w:w="90" w:type="dxa"/>
            </w:tcMar>
            <w:vAlign w:val="center"/>
          </w:tcPr>
          <w:p w14:paraId="69487E6A"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41A6187F" w14:textId="77777777" w:rsidTr="00020B96">
        <w:trPr>
          <w:cantSplit/>
          <w:jc w:val="center"/>
        </w:trPr>
        <w:tc>
          <w:tcPr>
            <w:tcW w:w="1701" w:type="dxa"/>
            <w:tcMar>
              <w:top w:w="70" w:type="dxa"/>
              <w:left w:w="90" w:type="dxa"/>
              <w:bottom w:w="70" w:type="dxa"/>
              <w:right w:w="90" w:type="dxa"/>
            </w:tcMar>
            <w:vAlign w:val="center"/>
          </w:tcPr>
          <w:p w14:paraId="69CADD59" w14:textId="77777777" w:rsidR="007D7F69" w:rsidRPr="00842468" w:rsidRDefault="00000000" w:rsidP="00020B96">
            <w:pPr>
              <w:spacing w:line="252" w:lineRule="auto"/>
              <w:ind w:firstLine="0"/>
              <w:jc w:val="left"/>
              <w:rPr>
                <w:rFonts w:cs="Times New Roman"/>
              </w:rPr>
            </w:pPr>
            <w:r w:rsidRPr="00842468">
              <w:rPr>
                <w:rFonts w:cs="Times New Roman"/>
                <w:sz w:val="21"/>
              </w:rPr>
              <w:t>automobile</w:t>
            </w:r>
          </w:p>
        </w:tc>
        <w:tc>
          <w:tcPr>
            <w:tcW w:w="1587" w:type="dxa"/>
            <w:tcMar>
              <w:top w:w="70" w:type="dxa"/>
              <w:left w:w="90" w:type="dxa"/>
              <w:bottom w:w="70" w:type="dxa"/>
              <w:right w:w="90" w:type="dxa"/>
            </w:tcMar>
            <w:vAlign w:val="center"/>
          </w:tcPr>
          <w:p w14:paraId="269A7DD2" w14:textId="77777777" w:rsidR="007D7F69" w:rsidRPr="00842468" w:rsidRDefault="00000000" w:rsidP="00020B96">
            <w:pPr>
              <w:spacing w:line="252" w:lineRule="auto"/>
              <w:ind w:firstLine="0"/>
              <w:jc w:val="left"/>
              <w:rPr>
                <w:rFonts w:cs="Times New Roman"/>
              </w:rPr>
            </w:pPr>
            <w:r w:rsidRPr="00842468">
              <w:rPr>
                <w:rFonts w:cs="Times New Roman"/>
                <w:sz w:val="21"/>
              </w:rPr>
              <w:t>53,85%</w:t>
            </w:r>
          </w:p>
        </w:tc>
        <w:tc>
          <w:tcPr>
            <w:tcW w:w="1474" w:type="dxa"/>
            <w:tcMar>
              <w:top w:w="70" w:type="dxa"/>
              <w:left w:w="90" w:type="dxa"/>
              <w:bottom w:w="70" w:type="dxa"/>
              <w:right w:w="90" w:type="dxa"/>
            </w:tcMar>
            <w:vAlign w:val="center"/>
          </w:tcPr>
          <w:p w14:paraId="0FD996A4" w14:textId="77777777" w:rsidR="007D7F69" w:rsidRPr="00842468" w:rsidRDefault="00000000" w:rsidP="00020B96">
            <w:pPr>
              <w:spacing w:line="252" w:lineRule="auto"/>
              <w:ind w:firstLine="0"/>
              <w:jc w:val="left"/>
              <w:rPr>
                <w:rFonts w:cs="Times New Roman"/>
              </w:rPr>
            </w:pPr>
            <w:r w:rsidRPr="00842468">
              <w:rPr>
                <w:rFonts w:cs="Times New Roman"/>
                <w:sz w:val="21"/>
              </w:rPr>
              <w:t>60,80%</w:t>
            </w:r>
          </w:p>
        </w:tc>
        <w:tc>
          <w:tcPr>
            <w:tcW w:w="1587" w:type="dxa"/>
            <w:tcMar>
              <w:top w:w="70" w:type="dxa"/>
              <w:left w:w="90" w:type="dxa"/>
              <w:bottom w:w="70" w:type="dxa"/>
              <w:right w:w="90" w:type="dxa"/>
            </w:tcMar>
            <w:vAlign w:val="center"/>
          </w:tcPr>
          <w:p w14:paraId="2974D1A5" w14:textId="77777777" w:rsidR="007D7F69" w:rsidRPr="00842468" w:rsidRDefault="00000000" w:rsidP="00020B96">
            <w:pPr>
              <w:spacing w:line="252" w:lineRule="auto"/>
              <w:ind w:firstLine="0"/>
              <w:jc w:val="left"/>
              <w:rPr>
                <w:rFonts w:cs="Times New Roman"/>
              </w:rPr>
            </w:pPr>
            <w:r w:rsidRPr="00842468">
              <w:rPr>
                <w:rFonts w:cs="Times New Roman"/>
                <w:sz w:val="21"/>
              </w:rPr>
              <w:t>57,12%</w:t>
            </w:r>
          </w:p>
        </w:tc>
        <w:tc>
          <w:tcPr>
            <w:tcW w:w="1247" w:type="dxa"/>
            <w:tcMar>
              <w:top w:w="70" w:type="dxa"/>
              <w:left w:w="90" w:type="dxa"/>
              <w:bottom w:w="70" w:type="dxa"/>
              <w:right w:w="90" w:type="dxa"/>
            </w:tcMar>
            <w:vAlign w:val="center"/>
          </w:tcPr>
          <w:p w14:paraId="019B6609"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2DB41330" w14:textId="77777777" w:rsidTr="00020B96">
        <w:trPr>
          <w:cantSplit/>
          <w:jc w:val="center"/>
        </w:trPr>
        <w:tc>
          <w:tcPr>
            <w:tcW w:w="1701" w:type="dxa"/>
            <w:tcMar>
              <w:top w:w="70" w:type="dxa"/>
              <w:left w:w="90" w:type="dxa"/>
              <w:bottom w:w="70" w:type="dxa"/>
              <w:right w:w="90" w:type="dxa"/>
            </w:tcMar>
            <w:vAlign w:val="center"/>
          </w:tcPr>
          <w:p w14:paraId="1C06A6F1" w14:textId="77777777" w:rsidR="007D7F69" w:rsidRPr="00842468" w:rsidRDefault="00000000" w:rsidP="00020B96">
            <w:pPr>
              <w:spacing w:line="252" w:lineRule="auto"/>
              <w:ind w:firstLine="0"/>
              <w:jc w:val="left"/>
              <w:rPr>
                <w:rFonts w:cs="Times New Roman"/>
              </w:rPr>
            </w:pPr>
            <w:r w:rsidRPr="00842468">
              <w:rPr>
                <w:rFonts w:cs="Times New Roman"/>
                <w:sz w:val="21"/>
              </w:rPr>
              <w:t>bird</w:t>
            </w:r>
          </w:p>
        </w:tc>
        <w:tc>
          <w:tcPr>
            <w:tcW w:w="1587" w:type="dxa"/>
            <w:tcMar>
              <w:top w:w="70" w:type="dxa"/>
              <w:left w:w="90" w:type="dxa"/>
              <w:bottom w:w="70" w:type="dxa"/>
              <w:right w:w="90" w:type="dxa"/>
            </w:tcMar>
            <w:vAlign w:val="center"/>
          </w:tcPr>
          <w:p w14:paraId="463F3295" w14:textId="77777777" w:rsidR="007D7F69" w:rsidRPr="00842468" w:rsidRDefault="00000000" w:rsidP="00020B96">
            <w:pPr>
              <w:spacing w:line="252" w:lineRule="auto"/>
              <w:ind w:firstLine="0"/>
              <w:jc w:val="left"/>
              <w:rPr>
                <w:rFonts w:cs="Times New Roman"/>
              </w:rPr>
            </w:pPr>
            <w:r w:rsidRPr="00842468">
              <w:rPr>
                <w:rFonts w:cs="Times New Roman"/>
                <w:sz w:val="21"/>
              </w:rPr>
              <w:t>48,56%</w:t>
            </w:r>
          </w:p>
        </w:tc>
        <w:tc>
          <w:tcPr>
            <w:tcW w:w="1474" w:type="dxa"/>
            <w:tcMar>
              <w:top w:w="70" w:type="dxa"/>
              <w:left w:w="90" w:type="dxa"/>
              <w:bottom w:w="70" w:type="dxa"/>
              <w:right w:w="90" w:type="dxa"/>
            </w:tcMar>
            <w:vAlign w:val="center"/>
          </w:tcPr>
          <w:p w14:paraId="01845F77" w14:textId="77777777" w:rsidR="007D7F69" w:rsidRPr="00842468" w:rsidRDefault="00000000" w:rsidP="00020B96">
            <w:pPr>
              <w:spacing w:line="252" w:lineRule="auto"/>
              <w:ind w:firstLine="0"/>
              <w:jc w:val="left"/>
              <w:rPr>
                <w:rFonts w:cs="Times New Roman"/>
              </w:rPr>
            </w:pPr>
            <w:r w:rsidRPr="00842468">
              <w:rPr>
                <w:rFonts w:cs="Times New Roman"/>
                <w:sz w:val="21"/>
              </w:rPr>
              <w:t>28,60%</w:t>
            </w:r>
          </w:p>
        </w:tc>
        <w:tc>
          <w:tcPr>
            <w:tcW w:w="1587" w:type="dxa"/>
            <w:tcMar>
              <w:top w:w="70" w:type="dxa"/>
              <w:left w:w="90" w:type="dxa"/>
              <w:bottom w:w="70" w:type="dxa"/>
              <w:right w:w="90" w:type="dxa"/>
            </w:tcMar>
            <w:vAlign w:val="center"/>
          </w:tcPr>
          <w:p w14:paraId="4E4F09D5" w14:textId="77777777" w:rsidR="007D7F69" w:rsidRPr="00842468" w:rsidRDefault="00000000" w:rsidP="00020B96">
            <w:pPr>
              <w:spacing w:line="252" w:lineRule="auto"/>
              <w:ind w:firstLine="0"/>
              <w:jc w:val="left"/>
              <w:rPr>
                <w:rFonts w:cs="Times New Roman"/>
              </w:rPr>
            </w:pPr>
            <w:r w:rsidRPr="00842468">
              <w:rPr>
                <w:rFonts w:cs="Times New Roman"/>
                <w:sz w:val="21"/>
              </w:rPr>
              <w:t>36,00%</w:t>
            </w:r>
          </w:p>
        </w:tc>
        <w:tc>
          <w:tcPr>
            <w:tcW w:w="1247" w:type="dxa"/>
            <w:tcMar>
              <w:top w:w="70" w:type="dxa"/>
              <w:left w:w="90" w:type="dxa"/>
              <w:bottom w:w="70" w:type="dxa"/>
              <w:right w:w="90" w:type="dxa"/>
            </w:tcMar>
            <w:vAlign w:val="center"/>
          </w:tcPr>
          <w:p w14:paraId="493913A9"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0E2F9026" w14:textId="77777777" w:rsidTr="00020B96">
        <w:trPr>
          <w:cantSplit/>
          <w:jc w:val="center"/>
        </w:trPr>
        <w:tc>
          <w:tcPr>
            <w:tcW w:w="1701" w:type="dxa"/>
            <w:tcMar>
              <w:top w:w="70" w:type="dxa"/>
              <w:left w:w="90" w:type="dxa"/>
              <w:bottom w:w="70" w:type="dxa"/>
              <w:right w:w="90" w:type="dxa"/>
            </w:tcMar>
            <w:vAlign w:val="center"/>
          </w:tcPr>
          <w:p w14:paraId="7050D547" w14:textId="77777777" w:rsidR="007D7F69" w:rsidRPr="00842468" w:rsidRDefault="00000000" w:rsidP="00020B96">
            <w:pPr>
              <w:spacing w:line="252" w:lineRule="auto"/>
              <w:ind w:firstLine="0"/>
              <w:jc w:val="left"/>
              <w:rPr>
                <w:rFonts w:cs="Times New Roman"/>
              </w:rPr>
            </w:pPr>
            <w:r w:rsidRPr="00842468">
              <w:rPr>
                <w:rFonts w:cs="Times New Roman"/>
                <w:sz w:val="21"/>
              </w:rPr>
              <w:t>cat</w:t>
            </w:r>
          </w:p>
        </w:tc>
        <w:tc>
          <w:tcPr>
            <w:tcW w:w="1587" w:type="dxa"/>
            <w:tcMar>
              <w:top w:w="70" w:type="dxa"/>
              <w:left w:w="90" w:type="dxa"/>
              <w:bottom w:w="70" w:type="dxa"/>
              <w:right w:w="90" w:type="dxa"/>
            </w:tcMar>
            <w:vAlign w:val="center"/>
          </w:tcPr>
          <w:p w14:paraId="6812F183" w14:textId="77777777" w:rsidR="007D7F69" w:rsidRPr="00842468" w:rsidRDefault="00000000" w:rsidP="00020B96">
            <w:pPr>
              <w:spacing w:line="252" w:lineRule="auto"/>
              <w:ind w:firstLine="0"/>
              <w:jc w:val="left"/>
              <w:rPr>
                <w:rFonts w:cs="Times New Roman"/>
              </w:rPr>
            </w:pPr>
            <w:r w:rsidRPr="00842468">
              <w:rPr>
                <w:rFonts w:cs="Times New Roman"/>
                <w:sz w:val="21"/>
              </w:rPr>
              <w:t>36,17%</w:t>
            </w:r>
          </w:p>
        </w:tc>
        <w:tc>
          <w:tcPr>
            <w:tcW w:w="1474" w:type="dxa"/>
            <w:tcMar>
              <w:top w:w="70" w:type="dxa"/>
              <w:left w:w="90" w:type="dxa"/>
              <w:bottom w:w="70" w:type="dxa"/>
              <w:right w:w="90" w:type="dxa"/>
            </w:tcMar>
            <w:vAlign w:val="center"/>
          </w:tcPr>
          <w:p w14:paraId="39C81E02" w14:textId="77777777" w:rsidR="007D7F69" w:rsidRPr="00842468" w:rsidRDefault="00000000" w:rsidP="00020B96">
            <w:pPr>
              <w:spacing w:line="252" w:lineRule="auto"/>
              <w:ind w:firstLine="0"/>
              <w:jc w:val="left"/>
              <w:rPr>
                <w:rFonts w:cs="Times New Roman"/>
              </w:rPr>
            </w:pPr>
            <w:r w:rsidRPr="00842468">
              <w:rPr>
                <w:rFonts w:cs="Times New Roman"/>
                <w:sz w:val="21"/>
              </w:rPr>
              <w:t>34,80%</w:t>
            </w:r>
          </w:p>
        </w:tc>
        <w:tc>
          <w:tcPr>
            <w:tcW w:w="1587" w:type="dxa"/>
            <w:tcMar>
              <w:top w:w="70" w:type="dxa"/>
              <w:left w:w="90" w:type="dxa"/>
              <w:bottom w:w="70" w:type="dxa"/>
              <w:right w:w="90" w:type="dxa"/>
            </w:tcMar>
            <w:vAlign w:val="center"/>
          </w:tcPr>
          <w:p w14:paraId="4D341063" w14:textId="77777777" w:rsidR="007D7F69" w:rsidRPr="00842468" w:rsidRDefault="00000000" w:rsidP="00020B96">
            <w:pPr>
              <w:spacing w:line="252" w:lineRule="auto"/>
              <w:ind w:firstLine="0"/>
              <w:jc w:val="left"/>
              <w:rPr>
                <w:rFonts w:cs="Times New Roman"/>
              </w:rPr>
            </w:pPr>
            <w:r w:rsidRPr="00842468">
              <w:rPr>
                <w:rFonts w:cs="Times New Roman"/>
                <w:sz w:val="21"/>
              </w:rPr>
              <w:t>35,47%</w:t>
            </w:r>
          </w:p>
        </w:tc>
        <w:tc>
          <w:tcPr>
            <w:tcW w:w="1247" w:type="dxa"/>
            <w:tcMar>
              <w:top w:w="70" w:type="dxa"/>
              <w:left w:w="90" w:type="dxa"/>
              <w:bottom w:w="70" w:type="dxa"/>
              <w:right w:w="90" w:type="dxa"/>
            </w:tcMar>
            <w:vAlign w:val="center"/>
          </w:tcPr>
          <w:p w14:paraId="616581C0"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2E4BCB4E" w14:textId="77777777" w:rsidTr="00020B96">
        <w:trPr>
          <w:cantSplit/>
          <w:jc w:val="center"/>
        </w:trPr>
        <w:tc>
          <w:tcPr>
            <w:tcW w:w="1701" w:type="dxa"/>
            <w:tcMar>
              <w:top w:w="70" w:type="dxa"/>
              <w:left w:w="90" w:type="dxa"/>
              <w:bottom w:w="70" w:type="dxa"/>
              <w:right w:w="90" w:type="dxa"/>
            </w:tcMar>
            <w:vAlign w:val="center"/>
          </w:tcPr>
          <w:p w14:paraId="51B9BCC6" w14:textId="77777777" w:rsidR="007D7F69" w:rsidRPr="00842468" w:rsidRDefault="00000000" w:rsidP="00020B96">
            <w:pPr>
              <w:spacing w:line="252" w:lineRule="auto"/>
              <w:ind w:firstLine="0"/>
              <w:jc w:val="left"/>
              <w:rPr>
                <w:rFonts w:cs="Times New Roman"/>
              </w:rPr>
            </w:pPr>
            <w:r w:rsidRPr="00842468">
              <w:rPr>
                <w:rFonts w:cs="Times New Roman"/>
                <w:sz w:val="21"/>
              </w:rPr>
              <w:t>deer</w:t>
            </w:r>
          </w:p>
        </w:tc>
        <w:tc>
          <w:tcPr>
            <w:tcW w:w="1587" w:type="dxa"/>
            <w:tcMar>
              <w:top w:w="70" w:type="dxa"/>
              <w:left w:w="90" w:type="dxa"/>
              <w:bottom w:w="70" w:type="dxa"/>
              <w:right w:w="90" w:type="dxa"/>
            </w:tcMar>
            <w:vAlign w:val="center"/>
          </w:tcPr>
          <w:p w14:paraId="5D8BCFE5" w14:textId="77777777" w:rsidR="007D7F69" w:rsidRPr="00842468" w:rsidRDefault="00000000" w:rsidP="00020B96">
            <w:pPr>
              <w:spacing w:line="252" w:lineRule="auto"/>
              <w:ind w:firstLine="0"/>
              <w:jc w:val="left"/>
              <w:rPr>
                <w:rFonts w:cs="Times New Roman"/>
              </w:rPr>
            </w:pPr>
            <w:r w:rsidRPr="00842468">
              <w:rPr>
                <w:rFonts w:cs="Times New Roman"/>
                <w:sz w:val="21"/>
              </w:rPr>
              <w:t>43,91%</w:t>
            </w:r>
          </w:p>
        </w:tc>
        <w:tc>
          <w:tcPr>
            <w:tcW w:w="1474" w:type="dxa"/>
            <w:tcMar>
              <w:top w:w="70" w:type="dxa"/>
              <w:left w:w="90" w:type="dxa"/>
              <w:bottom w:w="70" w:type="dxa"/>
              <w:right w:w="90" w:type="dxa"/>
            </w:tcMar>
            <w:vAlign w:val="center"/>
          </w:tcPr>
          <w:p w14:paraId="57B36778" w14:textId="77777777" w:rsidR="007D7F69" w:rsidRPr="00842468" w:rsidRDefault="00000000" w:rsidP="00020B96">
            <w:pPr>
              <w:spacing w:line="252" w:lineRule="auto"/>
              <w:ind w:firstLine="0"/>
              <w:jc w:val="left"/>
              <w:rPr>
                <w:rFonts w:cs="Times New Roman"/>
              </w:rPr>
            </w:pPr>
            <w:r w:rsidRPr="00842468">
              <w:rPr>
                <w:rFonts w:cs="Times New Roman"/>
                <w:sz w:val="21"/>
              </w:rPr>
              <w:t>42,20%</w:t>
            </w:r>
          </w:p>
        </w:tc>
        <w:tc>
          <w:tcPr>
            <w:tcW w:w="1587" w:type="dxa"/>
            <w:tcMar>
              <w:top w:w="70" w:type="dxa"/>
              <w:left w:w="90" w:type="dxa"/>
              <w:bottom w:w="70" w:type="dxa"/>
              <w:right w:w="90" w:type="dxa"/>
            </w:tcMar>
            <w:vAlign w:val="center"/>
          </w:tcPr>
          <w:p w14:paraId="18955A49" w14:textId="77777777" w:rsidR="007D7F69" w:rsidRPr="00842468" w:rsidRDefault="00000000" w:rsidP="00020B96">
            <w:pPr>
              <w:spacing w:line="252" w:lineRule="auto"/>
              <w:ind w:firstLine="0"/>
              <w:jc w:val="left"/>
              <w:rPr>
                <w:rFonts w:cs="Times New Roman"/>
              </w:rPr>
            </w:pPr>
            <w:r w:rsidRPr="00842468">
              <w:rPr>
                <w:rFonts w:cs="Times New Roman"/>
                <w:sz w:val="21"/>
              </w:rPr>
              <w:t>43,04%</w:t>
            </w:r>
          </w:p>
        </w:tc>
        <w:tc>
          <w:tcPr>
            <w:tcW w:w="1247" w:type="dxa"/>
            <w:tcMar>
              <w:top w:w="70" w:type="dxa"/>
              <w:left w:w="90" w:type="dxa"/>
              <w:bottom w:w="70" w:type="dxa"/>
              <w:right w:w="90" w:type="dxa"/>
            </w:tcMar>
            <w:vAlign w:val="center"/>
          </w:tcPr>
          <w:p w14:paraId="34B56761"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7F0EA27B" w14:textId="77777777" w:rsidTr="00020B96">
        <w:trPr>
          <w:cantSplit/>
          <w:jc w:val="center"/>
        </w:trPr>
        <w:tc>
          <w:tcPr>
            <w:tcW w:w="1701" w:type="dxa"/>
            <w:tcMar>
              <w:top w:w="70" w:type="dxa"/>
              <w:left w:w="90" w:type="dxa"/>
              <w:bottom w:w="70" w:type="dxa"/>
              <w:right w:w="90" w:type="dxa"/>
            </w:tcMar>
            <w:vAlign w:val="center"/>
          </w:tcPr>
          <w:p w14:paraId="2CC34BB9" w14:textId="77777777" w:rsidR="007D7F69" w:rsidRPr="00842468" w:rsidRDefault="00000000" w:rsidP="00020B96">
            <w:pPr>
              <w:spacing w:line="252" w:lineRule="auto"/>
              <w:ind w:firstLine="0"/>
              <w:jc w:val="left"/>
              <w:rPr>
                <w:rFonts w:cs="Times New Roman"/>
              </w:rPr>
            </w:pPr>
            <w:r w:rsidRPr="00842468">
              <w:rPr>
                <w:rFonts w:cs="Times New Roman"/>
                <w:sz w:val="21"/>
              </w:rPr>
              <w:t>dog</w:t>
            </w:r>
          </w:p>
        </w:tc>
        <w:tc>
          <w:tcPr>
            <w:tcW w:w="1587" w:type="dxa"/>
            <w:tcMar>
              <w:top w:w="70" w:type="dxa"/>
              <w:left w:w="90" w:type="dxa"/>
              <w:bottom w:w="70" w:type="dxa"/>
              <w:right w:w="90" w:type="dxa"/>
            </w:tcMar>
            <w:vAlign w:val="center"/>
          </w:tcPr>
          <w:p w14:paraId="5B3CD09F" w14:textId="77777777" w:rsidR="007D7F69" w:rsidRPr="00842468" w:rsidRDefault="00000000" w:rsidP="00020B96">
            <w:pPr>
              <w:spacing w:line="252" w:lineRule="auto"/>
              <w:ind w:firstLine="0"/>
              <w:jc w:val="left"/>
              <w:rPr>
                <w:rFonts w:cs="Times New Roman"/>
              </w:rPr>
            </w:pPr>
            <w:r w:rsidRPr="00842468">
              <w:rPr>
                <w:rFonts w:cs="Times New Roman"/>
                <w:sz w:val="21"/>
              </w:rPr>
              <w:t>39,86%</w:t>
            </w:r>
          </w:p>
        </w:tc>
        <w:tc>
          <w:tcPr>
            <w:tcW w:w="1474" w:type="dxa"/>
            <w:tcMar>
              <w:top w:w="70" w:type="dxa"/>
              <w:left w:w="90" w:type="dxa"/>
              <w:bottom w:w="70" w:type="dxa"/>
              <w:right w:w="90" w:type="dxa"/>
            </w:tcMar>
            <w:vAlign w:val="center"/>
          </w:tcPr>
          <w:p w14:paraId="471C4A7D" w14:textId="77777777" w:rsidR="007D7F69" w:rsidRPr="00842468" w:rsidRDefault="00000000" w:rsidP="00020B96">
            <w:pPr>
              <w:spacing w:line="252" w:lineRule="auto"/>
              <w:ind w:firstLine="0"/>
              <w:jc w:val="left"/>
              <w:rPr>
                <w:rFonts w:cs="Times New Roman"/>
              </w:rPr>
            </w:pPr>
            <w:r w:rsidRPr="00842468">
              <w:rPr>
                <w:rFonts w:cs="Times New Roman"/>
                <w:sz w:val="21"/>
              </w:rPr>
              <w:t>40,70%</w:t>
            </w:r>
          </w:p>
        </w:tc>
        <w:tc>
          <w:tcPr>
            <w:tcW w:w="1587" w:type="dxa"/>
            <w:tcMar>
              <w:top w:w="70" w:type="dxa"/>
              <w:left w:w="90" w:type="dxa"/>
              <w:bottom w:w="70" w:type="dxa"/>
              <w:right w:w="90" w:type="dxa"/>
            </w:tcMar>
            <w:vAlign w:val="center"/>
          </w:tcPr>
          <w:p w14:paraId="23627860" w14:textId="77777777" w:rsidR="007D7F69" w:rsidRPr="00842468" w:rsidRDefault="00000000" w:rsidP="00020B96">
            <w:pPr>
              <w:spacing w:line="252" w:lineRule="auto"/>
              <w:ind w:firstLine="0"/>
              <w:jc w:val="left"/>
              <w:rPr>
                <w:rFonts w:cs="Times New Roman"/>
              </w:rPr>
            </w:pPr>
            <w:r w:rsidRPr="00842468">
              <w:rPr>
                <w:rFonts w:cs="Times New Roman"/>
                <w:sz w:val="21"/>
              </w:rPr>
              <w:t>40,28%</w:t>
            </w:r>
          </w:p>
        </w:tc>
        <w:tc>
          <w:tcPr>
            <w:tcW w:w="1247" w:type="dxa"/>
            <w:tcMar>
              <w:top w:w="70" w:type="dxa"/>
              <w:left w:w="90" w:type="dxa"/>
              <w:bottom w:w="70" w:type="dxa"/>
              <w:right w:w="90" w:type="dxa"/>
            </w:tcMar>
            <w:vAlign w:val="center"/>
          </w:tcPr>
          <w:p w14:paraId="13B0C1FC"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70346236" w14:textId="77777777" w:rsidTr="00020B96">
        <w:trPr>
          <w:cantSplit/>
          <w:jc w:val="center"/>
        </w:trPr>
        <w:tc>
          <w:tcPr>
            <w:tcW w:w="1701" w:type="dxa"/>
            <w:tcMar>
              <w:top w:w="70" w:type="dxa"/>
              <w:left w:w="90" w:type="dxa"/>
              <w:bottom w:w="70" w:type="dxa"/>
              <w:right w:w="90" w:type="dxa"/>
            </w:tcMar>
            <w:vAlign w:val="center"/>
          </w:tcPr>
          <w:p w14:paraId="6F7C42E4" w14:textId="77777777" w:rsidR="007D7F69" w:rsidRPr="00842468" w:rsidRDefault="00000000" w:rsidP="00020B96">
            <w:pPr>
              <w:spacing w:line="252" w:lineRule="auto"/>
              <w:ind w:firstLine="0"/>
              <w:jc w:val="left"/>
              <w:rPr>
                <w:rFonts w:cs="Times New Roman"/>
              </w:rPr>
            </w:pPr>
            <w:r w:rsidRPr="00842468">
              <w:rPr>
                <w:rFonts w:cs="Times New Roman"/>
                <w:sz w:val="21"/>
              </w:rPr>
              <w:t>frog</w:t>
            </w:r>
          </w:p>
        </w:tc>
        <w:tc>
          <w:tcPr>
            <w:tcW w:w="1587" w:type="dxa"/>
            <w:tcMar>
              <w:top w:w="70" w:type="dxa"/>
              <w:left w:w="90" w:type="dxa"/>
              <w:bottom w:w="70" w:type="dxa"/>
              <w:right w:w="90" w:type="dxa"/>
            </w:tcMar>
            <w:vAlign w:val="center"/>
          </w:tcPr>
          <w:p w14:paraId="0D1F0890" w14:textId="77777777" w:rsidR="007D7F69" w:rsidRPr="00842468" w:rsidRDefault="00000000" w:rsidP="00020B96">
            <w:pPr>
              <w:spacing w:line="252" w:lineRule="auto"/>
              <w:ind w:firstLine="0"/>
              <w:jc w:val="left"/>
              <w:rPr>
                <w:rFonts w:cs="Times New Roman"/>
              </w:rPr>
            </w:pPr>
            <w:r w:rsidRPr="00842468">
              <w:rPr>
                <w:rFonts w:cs="Times New Roman"/>
                <w:sz w:val="21"/>
              </w:rPr>
              <w:t>47,82%</w:t>
            </w:r>
          </w:p>
        </w:tc>
        <w:tc>
          <w:tcPr>
            <w:tcW w:w="1474" w:type="dxa"/>
            <w:tcMar>
              <w:top w:w="70" w:type="dxa"/>
              <w:left w:w="90" w:type="dxa"/>
              <w:bottom w:w="70" w:type="dxa"/>
              <w:right w:w="90" w:type="dxa"/>
            </w:tcMar>
            <w:vAlign w:val="center"/>
          </w:tcPr>
          <w:p w14:paraId="7A9826CB" w14:textId="77777777" w:rsidR="007D7F69" w:rsidRPr="00842468" w:rsidRDefault="00000000" w:rsidP="00020B96">
            <w:pPr>
              <w:spacing w:line="252" w:lineRule="auto"/>
              <w:ind w:firstLine="0"/>
              <w:jc w:val="left"/>
              <w:rPr>
                <w:rFonts w:cs="Times New Roman"/>
              </w:rPr>
            </w:pPr>
            <w:r w:rsidRPr="00842468">
              <w:rPr>
                <w:rFonts w:cs="Times New Roman"/>
                <w:sz w:val="21"/>
              </w:rPr>
              <w:t>60,30%</w:t>
            </w:r>
          </w:p>
        </w:tc>
        <w:tc>
          <w:tcPr>
            <w:tcW w:w="1587" w:type="dxa"/>
            <w:tcMar>
              <w:top w:w="70" w:type="dxa"/>
              <w:left w:w="90" w:type="dxa"/>
              <w:bottom w:w="70" w:type="dxa"/>
              <w:right w:w="90" w:type="dxa"/>
            </w:tcMar>
            <w:vAlign w:val="center"/>
          </w:tcPr>
          <w:p w14:paraId="3A153993" w14:textId="77777777" w:rsidR="007D7F69" w:rsidRPr="00842468" w:rsidRDefault="00000000" w:rsidP="00020B96">
            <w:pPr>
              <w:spacing w:line="252" w:lineRule="auto"/>
              <w:ind w:firstLine="0"/>
              <w:jc w:val="left"/>
              <w:rPr>
                <w:rFonts w:cs="Times New Roman"/>
              </w:rPr>
            </w:pPr>
            <w:r w:rsidRPr="00842468">
              <w:rPr>
                <w:rFonts w:cs="Times New Roman"/>
                <w:sz w:val="21"/>
              </w:rPr>
              <w:t>53,34%</w:t>
            </w:r>
          </w:p>
        </w:tc>
        <w:tc>
          <w:tcPr>
            <w:tcW w:w="1247" w:type="dxa"/>
            <w:tcMar>
              <w:top w:w="70" w:type="dxa"/>
              <w:left w:w="90" w:type="dxa"/>
              <w:bottom w:w="70" w:type="dxa"/>
              <w:right w:w="90" w:type="dxa"/>
            </w:tcMar>
            <w:vAlign w:val="center"/>
          </w:tcPr>
          <w:p w14:paraId="5B4E9198"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7D9498A0" w14:textId="77777777" w:rsidTr="00020B96">
        <w:trPr>
          <w:cantSplit/>
          <w:jc w:val="center"/>
        </w:trPr>
        <w:tc>
          <w:tcPr>
            <w:tcW w:w="1701" w:type="dxa"/>
            <w:tcMar>
              <w:top w:w="70" w:type="dxa"/>
              <w:left w:w="90" w:type="dxa"/>
              <w:bottom w:w="70" w:type="dxa"/>
              <w:right w:w="90" w:type="dxa"/>
            </w:tcMar>
            <w:vAlign w:val="center"/>
          </w:tcPr>
          <w:p w14:paraId="24A8A456" w14:textId="77777777" w:rsidR="007D7F69" w:rsidRPr="00842468" w:rsidRDefault="00000000" w:rsidP="00020B96">
            <w:pPr>
              <w:spacing w:line="252" w:lineRule="auto"/>
              <w:ind w:firstLine="0"/>
              <w:jc w:val="left"/>
              <w:rPr>
                <w:rFonts w:cs="Times New Roman"/>
              </w:rPr>
            </w:pPr>
            <w:r w:rsidRPr="00842468">
              <w:rPr>
                <w:rFonts w:cs="Times New Roman"/>
                <w:sz w:val="21"/>
              </w:rPr>
              <w:t>horse</w:t>
            </w:r>
          </w:p>
        </w:tc>
        <w:tc>
          <w:tcPr>
            <w:tcW w:w="1587" w:type="dxa"/>
            <w:tcMar>
              <w:top w:w="70" w:type="dxa"/>
              <w:left w:w="90" w:type="dxa"/>
              <w:bottom w:w="70" w:type="dxa"/>
              <w:right w:w="90" w:type="dxa"/>
            </w:tcMar>
            <w:vAlign w:val="center"/>
          </w:tcPr>
          <w:p w14:paraId="74B52E50" w14:textId="77777777" w:rsidR="007D7F69" w:rsidRPr="00842468" w:rsidRDefault="00000000" w:rsidP="00020B96">
            <w:pPr>
              <w:spacing w:line="252" w:lineRule="auto"/>
              <w:ind w:firstLine="0"/>
              <w:jc w:val="left"/>
              <w:rPr>
                <w:rFonts w:cs="Times New Roman"/>
              </w:rPr>
            </w:pPr>
            <w:r w:rsidRPr="00842468">
              <w:rPr>
                <w:rFonts w:cs="Times New Roman"/>
                <w:sz w:val="21"/>
              </w:rPr>
              <w:t>54,69%</w:t>
            </w:r>
          </w:p>
        </w:tc>
        <w:tc>
          <w:tcPr>
            <w:tcW w:w="1474" w:type="dxa"/>
            <w:tcMar>
              <w:top w:w="70" w:type="dxa"/>
              <w:left w:w="90" w:type="dxa"/>
              <w:bottom w:w="70" w:type="dxa"/>
              <w:right w:w="90" w:type="dxa"/>
            </w:tcMar>
            <w:vAlign w:val="center"/>
          </w:tcPr>
          <w:p w14:paraId="65BEA04E" w14:textId="77777777" w:rsidR="007D7F69" w:rsidRPr="00842468" w:rsidRDefault="00000000" w:rsidP="00020B96">
            <w:pPr>
              <w:spacing w:line="252" w:lineRule="auto"/>
              <w:ind w:firstLine="0"/>
              <w:jc w:val="left"/>
              <w:rPr>
                <w:rFonts w:cs="Times New Roman"/>
              </w:rPr>
            </w:pPr>
            <w:r w:rsidRPr="00842468">
              <w:rPr>
                <w:rFonts w:cs="Times New Roman"/>
                <w:sz w:val="21"/>
              </w:rPr>
              <w:t>50,70%</w:t>
            </w:r>
          </w:p>
        </w:tc>
        <w:tc>
          <w:tcPr>
            <w:tcW w:w="1587" w:type="dxa"/>
            <w:tcMar>
              <w:top w:w="70" w:type="dxa"/>
              <w:left w:w="90" w:type="dxa"/>
              <w:bottom w:w="70" w:type="dxa"/>
              <w:right w:w="90" w:type="dxa"/>
            </w:tcMar>
            <w:vAlign w:val="center"/>
          </w:tcPr>
          <w:p w14:paraId="5D18CA18" w14:textId="77777777" w:rsidR="007D7F69" w:rsidRPr="00842468" w:rsidRDefault="00000000" w:rsidP="00020B96">
            <w:pPr>
              <w:spacing w:line="252" w:lineRule="auto"/>
              <w:ind w:firstLine="0"/>
              <w:jc w:val="left"/>
              <w:rPr>
                <w:rFonts w:cs="Times New Roman"/>
              </w:rPr>
            </w:pPr>
            <w:r w:rsidRPr="00842468">
              <w:rPr>
                <w:rFonts w:cs="Times New Roman"/>
                <w:sz w:val="21"/>
              </w:rPr>
              <w:t>52,62%</w:t>
            </w:r>
          </w:p>
        </w:tc>
        <w:tc>
          <w:tcPr>
            <w:tcW w:w="1247" w:type="dxa"/>
            <w:tcMar>
              <w:top w:w="70" w:type="dxa"/>
              <w:left w:w="90" w:type="dxa"/>
              <w:bottom w:w="70" w:type="dxa"/>
              <w:right w:w="90" w:type="dxa"/>
            </w:tcMar>
            <w:vAlign w:val="center"/>
          </w:tcPr>
          <w:p w14:paraId="1B0DDAEE"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715F2899" w14:textId="77777777" w:rsidTr="00020B96">
        <w:trPr>
          <w:cantSplit/>
          <w:jc w:val="center"/>
        </w:trPr>
        <w:tc>
          <w:tcPr>
            <w:tcW w:w="1701" w:type="dxa"/>
            <w:tcMar>
              <w:top w:w="70" w:type="dxa"/>
              <w:left w:w="90" w:type="dxa"/>
              <w:bottom w:w="70" w:type="dxa"/>
              <w:right w:w="90" w:type="dxa"/>
            </w:tcMar>
            <w:vAlign w:val="center"/>
          </w:tcPr>
          <w:p w14:paraId="48B02CDB" w14:textId="77777777" w:rsidR="007D7F69" w:rsidRPr="00842468" w:rsidRDefault="00000000" w:rsidP="00020B96">
            <w:pPr>
              <w:spacing w:line="252" w:lineRule="auto"/>
              <w:ind w:firstLine="0"/>
              <w:jc w:val="left"/>
              <w:rPr>
                <w:rFonts w:cs="Times New Roman"/>
              </w:rPr>
            </w:pPr>
            <w:r w:rsidRPr="00842468">
              <w:rPr>
                <w:rFonts w:cs="Times New Roman"/>
                <w:sz w:val="21"/>
              </w:rPr>
              <w:t>ship</w:t>
            </w:r>
          </w:p>
        </w:tc>
        <w:tc>
          <w:tcPr>
            <w:tcW w:w="1587" w:type="dxa"/>
            <w:tcMar>
              <w:top w:w="70" w:type="dxa"/>
              <w:left w:w="90" w:type="dxa"/>
              <w:bottom w:w="70" w:type="dxa"/>
              <w:right w:w="90" w:type="dxa"/>
            </w:tcMar>
            <w:vAlign w:val="center"/>
          </w:tcPr>
          <w:p w14:paraId="29B5BBA1" w14:textId="77777777" w:rsidR="007D7F69" w:rsidRPr="00842468" w:rsidRDefault="00000000" w:rsidP="00020B96">
            <w:pPr>
              <w:spacing w:line="252" w:lineRule="auto"/>
              <w:ind w:firstLine="0"/>
              <w:jc w:val="left"/>
              <w:rPr>
                <w:rFonts w:cs="Times New Roman"/>
              </w:rPr>
            </w:pPr>
            <w:r w:rsidRPr="00842468">
              <w:rPr>
                <w:rFonts w:cs="Times New Roman"/>
                <w:sz w:val="21"/>
              </w:rPr>
              <w:t>54,49%</w:t>
            </w:r>
          </w:p>
        </w:tc>
        <w:tc>
          <w:tcPr>
            <w:tcW w:w="1474" w:type="dxa"/>
            <w:tcMar>
              <w:top w:w="70" w:type="dxa"/>
              <w:left w:w="90" w:type="dxa"/>
              <w:bottom w:w="70" w:type="dxa"/>
              <w:right w:w="90" w:type="dxa"/>
            </w:tcMar>
            <w:vAlign w:val="center"/>
          </w:tcPr>
          <w:p w14:paraId="3BEBE2CF" w14:textId="77777777" w:rsidR="007D7F69" w:rsidRPr="00842468" w:rsidRDefault="00000000" w:rsidP="00020B96">
            <w:pPr>
              <w:spacing w:line="252" w:lineRule="auto"/>
              <w:ind w:firstLine="0"/>
              <w:jc w:val="left"/>
              <w:rPr>
                <w:rFonts w:cs="Times New Roman"/>
              </w:rPr>
            </w:pPr>
            <w:r w:rsidRPr="00842468">
              <w:rPr>
                <w:rFonts w:cs="Times New Roman"/>
                <w:sz w:val="21"/>
              </w:rPr>
              <w:t>65,60%</w:t>
            </w:r>
          </w:p>
        </w:tc>
        <w:tc>
          <w:tcPr>
            <w:tcW w:w="1587" w:type="dxa"/>
            <w:tcMar>
              <w:top w:w="70" w:type="dxa"/>
              <w:left w:w="90" w:type="dxa"/>
              <w:bottom w:w="70" w:type="dxa"/>
              <w:right w:w="90" w:type="dxa"/>
            </w:tcMar>
            <w:vAlign w:val="center"/>
          </w:tcPr>
          <w:p w14:paraId="6368F870" w14:textId="77777777" w:rsidR="007D7F69" w:rsidRPr="00842468" w:rsidRDefault="00000000" w:rsidP="00020B96">
            <w:pPr>
              <w:spacing w:line="252" w:lineRule="auto"/>
              <w:ind w:firstLine="0"/>
              <w:jc w:val="left"/>
              <w:rPr>
                <w:rFonts w:cs="Times New Roman"/>
              </w:rPr>
            </w:pPr>
            <w:r w:rsidRPr="00842468">
              <w:rPr>
                <w:rFonts w:cs="Times New Roman"/>
                <w:sz w:val="21"/>
              </w:rPr>
              <w:t>59,53%</w:t>
            </w:r>
          </w:p>
        </w:tc>
        <w:tc>
          <w:tcPr>
            <w:tcW w:w="1247" w:type="dxa"/>
            <w:tcMar>
              <w:top w:w="70" w:type="dxa"/>
              <w:left w:w="90" w:type="dxa"/>
              <w:bottom w:w="70" w:type="dxa"/>
              <w:right w:w="90" w:type="dxa"/>
            </w:tcMar>
            <w:vAlign w:val="center"/>
          </w:tcPr>
          <w:p w14:paraId="4D0FC757"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r w:rsidR="007D7F69" w:rsidRPr="00842468" w14:paraId="0CC2A556" w14:textId="77777777" w:rsidTr="00020B96">
        <w:trPr>
          <w:cantSplit/>
          <w:jc w:val="center"/>
        </w:trPr>
        <w:tc>
          <w:tcPr>
            <w:tcW w:w="1701" w:type="dxa"/>
            <w:tcMar>
              <w:top w:w="70" w:type="dxa"/>
              <w:left w:w="90" w:type="dxa"/>
              <w:bottom w:w="70" w:type="dxa"/>
              <w:right w:w="90" w:type="dxa"/>
            </w:tcMar>
            <w:vAlign w:val="center"/>
          </w:tcPr>
          <w:p w14:paraId="6AA5672C" w14:textId="77777777" w:rsidR="007D7F69" w:rsidRPr="00842468" w:rsidRDefault="00000000" w:rsidP="00020B96">
            <w:pPr>
              <w:spacing w:line="252" w:lineRule="auto"/>
              <w:ind w:firstLine="0"/>
              <w:jc w:val="left"/>
              <w:rPr>
                <w:rFonts w:cs="Times New Roman"/>
              </w:rPr>
            </w:pPr>
            <w:r w:rsidRPr="00842468">
              <w:rPr>
                <w:rFonts w:cs="Times New Roman"/>
                <w:sz w:val="21"/>
              </w:rPr>
              <w:t>truck</w:t>
            </w:r>
          </w:p>
        </w:tc>
        <w:tc>
          <w:tcPr>
            <w:tcW w:w="1587" w:type="dxa"/>
            <w:tcMar>
              <w:top w:w="70" w:type="dxa"/>
              <w:left w:w="90" w:type="dxa"/>
              <w:bottom w:w="70" w:type="dxa"/>
              <w:right w:w="90" w:type="dxa"/>
            </w:tcMar>
            <w:vAlign w:val="center"/>
          </w:tcPr>
          <w:p w14:paraId="6673EAE8" w14:textId="77777777" w:rsidR="007D7F69" w:rsidRPr="00842468" w:rsidRDefault="00000000" w:rsidP="00020B96">
            <w:pPr>
              <w:spacing w:line="252" w:lineRule="auto"/>
              <w:ind w:firstLine="0"/>
              <w:jc w:val="left"/>
              <w:rPr>
                <w:rFonts w:cs="Times New Roman"/>
              </w:rPr>
            </w:pPr>
            <w:r w:rsidRPr="00842468">
              <w:rPr>
                <w:rFonts w:cs="Times New Roman"/>
                <w:sz w:val="21"/>
              </w:rPr>
              <w:t>52,42%</w:t>
            </w:r>
          </w:p>
        </w:tc>
        <w:tc>
          <w:tcPr>
            <w:tcW w:w="1474" w:type="dxa"/>
            <w:tcMar>
              <w:top w:w="70" w:type="dxa"/>
              <w:left w:w="90" w:type="dxa"/>
              <w:bottom w:w="70" w:type="dxa"/>
              <w:right w:w="90" w:type="dxa"/>
            </w:tcMar>
            <w:vAlign w:val="center"/>
          </w:tcPr>
          <w:p w14:paraId="0807C404" w14:textId="77777777" w:rsidR="007D7F69" w:rsidRPr="00842468" w:rsidRDefault="00000000" w:rsidP="00020B96">
            <w:pPr>
              <w:spacing w:line="252" w:lineRule="auto"/>
              <w:ind w:firstLine="0"/>
              <w:jc w:val="left"/>
              <w:rPr>
                <w:rFonts w:cs="Times New Roman"/>
              </w:rPr>
            </w:pPr>
            <w:r w:rsidRPr="00842468">
              <w:rPr>
                <w:rFonts w:cs="Times New Roman"/>
                <w:sz w:val="21"/>
              </w:rPr>
              <w:t>55,30%</w:t>
            </w:r>
          </w:p>
        </w:tc>
        <w:tc>
          <w:tcPr>
            <w:tcW w:w="1587" w:type="dxa"/>
            <w:tcMar>
              <w:top w:w="70" w:type="dxa"/>
              <w:left w:w="90" w:type="dxa"/>
              <w:bottom w:w="70" w:type="dxa"/>
              <w:right w:w="90" w:type="dxa"/>
            </w:tcMar>
            <w:vAlign w:val="center"/>
          </w:tcPr>
          <w:p w14:paraId="2CF778FD" w14:textId="77777777" w:rsidR="007D7F69" w:rsidRPr="00842468" w:rsidRDefault="00000000" w:rsidP="00020B96">
            <w:pPr>
              <w:spacing w:line="252" w:lineRule="auto"/>
              <w:ind w:firstLine="0"/>
              <w:jc w:val="left"/>
              <w:rPr>
                <w:rFonts w:cs="Times New Roman"/>
              </w:rPr>
            </w:pPr>
            <w:r w:rsidRPr="00842468">
              <w:rPr>
                <w:rFonts w:cs="Times New Roman"/>
                <w:sz w:val="21"/>
              </w:rPr>
              <w:t>53,82%</w:t>
            </w:r>
          </w:p>
        </w:tc>
        <w:tc>
          <w:tcPr>
            <w:tcW w:w="1247" w:type="dxa"/>
            <w:tcMar>
              <w:top w:w="70" w:type="dxa"/>
              <w:left w:w="90" w:type="dxa"/>
              <w:bottom w:w="70" w:type="dxa"/>
              <w:right w:w="90" w:type="dxa"/>
            </w:tcMar>
            <w:vAlign w:val="center"/>
          </w:tcPr>
          <w:p w14:paraId="2CE949D8" w14:textId="77777777" w:rsidR="007D7F69" w:rsidRPr="00842468" w:rsidRDefault="00000000" w:rsidP="00020B96">
            <w:pPr>
              <w:spacing w:line="252" w:lineRule="auto"/>
              <w:ind w:firstLine="0"/>
              <w:jc w:val="center"/>
              <w:rPr>
                <w:rFonts w:cs="Times New Roman"/>
              </w:rPr>
            </w:pPr>
            <w:r w:rsidRPr="00842468">
              <w:rPr>
                <w:rFonts w:cs="Times New Roman"/>
                <w:sz w:val="21"/>
              </w:rPr>
              <w:t>1.000</w:t>
            </w:r>
          </w:p>
        </w:tc>
      </w:tr>
    </w:tbl>
    <w:p w14:paraId="116B25E4" w14:textId="77777777" w:rsidR="007D7F69" w:rsidRPr="00842468" w:rsidRDefault="00000000" w:rsidP="00020B96">
      <w:pPr>
        <w:keepNext/>
        <w:spacing w:before="80"/>
        <w:ind w:firstLine="0"/>
        <w:jc w:val="center"/>
        <w:rPr>
          <w:rFonts w:cs="Times New Roman"/>
        </w:rPr>
      </w:pPr>
      <w:r w:rsidRPr="00842468">
        <w:rPr>
          <w:rFonts w:cs="Times New Roman"/>
          <w:noProof/>
        </w:rPr>
        <w:lastRenderedPageBreak/>
        <w:drawing>
          <wp:inline distT="0" distB="0" distL="0" distR="0" wp14:anchorId="17866EE8" wp14:editId="3E7C0D03">
            <wp:extent cx="5779508" cy="25798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composite.png"/>
                    <pic:cNvPicPr/>
                  </pic:nvPicPr>
                  <pic:blipFill>
                    <a:blip r:embed="rId19"/>
                    <a:stretch>
                      <a:fillRect/>
                    </a:stretch>
                  </pic:blipFill>
                  <pic:spPr>
                    <a:xfrm>
                      <a:off x="0" y="0"/>
                      <a:ext cx="5903273" cy="2635088"/>
                    </a:xfrm>
                    <a:prstGeom prst="rect">
                      <a:avLst/>
                    </a:prstGeom>
                  </pic:spPr>
                </pic:pic>
              </a:graphicData>
            </a:graphic>
          </wp:inline>
        </w:drawing>
      </w:r>
    </w:p>
    <w:p w14:paraId="56996542" w14:textId="77777777" w:rsidR="007D7F69" w:rsidRPr="004B28D3" w:rsidRDefault="00000000" w:rsidP="00020B96">
      <w:pPr>
        <w:pStyle w:val="FigureCaption"/>
        <w:keepNext/>
        <w:rPr>
          <w:rFonts w:cs="Times New Roman"/>
          <w:sz w:val="26"/>
          <w:szCs w:val="26"/>
        </w:rPr>
      </w:pPr>
      <w:bookmarkStart w:id="89" w:name="fig_3_3"/>
      <w:bookmarkStart w:id="90" w:name="navf009"/>
      <w:r w:rsidRPr="004B28D3">
        <w:rPr>
          <w:rFonts w:cs="Times New Roman"/>
          <w:sz w:val="26"/>
          <w:szCs w:val="26"/>
        </w:rPr>
        <w:t>Hình 3.3. Confusion matrix và F1-score theo từng lớp trên tập kiểm thử.</w:t>
      </w:r>
      <w:bookmarkEnd w:id="89"/>
      <w:bookmarkEnd w:id="90"/>
    </w:p>
    <w:p w14:paraId="6B899914" w14:textId="77777777" w:rsidR="007D7F69" w:rsidRPr="00842468" w:rsidRDefault="00000000" w:rsidP="00020B96">
      <w:pPr>
        <w:rPr>
          <w:rFonts w:cs="Times New Roman"/>
        </w:rPr>
      </w:pPr>
      <w:r w:rsidRPr="00842468">
        <w:rPr>
          <w:rFonts w:cs="Times New Roman"/>
        </w:rPr>
        <w:t>Ship đạt F1 cao nhất 59,53%; bird 36,00% và cat 35,47% thấp nhất. Các nhầm lẫn lớn gồm truck→automobile 235, cat→dog 225, airplane→ship 214, automobile→truck 203 và dog→cat 195.</w:t>
      </w:r>
    </w:p>
    <w:p w14:paraId="18C28389" w14:textId="77777777" w:rsidR="007D7F69" w:rsidRPr="00842468" w:rsidRDefault="00000000" w:rsidP="00020B96">
      <w:pPr>
        <w:rPr>
          <w:rFonts w:cs="Times New Roman"/>
        </w:rPr>
      </w:pPr>
      <w:r w:rsidRPr="00842468">
        <w:rPr>
          <w:rFonts w:cs="Times New Roman"/>
        </w:rPr>
        <w:t>Hình 3.4 cho thấy dự đoán đúng thường có nền hoặc silhouette đặc trưng; ảnh mờ, vật thể nhỏ, nền phức tạp hay lớp có hình dáng gần nhau dễ nhầm. SLICO có thể làm mất chi tiết nhỏ, còn F3 không học texture phân cấp như CNN.</w:t>
      </w:r>
    </w:p>
    <w:p w14:paraId="793CEE91" w14:textId="77777777" w:rsidR="007D7F69" w:rsidRPr="00842468" w:rsidRDefault="00000000" w:rsidP="00020B96">
      <w:pPr>
        <w:keepNext/>
        <w:spacing w:before="80"/>
        <w:ind w:firstLine="0"/>
        <w:jc w:val="center"/>
        <w:rPr>
          <w:rFonts w:cs="Times New Roman"/>
        </w:rPr>
      </w:pPr>
      <w:r w:rsidRPr="00842468">
        <w:rPr>
          <w:rFonts w:cs="Times New Roman"/>
          <w:noProof/>
        </w:rPr>
        <w:drawing>
          <wp:inline distT="0" distB="0" distL="0" distR="0" wp14:anchorId="53837E3D" wp14:editId="768ED00F">
            <wp:extent cx="3168000" cy="19274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examples_composite.png"/>
                    <pic:cNvPicPr/>
                  </pic:nvPicPr>
                  <pic:blipFill>
                    <a:blip r:embed="rId20"/>
                    <a:stretch>
                      <a:fillRect/>
                    </a:stretch>
                  </pic:blipFill>
                  <pic:spPr>
                    <a:xfrm>
                      <a:off x="0" y="0"/>
                      <a:ext cx="3168000" cy="1927434"/>
                    </a:xfrm>
                    <a:prstGeom prst="rect">
                      <a:avLst/>
                    </a:prstGeom>
                  </pic:spPr>
                </pic:pic>
              </a:graphicData>
            </a:graphic>
          </wp:inline>
        </w:drawing>
      </w:r>
    </w:p>
    <w:p w14:paraId="31991BAD" w14:textId="77777777" w:rsidR="007D7F69" w:rsidRPr="0049220E" w:rsidRDefault="00000000" w:rsidP="00020B96">
      <w:pPr>
        <w:pStyle w:val="FigureCaption"/>
        <w:keepNext/>
        <w:rPr>
          <w:rFonts w:cs="Times New Roman"/>
          <w:sz w:val="26"/>
          <w:szCs w:val="26"/>
        </w:rPr>
      </w:pPr>
      <w:bookmarkStart w:id="91" w:name="fig_3_4"/>
      <w:bookmarkStart w:id="92" w:name="navf010"/>
      <w:r w:rsidRPr="0049220E">
        <w:rPr>
          <w:rFonts w:cs="Times New Roman"/>
          <w:sz w:val="26"/>
          <w:szCs w:val="26"/>
        </w:rPr>
        <w:t>Hình 3.4. Một số dự đoán đúng (hàng trên) và sai (hàng dưới) của checkpoint.</w:t>
      </w:r>
      <w:bookmarkEnd w:id="91"/>
      <w:bookmarkEnd w:id="92"/>
    </w:p>
    <w:p w14:paraId="5539FB7A" w14:textId="77777777" w:rsidR="007D7F69" w:rsidRPr="00842468" w:rsidRDefault="00000000" w:rsidP="00020B96">
      <w:pPr>
        <w:pStyle w:val="Heading3"/>
        <w:ind w:firstLine="0"/>
        <w:rPr>
          <w:rFonts w:ascii="Times New Roman" w:hAnsi="Times New Roman" w:cs="Times New Roman"/>
        </w:rPr>
      </w:pPr>
      <w:bookmarkStart w:id="93" w:name="navh028"/>
      <w:r w:rsidRPr="00842468">
        <w:rPr>
          <w:rFonts w:ascii="Times New Roman" w:hAnsi="Times New Roman" w:cs="Times New Roman"/>
        </w:rPr>
        <w:t>3.6.3. Đối chiếu với bài báo nền tảng</w:t>
      </w:r>
      <w:bookmarkEnd w:id="93"/>
    </w:p>
    <w:p w14:paraId="2C714E9D" w14:textId="25F828A9" w:rsidR="007D7F69" w:rsidRPr="00842468" w:rsidRDefault="00000000" w:rsidP="00020B96">
      <w:pPr>
        <w:rPr>
          <w:rFonts w:cs="Times New Roman"/>
        </w:rPr>
      </w:pPr>
      <w:r w:rsidRPr="00842468">
        <w:rPr>
          <w:rFonts w:cs="Times New Roman"/>
        </w:rPr>
        <w:t xml:space="preserve">Bài báo của Rodrigues và Carbonera báo cáo cấu hình CIFAR-10 tốt nhất với feature F2 của bài báo, 400 node, 1NN-Combined, Macro-F1 58,3±0,7% và </w:t>
      </w:r>
      <w:r w:rsidRPr="00842468">
        <w:rPr>
          <w:rFonts w:cs="Times New Roman"/>
        </w:rPr>
        <w:lastRenderedPageBreak/>
        <w:t>Accuracy 58,5±0,6%. Tuy nhiên, Bảng 3.8 cho thấy hai thí nghiệm khác nhau về feature, số node, edge, learning rate và protocol đánh giá.</w:t>
      </w:r>
    </w:p>
    <w:p w14:paraId="11E1A7F7" w14:textId="77777777" w:rsidR="007D7F69" w:rsidRPr="00901BC2" w:rsidRDefault="00000000" w:rsidP="00020B96">
      <w:pPr>
        <w:pStyle w:val="TableCaption"/>
        <w:keepNext/>
        <w:rPr>
          <w:rFonts w:cs="Times New Roman"/>
          <w:sz w:val="26"/>
          <w:szCs w:val="26"/>
        </w:rPr>
      </w:pPr>
      <w:bookmarkStart w:id="94" w:name="table_3_8"/>
      <w:bookmarkStart w:id="95" w:name="navt012"/>
      <w:r w:rsidRPr="00901BC2">
        <w:rPr>
          <w:rFonts w:cs="Times New Roman"/>
          <w:sz w:val="26"/>
          <w:szCs w:val="26"/>
        </w:rPr>
        <w:t>Bảng 3.8. Đối chiếu với bài báo nền tảng</w:t>
      </w:r>
      <w:bookmarkEnd w:id="94"/>
      <w:bookmarkEnd w:id="95"/>
    </w:p>
    <w:tbl>
      <w:tblPr>
        <w:tblStyle w:val="TableGrid"/>
        <w:tblW w:w="0" w:type="auto"/>
        <w:jc w:val="center"/>
        <w:tblLayout w:type="fixed"/>
        <w:tblLook w:val="04A0" w:firstRow="1" w:lastRow="0" w:firstColumn="1" w:lastColumn="0" w:noHBand="0" w:noVBand="1"/>
      </w:tblPr>
      <w:tblGrid>
        <w:gridCol w:w="1814"/>
        <w:gridCol w:w="2835"/>
        <w:gridCol w:w="3288"/>
      </w:tblGrid>
      <w:tr w:rsidR="007D7F69" w:rsidRPr="00667A24" w14:paraId="2F275125" w14:textId="77777777" w:rsidTr="00BB7B86">
        <w:trPr>
          <w:cantSplit/>
          <w:tblHeader/>
          <w:jc w:val="center"/>
        </w:trPr>
        <w:tc>
          <w:tcPr>
            <w:tcW w:w="1814" w:type="dxa"/>
            <w:tcMar>
              <w:top w:w="70" w:type="dxa"/>
              <w:left w:w="90" w:type="dxa"/>
              <w:bottom w:w="70" w:type="dxa"/>
              <w:right w:w="90" w:type="dxa"/>
            </w:tcMar>
            <w:vAlign w:val="center"/>
          </w:tcPr>
          <w:p w14:paraId="18F57AC9" w14:textId="77777777" w:rsidR="007D7F69" w:rsidRPr="00667A24" w:rsidRDefault="00000000" w:rsidP="00020B96">
            <w:pPr>
              <w:ind w:firstLine="0"/>
              <w:jc w:val="center"/>
              <w:rPr>
                <w:rFonts w:cs="Times New Roman"/>
                <w:szCs w:val="26"/>
              </w:rPr>
            </w:pPr>
            <w:r w:rsidRPr="00667A24">
              <w:rPr>
                <w:rFonts w:cs="Times New Roman"/>
                <w:b/>
                <w:szCs w:val="26"/>
              </w:rPr>
              <w:t>Yếu tố</w:t>
            </w:r>
          </w:p>
        </w:tc>
        <w:tc>
          <w:tcPr>
            <w:tcW w:w="2835" w:type="dxa"/>
            <w:tcMar>
              <w:top w:w="70" w:type="dxa"/>
              <w:left w:w="90" w:type="dxa"/>
              <w:bottom w:w="70" w:type="dxa"/>
              <w:right w:w="90" w:type="dxa"/>
            </w:tcMar>
            <w:vAlign w:val="center"/>
          </w:tcPr>
          <w:p w14:paraId="1C743282" w14:textId="77777777" w:rsidR="007D7F69" w:rsidRPr="00667A24" w:rsidRDefault="00000000" w:rsidP="00020B96">
            <w:pPr>
              <w:ind w:firstLine="0"/>
              <w:jc w:val="center"/>
              <w:rPr>
                <w:rFonts w:cs="Times New Roman"/>
                <w:szCs w:val="26"/>
              </w:rPr>
            </w:pPr>
            <w:r w:rsidRPr="00667A24">
              <w:rPr>
                <w:rFonts w:cs="Times New Roman"/>
                <w:b/>
                <w:szCs w:val="26"/>
              </w:rPr>
              <w:t>Dự án</w:t>
            </w:r>
          </w:p>
        </w:tc>
        <w:tc>
          <w:tcPr>
            <w:tcW w:w="3288" w:type="dxa"/>
            <w:tcMar>
              <w:top w:w="70" w:type="dxa"/>
              <w:left w:w="90" w:type="dxa"/>
              <w:bottom w:w="70" w:type="dxa"/>
              <w:right w:w="90" w:type="dxa"/>
            </w:tcMar>
            <w:vAlign w:val="center"/>
          </w:tcPr>
          <w:p w14:paraId="30C275A0" w14:textId="77777777" w:rsidR="007D7F69" w:rsidRPr="00667A24" w:rsidRDefault="00000000" w:rsidP="00020B96">
            <w:pPr>
              <w:ind w:firstLine="0"/>
              <w:jc w:val="center"/>
              <w:rPr>
                <w:rFonts w:cs="Times New Roman"/>
                <w:szCs w:val="26"/>
              </w:rPr>
            </w:pPr>
            <w:r w:rsidRPr="00667A24">
              <w:rPr>
                <w:rFonts w:cs="Times New Roman"/>
                <w:b/>
                <w:szCs w:val="26"/>
              </w:rPr>
              <w:t>Bài báo ICEIS 2024</w:t>
            </w:r>
          </w:p>
        </w:tc>
      </w:tr>
      <w:tr w:rsidR="007D7F69" w:rsidRPr="00667A24" w14:paraId="62F52588" w14:textId="77777777" w:rsidTr="00BB7B86">
        <w:trPr>
          <w:cantSplit/>
          <w:jc w:val="center"/>
        </w:trPr>
        <w:tc>
          <w:tcPr>
            <w:tcW w:w="1814" w:type="dxa"/>
            <w:tcMar>
              <w:top w:w="70" w:type="dxa"/>
              <w:left w:w="90" w:type="dxa"/>
              <w:bottom w:w="70" w:type="dxa"/>
              <w:right w:w="90" w:type="dxa"/>
            </w:tcMar>
            <w:vAlign w:val="center"/>
          </w:tcPr>
          <w:p w14:paraId="1260C000"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Dataset</w:t>
            </w:r>
          </w:p>
        </w:tc>
        <w:tc>
          <w:tcPr>
            <w:tcW w:w="2835" w:type="dxa"/>
            <w:tcMar>
              <w:top w:w="70" w:type="dxa"/>
              <w:left w:w="90" w:type="dxa"/>
              <w:bottom w:w="70" w:type="dxa"/>
              <w:right w:w="90" w:type="dxa"/>
            </w:tcMar>
            <w:vAlign w:val="center"/>
          </w:tcPr>
          <w:p w14:paraId="24B28563"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CIFAR-10</w:t>
            </w:r>
          </w:p>
        </w:tc>
        <w:tc>
          <w:tcPr>
            <w:tcW w:w="3288" w:type="dxa"/>
            <w:tcMar>
              <w:top w:w="70" w:type="dxa"/>
              <w:left w:w="90" w:type="dxa"/>
              <w:bottom w:w="70" w:type="dxa"/>
              <w:right w:w="90" w:type="dxa"/>
            </w:tcMar>
            <w:vAlign w:val="center"/>
          </w:tcPr>
          <w:p w14:paraId="6FB3E215"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CIFAR-10</w:t>
            </w:r>
          </w:p>
        </w:tc>
      </w:tr>
      <w:tr w:rsidR="007D7F69" w:rsidRPr="00667A24" w14:paraId="5DD4D413" w14:textId="77777777" w:rsidTr="00BB7B86">
        <w:trPr>
          <w:cantSplit/>
          <w:jc w:val="center"/>
        </w:trPr>
        <w:tc>
          <w:tcPr>
            <w:tcW w:w="1814" w:type="dxa"/>
            <w:tcMar>
              <w:top w:w="70" w:type="dxa"/>
              <w:left w:w="90" w:type="dxa"/>
              <w:bottom w:w="70" w:type="dxa"/>
              <w:right w:w="90" w:type="dxa"/>
            </w:tcMar>
            <w:vAlign w:val="center"/>
          </w:tcPr>
          <w:p w14:paraId="71ADAD71"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Feature</w:t>
            </w:r>
          </w:p>
        </w:tc>
        <w:tc>
          <w:tcPr>
            <w:tcW w:w="2835" w:type="dxa"/>
            <w:tcMar>
              <w:top w:w="70" w:type="dxa"/>
              <w:left w:w="90" w:type="dxa"/>
              <w:bottom w:w="70" w:type="dxa"/>
              <w:right w:w="90" w:type="dxa"/>
            </w:tcMar>
            <w:vAlign w:val="center"/>
          </w:tcPr>
          <w:p w14:paraId="2EE3BC7E"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F3 dự án, 10D</w:t>
            </w:r>
          </w:p>
        </w:tc>
        <w:tc>
          <w:tcPr>
            <w:tcW w:w="3288" w:type="dxa"/>
            <w:tcMar>
              <w:top w:w="70" w:type="dxa"/>
              <w:left w:w="90" w:type="dxa"/>
              <w:bottom w:w="70" w:type="dxa"/>
              <w:right w:w="90" w:type="dxa"/>
            </w:tcMar>
            <w:vAlign w:val="center"/>
          </w:tcPr>
          <w:p w14:paraId="71C2EB96"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F2 bài báo, có thêm HSV và pixel count</w:t>
            </w:r>
          </w:p>
        </w:tc>
      </w:tr>
      <w:tr w:rsidR="007D7F69" w:rsidRPr="00667A24" w14:paraId="2CD18E58" w14:textId="77777777" w:rsidTr="00BB7B86">
        <w:trPr>
          <w:cantSplit/>
          <w:jc w:val="center"/>
        </w:trPr>
        <w:tc>
          <w:tcPr>
            <w:tcW w:w="1814" w:type="dxa"/>
            <w:tcMar>
              <w:top w:w="70" w:type="dxa"/>
              <w:left w:w="90" w:type="dxa"/>
              <w:bottom w:w="70" w:type="dxa"/>
              <w:right w:w="90" w:type="dxa"/>
            </w:tcMar>
            <w:vAlign w:val="center"/>
          </w:tcPr>
          <w:p w14:paraId="48D8BD09"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Superpixel mục tiêu</w:t>
            </w:r>
          </w:p>
        </w:tc>
        <w:tc>
          <w:tcPr>
            <w:tcW w:w="2835" w:type="dxa"/>
            <w:tcMar>
              <w:top w:w="70" w:type="dxa"/>
              <w:left w:w="90" w:type="dxa"/>
              <w:bottom w:w="70" w:type="dxa"/>
              <w:right w:w="90" w:type="dxa"/>
            </w:tcMar>
            <w:vAlign w:val="center"/>
          </w:tcPr>
          <w:p w14:paraId="3DD8DDD5"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100</w:t>
            </w:r>
          </w:p>
        </w:tc>
        <w:tc>
          <w:tcPr>
            <w:tcW w:w="3288" w:type="dxa"/>
            <w:tcMar>
              <w:top w:w="70" w:type="dxa"/>
              <w:left w:w="90" w:type="dxa"/>
              <w:bottom w:w="70" w:type="dxa"/>
              <w:right w:w="90" w:type="dxa"/>
            </w:tcMar>
            <w:vAlign w:val="center"/>
          </w:tcPr>
          <w:p w14:paraId="43C30CDF"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400</w:t>
            </w:r>
          </w:p>
        </w:tc>
      </w:tr>
      <w:tr w:rsidR="007D7F69" w:rsidRPr="00667A24" w14:paraId="22408A89" w14:textId="77777777" w:rsidTr="00BB7B86">
        <w:trPr>
          <w:cantSplit/>
          <w:jc w:val="center"/>
        </w:trPr>
        <w:tc>
          <w:tcPr>
            <w:tcW w:w="1814" w:type="dxa"/>
            <w:tcMar>
              <w:top w:w="70" w:type="dxa"/>
              <w:left w:w="90" w:type="dxa"/>
              <w:bottom w:w="70" w:type="dxa"/>
              <w:right w:w="90" w:type="dxa"/>
            </w:tcMar>
            <w:vAlign w:val="center"/>
          </w:tcPr>
          <w:p w14:paraId="7E4E9CCF"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Edge</w:t>
            </w:r>
          </w:p>
        </w:tc>
        <w:tc>
          <w:tcPr>
            <w:tcW w:w="2835" w:type="dxa"/>
            <w:tcMar>
              <w:top w:w="70" w:type="dxa"/>
              <w:left w:w="90" w:type="dxa"/>
              <w:bottom w:w="70" w:type="dxa"/>
              <w:right w:w="90" w:type="dxa"/>
            </w:tcMar>
            <w:vAlign w:val="center"/>
          </w:tcPr>
          <w:p w14:paraId="28E29F0C"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RAG</w:t>
            </w:r>
          </w:p>
        </w:tc>
        <w:tc>
          <w:tcPr>
            <w:tcW w:w="3288" w:type="dxa"/>
            <w:tcMar>
              <w:top w:w="70" w:type="dxa"/>
              <w:left w:w="90" w:type="dxa"/>
              <w:bottom w:w="70" w:type="dxa"/>
              <w:right w:w="90" w:type="dxa"/>
            </w:tcMar>
            <w:vAlign w:val="center"/>
          </w:tcPr>
          <w:p w14:paraId="18FC4DC7"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1NN-Combined</w:t>
            </w:r>
          </w:p>
        </w:tc>
      </w:tr>
      <w:tr w:rsidR="007D7F69" w:rsidRPr="00667A24" w14:paraId="4DC12576" w14:textId="77777777" w:rsidTr="00BB7B86">
        <w:trPr>
          <w:cantSplit/>
          <w:jc w:val="center"/>
        </w:trPr>
        <w:tc>
          <w:tcPr>
            <w:tcW w:w="1814" w:type="dxa"/>
            <w:tcMar>
              <w:top w:w="70" w:type="dxa"/>
              <w:left w:w="90" w:type="dxa"/>
              <w:bottom w:w="70" w:type="dxa"/>
              <w:right w:w="90" w:type="dxa"/>
            </w:tcMar>
            <w:vAlign w:val="center"/>
          </w:tcPr>
          <w:p w14:paraId="210F68F0"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GCN</w:t>
            </w:r>
          </w:p>
        </w:tc>
        <w:tc>
          <w:tcPr>
            <w:tcW w:w="2835" w:type="dxa"/>
            <w:tcMar>
              <w:top w:w="70" w:type="dxa"/>
              <w:left w:w="90" w:type="dxa"/>
              <w:bottom w:w="70" w:type="dxa"/>
              <w:right w:w="90" w:type="dxa"/>
            </w:tcMar>
            <w:vAlign w:val="center"/>
          </w:tcPr>
          <w:p w14:paraId="67397762"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3 lớp, hidden 64</w:t>
            </w:r>
          </w:p>
        </w:tc>
        <w:tc>
          <w:tcPr>
            <w:tcW w:w="3288" w:type="dxa"/>
            <w:tcMar>
              <w:top w:w="70" w:type="dxa"/>
              <w:left w:w="90" w:type="dxa"/>
              <w:bottom w:w="70" w:type="dxa"/>
              <w:right w:w="90" w:type="dxa"/>
            </w:tcMar>
            <w:vAlign w:val="center"/>
          </w:tcPr>
          <w:p w14:paraId="22A5CD49"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3 lớp trong thiết lập tốt nhất</w:t>
            </w:r>
          </w:p>
        </w:tc>
      </w:tr>
      <w:tr w:rsidR="007D7F69" w:rsidRPr="00667A24" w14:paraId="4206A494" w14:textId="77777777" w:rsidTr="00BB7B86">
        <w:trPr>
          <w:cantSplit/>
          <w:jc w:val="center"/>
        </w:trPr>
        <w:tc>
          <w:tcPr>
            <w:tcW w:w="1814" w:type="dxa"/>
            <w:tcMar>
              <w:top w:w="70" w:type="dxa"/>
              <w:left w:w="90" w:type="dxa"/>
              <w:bottom w:w="70" w:type="dxa"/>
              <w:right w:w="90" w:type="dxa"/>
            </w:tcMar>
            <w:vAlign w:val="center"/>
          </w:tcPr>
          <w:p w14:paraId="05C705B3"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Learning rate</w:t>
            </w:r>
          </w:p>
        </w:tc>
        <w:tc>
          <w:tcPr>
            <w:tcW w:w="2835" w:type="dxa"/>
            <w:tcMar>
              <w:top w:w="70" w:type="dxa"/>
              <w:left w:w="90" w:type="dxa"/>
              <w:bottom w:w="70" w:type="dxa"/>
              <w:right w:w="90" w:type="dxa"/>
            </w:tcMar>
            <w:vAlign w:val="center"/>
          </w:tcPr>
          <w:p w14:paraId="3F3251BC"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0,001</w:t>
            </w:r>
          </w:p>
        </w:tc>
        <w:tc>
          <w:tcPr>
            <w:tcW w:w="3288" w:type="dxa"/>
            <w:tcMar>
              <w:top w:w="70" w:type="dxa"/>
              <w:left w:w="90" w:type="dxa"/>
              <w:bottom w:w="70" w:type="dxa"/>
              <w:right w:w="90" w:type="dxa"/>
            </w:tcMar>
            <w:vAlign w:val="center"/>
          </w:tcPr>
          <w:p w14:paraId="08766B7F"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0,0001</w:t>
            </w:r>
          </w:p>
        </w:tc>
      </w:tr>
      <w:tr w:rsidR="007D7F69" w:rsidRPr="00667A24" w14:paraId="7B9D97F2" w14:textId="77777777" w:rsidTr="00BB7B86">
        <w:trPr>
          <w:cantSplit/>
          <w:jc w:val="center"/>
        </w:trPr>
        <w:tc>
          <w:tcPr>
            <w:tcW w:w="1814" w:type="dxa"/>
            <w:tcMar>
              <w:top w:w="70" w:type="dxa"/>
              <w:left w:w="90" w:type="dxa"/>
              <w:bottom w:w="70" w:type="dxa"/>
              <w:right w:w="90" w:type="dxa"/>
            </w:tcMar>
            <w:vAlign w:val="center"/>
          </w:tcPr>
          <w:p w14:paraId="13E49982"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Đánh giá</w:t>
            </w:r>
          </w:p>
        </w:tc>
        <w:tc>
          <w:tcPr>
            <w:tcW w:w="2835" w:type="dxa"/>
            <w:tcMar>
              <w:top w:w="70" w:type="dxa"/>
              <w:left w:w="90" w:type="dxa"/>
              <w:bottom w:w="70" w:type="dxa"/>
              <w:right w:w="90" w:type="dxa"/>
            </w:tcMar>
            <w:vAlign w:val="center"/>
          </w:tcPr>
          <w:p w14:paraId="43E1DE9A"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1 split seed 42</w:t>
            </w:r>
          </w:p>
        </w:tc>
        <w:tc>
          <w:tcPr>
            <w:tcW w:w="3288" w:type="dxa"/>
            <w:tcMar>
              <w:top w:w="70" w:type="dxa"/>
              <w:left w:w="90" w:type="dxa"/>
              <w:bottom w:w="70" w:type="dxa"/>
              <w:right w:w="90" w:type="dxa"/>
            </w:tcMar>
            <w:vAlign w:val="center"/>
          </w:tcPr>
          <w:p w14:paraId="4B2593A2"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5-fold stratified cross-validation</w:t>
            </w:r>
          </w:p>
        </w:tc>
      </w:tr>
      <w:tr w:rsidR="007D7F69" w:rsidRPr="00667A24" w14:paraId="60C5462A" w14:textId="77777777" w:rsidTr="00BB7B86">
        <w:trPr>
          <w:cantSplit/>
          <w:jc w:val="center"/>
        </w:trPr>
        <w:tc>
          <w:tcPr>
            <w:tcW w:w="1814" w:type="dxa"/>
            <w:tcMar>
              <w:top w:w="70" w:type="dxa"/>
              <w:left w:w="90" w:type="dxa"/>
              <w:bottom w:w="70" w:type="dxa"/>
              <w:right w:w="90" w:type="dxa"/>
            </w:tcMar>
            <w:vAlign w:val="center"/>
          </w:tcPr>
          <w:p w14:paraId="67DB26E8"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Epoch chọn</w:t>
            </w:r>
          </w:p>
        </w:tc>
        <w:tc>
          <w:tcPr>
            <w:tcW w:w="2835" w:type="dxa"/>
            <w:tcMar>
              <w:top w:w="70" w:type="dxa"/>
              <w:left w:w="90" w:type="dxa"/>
              <w:bottom w:w="70" w:type="dxa"/>
              <w:right w:w="90" w:type="dxa"/>
            </w:tcMar>
            <w:vAlign w:val="center"/>
          </w:tcPr>
          <w:p w14:paraId="5D708632"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99/100</w:t>
            </w:r>
          </w:p>
        </w:tc>
        <w:tc>
          <w:tcPr>
            <w:tcW w:w="3288" w:type="dxa"/>
            <w:tcMar>
              <w:top w:w="70" w:type="dxa"/>
              <w:left w:w="90" w:type="dxa"/>
              <w:bottom w:w="70" w:type="dxa"/>
              <w:right w:w="90" w:type="dxa"/>
            </w:tcMar>
            <w:vAlign w:val="center"/>
          </w:tcPr>
          <w:p w14:paraId="40D905EE"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Tốt nhất trong 100 epoch</w:t>
            </w:r>
          </w:p>
        </w:tc>
      </w:tr>
      <w:tr w:rsidR="007D7F69" w:rsidRPr="00667A24" w14:paraId="53F6FD06" w14:textId="77777777" w:rsidTr="00BB7B86">
        <w:trPr>
          <w:cantSplit/>
          <w:jc w:val="center"/>
        </w:trPr>
        <w:tc>
          <w:tcPr>
            <w:tcW w:w="1814" w:type="dxa"/>
            <w:tcMar>
              <w:top w:w="70" w:type="dxa"/>
              <w:left w:w="90" w:type="dxa"/>
              <w:bottom w:w="70" w:type="dxa"/>
              <w:right w:w="90" w:type="dxa"/>
            </w:tcMar>
            <w:vAlign w:val="center"/>
          </w:tcPr>
          <w:p w14:paraId="0B2196C6"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Accuracy</w:t>
            </w:r>
          </w:p>
        </w:tc>
        <w:tc>
          <w:tcPr>
            <w:tcW w:w="2835" w:type="dxa"/>
            <w:tcMar>
              <w:top w:w="70" w:type="dxa"/>
              <w:left w:w="90" w:type="dxa"/>
              <w:bottom w:w="70" w:type="dxa"/>
              <w:right w:w="90" w:type="dxa"/>
            </w:tcMar>
            <w:vAlign w:val="center"/>
          </w:tcPr>
          <w:p w14:paraId="22A1D16B"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49,11%</w:t>
            </w:r>
          </w:p>
        </w:tc>
        <w:tc>
          <w:tcPr>
            <w:tcW w:w="3288" w:type="dxa"/>
            <w:tcMar>
              <w:top w:w="70" w:type="dxa"/>
              <w:left w:w="90" w:type="dxa"/>
              <w:bottom w:w="70" w:type="dxa"/>
              <w:right w:w="90" w:type="dxa"/>
            </w:tcMar>
            <w:vAlign w:val="center"/>
          </w:tcPr>
          <w:p w14:paraId="34EBC525"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58,5 ± 0,6%</w:t>
            </w:r>
          </w:p>
        </w:tc>
      </w:tr>
      <w:tr w:rsidR="007D7F69" w:rsidRPr="00667A24" w14:paraId="0B960EB2" w14:textId="77777777" w:rsidTr="00BB7B86">
        <w:trPr>
          <w:cantSplit/>
          <w:jc w:val="center"/>
        </w:trPr>
        <w:tc>
          <w:tcPr>
            <w:tcW w:w="1814" w:type="dxa"/>
            <w:tcMar>
              <w:top w:w="70" w:type="dxa"/>
              <w:left w:w="90" w:type="dxa"/>
              <w:bottom w:w="70" w:type="dxa"/>
              <w:right w:w="90" w:type="dxa"/>
            </w:tcMar>
            <w:vAlign w:val="center"/>
          </w:tcPr>
          <w:p w14:paraId="4555AE30"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Macro-F1</w:t>
            </w:r>
          </w:p>
        </w:tc>
        <w:tc>
          <w:tcPr>
            <w:tcW w:w="2835" w:type="dxa"/>
            <w:tcMar>
              <w:top w:w="70" w:type="dxa"/>
              <w:left w:w="90" w:type="dxa"/>
              <w:bottom w:w="70" w:type="dxa"/>
              <w:right w:w="90" w:type="dxa"/>
            </w:tcMar>
            <w:vAlign w:val="center"/>
          </w:tcPr>
          <w:p w14:paraId="03084D92"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48,63%</w:t>
            </w:r>
          </w:p>
        </w:tc>
        <w:tc>
          <w:tcPr>
            <w:tcW w:w="3288" w:type="dxa"/>
            <w:tcMar>
              <w:top w:w="70" w:type="dxa"/>
              <w:left w:w="90" w:type="dxa"/>
              <w:bottom w:w="70" w:type="dxa"/>
              <w:right w:w="90" w:type="dxa"/>
            </w:tcMar>
            <w:vAlign w:val="center"/>
          </w:tcPr>
          <w:p w14:paraId="70947D41" w14:textId="77777777" w:rsidR="007D7F69" w:rsidRPr="00667A24" w:rsidRDefault="00000000" w:rsidP="00020B96">
            <w:pPr>
              <w:spacing w:line="252" w:lineRule="auto"/>
              <w:ind w:firstLine="0"/>
              <w:jc w:val="left"/>
              <w:rPr>
                <w:rFonts w:cs="Times New Roman"/>
                <w:szCs w:val="26"/>
              </w:rPr>
            </w:pPr>
            <w:r w:rsidRPr="00667A24">
              <w:rPr>
                <w:rFonts w:cs="Times New Roman"/>
                <w:szCs w:val="26"/>
              </w:rPr>
              <w:t>58,3 ± 0,7%</w:t>
            </w:r>
          </w:p>
        </w:tc>
      </w:tr>
    </w:tbl>
    <w:p w14:paraId="23319B7A" w14:textId="77777777" w:rsidR="007D7F69" w:rsidRPr="00842468" w:rsidRDefault="00000000" w:rsidP="00020B96">
      <w:pPr>
        <w:spacing w:before="240"/>
        <w:rPr>
          <w:rFonts w:cs="Times New Roman"/>
        </w:rPr>
      </w:pPr>
      <w:r w:rsidRPr="00842468">
        <w:rPr>
          <w:rFonts w:cs="Times New Roman"/>
        </w:rPr>
        <w:t>Bài báo dùng trung bình năm fold, n=400 và feature giàu hơn, còn dự án dùng một seed. Vì vậy chênh lệch không phải phép so sánh công bằng; bảng chỉ xác định điều kiện cần tái hiện nếu đánh giá tương đương.</w:t>
      </w:r>
    </w:p>
    <w:p w14:paraId="412660D3" w14:textId="77777777" w:rsidR="007D7F69" w:rsidRPr="00842468" w:rsidRDefault="00000000" w:rsidP="00020B96">
      <w:pPr>
        <w:pStyle w:val="Heading3"/>
        <w:ind w:firstLine="0"/>
        <w:rPr>
          <w:rFonts w:ascii="Times New Roman" w:hAnsi="Times New Roman" w:cs="Times New Roman"/>
        </w:rPr>
      </w:pPr>
      <w:bookmarkStart w:id="96" w:name="navh029"/>
      <w:r w:rsidRPr="00842468">
        <w:rPr>
          <w:rFonts w:ascii="Times New Roman" w:hAnsi="Times New Roman" w:cs="Times New Roman"/>
        </w:rPr>
        <w:t>3.6.4. Hạn chế của thực nghiệm</w:t>
      </w:r>
      <w:bookmarkEnd w:id="96"/>
    </w:p>
    <w:p w14:paraId="785D5FC2" w14:textId="77777777" w:rsidR="007D7F69" w:rsidRPr="00842468" w:rsidRDefault="00000000" w:rsidP="00020B96">
      <w:pPr>
        <w:rPr>
          <w:rFonts w:cs="Times New Roman"/>
        </w:rPr>
      </w:pPr>
      <w:r w:rsidRPr="00842468">
        <w:rPr>
          <w:rFonts w:cs="Times New Roman"/>
        </w:rPr>
        <w:t>Đối chứng chỉ dùng pilot 2.000/500/500, một seed và không có khoảng tin cậy. F3 chưa biểu diễn texture hay ngữ nghĩa cấp cao; target n không bằng số node thực tế; RAG chỉ dùng tiếp giáp bốn hướng, không có edge weight. Ảnh Internet còn chịu domain shift so với CIFAR-10 32 × 32.</w:t>
      </w:r>
    </w:p>
    <w:p w14:paraId="312F7EE7" w14:textId="77777777" w:rsidR="007D7F69" w:rsidRPr="00842468" w:rsidRDefault="00000000" w:rsidP="00020B96">
      <w:pPr>
        <w:pStyle w:val="Heading2"/>
        <w:ind w:firstLine="0"/>
        <w:rPr>
          <w:rFonts w:ascii="Times New Roman" w:hAnsi="Times New Roman" w:cs="Times New Roman"/>
        </w:rPr>
      </w:pPr>
      <w:bookmarkStart w:id="97" w:name="section_3_7"/>
      <w:bookmarkStart w:id="98" w:name="navh030"/>
      <w:r w:rsidRPr="00842468">
        <w:rPr>
          <w:rFonts w:ascii="Times New Roman" w:hAnsi="Times New Roman" w:cs="Times New Roman"/>
        </w:rPr>
        <w:t>3.7. Kết luận chương</w:t>
      </w:r>
      <w:bookmarkEnd w:id="97"/>
      <w:bookmarkEnd w:id="98"/>
    </w:p>
    <w:p w14:paraId="06242D47" w14:textId="77777777" w:rsidR="007D7F69" w:rsidRPr="00842468" w:rsidRDefault="00000000" w:rsidP="00020B96">
      <w:pPr>
        <w:rPr>
          <w:rFonts w:cs="Times New Roman"/>
        </w:rPr>
      </w:pPr>
      <w:r w:rsidRPr="00842468">
        <w:rPr>
          <w:rFonts w:cs="Times New Roman"/>
        </w:rPr>
        <w:t xml:space="preserve">Ba nhóm thực nghiệm pilot cùng chỉ ra cấu hình được chọn là F3, n=100 và RAG trong phạm vi khảo sát. Mô hình toàn bộ đạt Accuracy 49,11% và Macro-F1 </w:t>
      </w:r>
      <w:r w:rsidRPr="00842468">
        <w:rPr>
          <w:rFonts w:cs="Times New Roman"/>
        </w:rPr>
        <w:lastRenderedPageBreak/>
        <w:t>48,63% tại checkpoint epoch 99. Phân tích theo lớp cho thấy hiệu quả không đồng đều, với ship tốt nhất và bird, cat khó nhất. Những kết quả này được dùng nguyên vẹn trong backend và ứng dụng demo ở Chương 4.</w:t>
      </w:r>
    </w:p>
    <w:p w14:paraId="34E9A99A" w14:textId="77777777" w:rsidR="007D7F69" w:rsidRPr="00842468" w:rsidRDefault="00000000" w:rsidP="00020B96">
      <w:pPr>
        <w:rPr>
          <w:rFonts w:cs="Times New Roman"/>
        </w:rPr>
      </w:pPr>
      <w:r w:rsidRPr="00842468">
        <w:rPr>
          <w:rFonts w:cs="Times New Roman"/>
        </w:rPr>
        <w:br w:type="page"/>
      </w:r>
    </w:p>
    <w:p w14:paraId="031C4441" w14:textId="583D2EF7" w:rsidR="007D7F69" w:rsidRPr="00842468" w:rsidRDefault="00000000" w:rsidP="00020B96">
      <w:pPr>
        <w:pStyle w:val="Heading1"/>
        <w:ind w:firstLine="0"/>
        <w:rPr>
          <w:rFonts w:ascii="Times New Roman" w:hAnsi="Times New Roman" w:cs="Times New Roman"/>
        </w:rPr>
      </w:pPr>
      <w:bookmarkStart w:id="99" w:name="chapter_4"/>
      <w:bookmarkStart w:id="100" w:name="navh031"/>
      <w:r w:rsidRPr="00842468">
        <w:rPr>
          <w:rFonts w:ascii="Times New Roman" w:hAnsi="Times New Roman" w:cs="Times New Roman"/>
        </w:rPr>
        <w:lastRenderedPageBreak/>
        <w:t>CHƯƠNG 4. XÂY DỰNG VÀ TRIỂN KHAI ỨNG DỤNG</w:t>
      </w:r>
      <w:bookmarkEnd w:id="99"/>
      <w:bookmarkEnd w:id="100"/>
    </w:p>
    <w:p w14:paraId="6E7313C7" w14:textId="77777777" w:rsidR="007D7F69" w:rsidRPr="00842468" w:rsidRDefault="00000000" w:rsidP="00020B96">
      <w:pPr>
        <w:pStyle w:val="Heading2"/>
        <w:ind w:firstLine="0"/>
        <w:rPr>
          <w:rFonts w:ascii="Times New Roman" w:hAnsi="Times New Roman" w:cs="Times New Roman"/>
        </w:rPr>
      </w:pPr>
      <w:bookmarkStart w:id="101" w:name="section_4_1"/>
      <w:bookmarkStart w:id="102" w:name="navh032"/>
      <w:r w:rsidRPr="00842468">
        <w:rPr>
          <w:rFonts w:ascii="Times New Roman" w:hAnsi="Times New Roman" w:cs="Times New Roman"/>
        </w:rPr>
        <w:t>4.1. Mục tiêu và yêu cầu hệ thống</w:t>
      </w:r>
      <w:bookmarkEnd w:id="101"/>
      <w:bookmarkEnd w:id="102"/>
    </w:p>
    <w:p w14:paraId="4FCAB2E7" w14:textId="00B38BDC" w:rsidR="007D7F69" w:rsidRPr="00842468" w:rsidRDefault="00000000" w:rsidP="00020B96">
      <w:pPr>
        <w:rPr>
          <w:rFonts w:cs="Times New Roman"/>
        </w:rPr>
      </w:pPr>
      <w:r w:rsidRPr="00842468">
        <w:rPr>
          <w:rFonts w:cs="Times New Roman"/>
        </w:rPr>
        <w:t xml:space="preserve">Ứng dụng là sản phẩm </w:t>
      </w:r>
      <w:r w:rsidR="00624E91">
        <w:rPr>
          <w:rFonts w:cs="Times New Roman"/>
        </w:rPr>
        <w:t>demo</w:t>
      </w:r>
      <w:r w:rsidRPr="00842468">
        <w:rPr>
          <w:rFonts w:cs="Times New Roman"/>
        </w:rPr>
        <w:t xml:space="preserve"> phục vụ</w:t>
      </w:r>
      <w:r w:rsidR="00624E91">
        <w:rPr>
          <w:rFonts w:cs="Times New Roman"/>
        </w:rPr>
        <w:t xml:space="preserve"> việc trực quan kết quả nghiên cứu của</w:t>
      </w:r>
      <w:r w:rsidRPr="00842468">
        <w:rPr>
          <w:rFonts w:cs="Times New Roman"/>
        </w:rPr>
        <w:t xml:space="preserve"> tiểu luận, giúp</w:t>
      </w:r>
      <w:r w:rsidR="00624E91">
        <w:rPr>
          <w:rFonts w:cs="Times New Roman"/>
        </w:rPr>
        <w:t xml:space="preserve"> người dùng dễ dàng sử dụng và</w:t>
      </w:r>
      <w:r w:rsidRPr="00842468">
        <w:rPr>
          <w:rFonts w:cs="Times New Roman"/>
        </w:rPr>
        <w:t xml:space="preserve"> quan sát</w:t>
      </w:r>
      <w:r w:rsidR="00CE3507">
        <w:rPr>
          <w:rFonts w:cs="Times New Roman"/>
        </w:rPr>
        <w:t xml:space="preserve"> quy trình</w:t>
      </w:r>
      <w:r w:rsidRPr="00842468">
        <w:rPr>
          <w:rFonts w:cs="Times New Roman"/>
        </w:rPr>
        <w:t xml:space="preserve"> </w:t>
      </w:r>
      <w:r w:rsidR="00CE3507">
        <w:rPr>
          <w:rFonts w:cs="Times New Roman"/>
        </w:rPr>
        <w:t>từ</w:t>
      </w:r>
      <w:r w:rsidRPr="00842468">
        <w:rPr>
          <w:rFonts w:cs="Times New Roman"/>
        </w:rPr>
        <w:t xml:space="preserve"> </w:t>
      </w:r>
      <w:r w:rsidR="00CE3507">
        <w:rPr>
          <w:rFonts w:cs="Times New Roman"/>
        </w:rPr>
        <w:t>lúc đưa</w:t>
      </w:r>
      <w:r w:rsidRPr="00842468">
        <w:rPr>
          <w:rFonts w:cs="Times New Roman"/>
        </w:rPr>
        <w:t xml:space="preserve"> ảnh</w:t>
      </w:r>
      <w:r w:rsidR="00CE3507">
        <w:rPr>
          <w:rFonts w:cs="Times New Roman"/>
        </w:rPr>
        <w:t xml:space="preserve"> đầu vào</w:t>
      </w:r>
      <w:r w:rsidRPr="00842468">
        <w:rPr>
          <w:rFonts w:cs="Times New Roman"/>
        </w:rPr>
        <w:t>,</w:t>
      </w:r>
      <w:r w:rsidR="00CE3507">
        <w:rPr>
          <w:rFonts w:cs="Times New Roman"/>
        </w:rPr>
        <w:t xml:space="preserve"> đến các bước biến đổi thành</w:t>
      </w:r>
      <w:r w:rsidRPr="00842468">
        <w:rPr>
          <w:rFonts w:cs="Times New Roman"/>
        </w:rPr>
        <w:t xml:space="preserve"> superpixel, node feature, graph và </w:t>
      </w:r>
      <w:r w:rsidR="009C6AC4">
        <w:rPr>
          <w:rFonts w:cs="Times New Roman"/>
        </w:rPr>
        <w:t>kết quả dự đoán của mô hình</w:t>
      </w:r>
      <w:r w:rsidRPr="00842468">
        <w:rPr>
          <w:rFonts w:cs="Times New Roman"/>
        </w:rPr>
        <w:t xml:space="preserve"> GCN.</w:t>
      </w:r>
    </w:p>
    <w:p w14:paraId="2E3E3132" w14:textId="77777777" w:rsidR="007D7F69" w:rsidRPr="00A92A5B" w:rsidRDefault="00000000" w:rsidP="00020B96">
      <w:pPr>
        <w:pStyle w:val="TableCaption"/>
        <w:keepNext/>
        <w:rPr>
          <w:rFonts w:cs="Times New Roman"/>
          <w:i/>
          <w:iCs/>
        </w:rPr>
      </w:pPr>
      <w:bookmarkStart w:id="103" w:name="table_4_1"/>
      <w:bookmarkStart w:id="104" w:name="navt013"/>
      <w:r w:rsidRPr="00A92A5B">
        <w:rPr>
          <w:rFonts w:cs="Times New Roman"/>
          <w:i/>
          <w:iCs/>
        </w:rPr>
        <w:t>Bảng 4.1. Yêu cầu chức năng chính của ứng dụng</w:t>
      </w:r>
      <w:bookmarkEnd w:id="103"/>
      <w:bookmarkEnd w:id="104"/>
    </w:p>
    <w:tbl>
      <w:tblPr>
        <w:tblStyle w:val="TableGrid"/>
        <w:tblW w:w="0" w:type="auto"/>
        <w:jc w:val="center"/>
        <w:tblLayout w:type="fixed"/>
        <w:tblLook w:val="04A0" w:firstRow="1" w:lastRow="0" w:firstColumn="1" w:lastColumn="0" w:noHBand="0" w:noVBand="1"/>
      </w:tblPr>
      <w:tblGrid>
        <w:gridCol w:w="1276"/>
        <w:gridCol w:w="6661"/>
      </w:tblGrid>
      <w:tr w:rsidR="007D7F69" w:rsidRPr="00842468" w14:paraId="5A11FE28" w14:textId="77777777" w:rsidTr="00BA38C2">
        <w:trPr>
          <w:cantSplit/>
          <w:tblHeader/>
          <w:jc w:val="center"/>
        </w:trPr>
        <w:tc>
          <w:tcPr>
            <w:tcW w:w="1276" w:type="dxa"/>
            <w:tcMar>
              <w:top w:w="70" w:type="dxa"/>
              <w:left w:w="90" w:type="dxa"/>
              <w:bottom w:w="70" w:type="dxa"/>
              <w:right w:w="90" w:type="dxa"/>
            </w:tcMar>
            <w:vAlign w:val="center"/>
          </w:tcPr>
          <w:p w14:paraId="22F20682" w14:textId="77777777" w:rsidR="007D7F69" w:rsidRPr="00842468" w:rsidRDefault="00000000" w:rsidP="00020B96">
            <w:pPr>
              <w:ind w:firstLine="0"/>
              <w:jc w:val="center"/>
              <w:rPr>
                <w:rFonts w:cs="Times New Roman"/>
              </w:rPr>
            </w:pPr>
            <w:r w:rsidRPr="00842468">
              <w:rPr>
                <w:rFonts w:cs="Times New Roman"/>
                <w:b/>
                <w:sz w:val="22"/>
              </w:rPr>
              <w:t>Nhóm</w:t>
            </w:r>
          </w:p>
        </w:tc>
        <w:tc>
          <w:tcPr>
            <w:tcW w:w="6661" w:type="dxa"/>
            <w:tcMar>
              <w:top w:w="70" w:type="dxa"/>
              <w:left w:w="90" w:type="dxa"/>
              <w:bottom w:w="70" w:type="dxa"/>
              <w:right w:w="90" w:type="dxa"/>
            </w:tcMar>
            <w:vAlign w:val="center"/>
          </w:tcPr>
          <w:p w14:paraId="39F07DAC" w14:textId="77777777" w:rsidR="007D7F69" w:rsidRPr="00842468" w:rsidRDefault="00000000" w:rsidP="00020B96">
            <w:pPr>
              <w:ind w:firstLine="0"/>
              <w:jc w:val="center"/>
              <w:rPr>
                <w:rFonts w:cs="Times New Roman"/>
              </w:rPr>
            </w:pPr>
            <w:r w:rsidRPr="00842468">
              <w:rPr>
                <w:rFonts w:cs="Times New Roman"/>
                <w:b/>
                <w:sz w:val="22"/>
              </w:rPr>
              <w:t>Yêu cầu đã triển khai</w:t>
            </w:r>
          </w:p>
        </w:tc>
      </w:tr>
      <w:tr w:rsidR="007D7F69" w:rsidRPr="00842468" w14:paraId="57CE9402" w14:textId="77777777" w:rsidTr="00BA38C2">
        <w:trPr>
          <w:cantSplit/>
          <w:jc w:val="center"/>
        </w:trPr>
        <w:tc>
          <w:tcPr>
            <w:tcW w:w="1276" w:type="dxa"/>
            <w:tcMar>
              <w:top w:w="70" w:type="dxa"/>
              <w:left w:w="90" w:type="dxa"/>
              <w:bottom w:w="70" w:type="dxa"/>
              <w:right w:w="90" w:type="dxa"/>
            </w:tcMar>
            <w:vAlign w:val="center"/>
          </w:tcPr>
          <w:p w14:paraId="7F503A17" w14:textId="77777777" w:rsidR="007D7F69" w:rsidRPr="00842468" w:rsidRDefault="00000000" w:rsidP="00020B96">
            <w:pPr>
              <w:spacing w:line="252" w:lineRule="auto"/>
              <w:ind w:firstLine="0"/>
              <w:jc w:val="left"/>
              <w:rPr>
                <w:rFonts w:cs="Times New Roman"/>
              </w:rPr>
            </w:pPr>
            <w:r w:rsidRPr="00842468">
              <w:rPr>
                <w:rFonts w:cs="Times New Roman"/>
                <w:sz w:val="22"/>
              </w:rPr>
              <w:t>Nguồn ảnh</w:t>
            </w:r>
          </w:p>
        </w:tc>
        <w:tc>
          <w:tcPr>
            <w:tcW w:w="6661" w:type="dxa"/>
            <w:tcMar>
              <w:top w:w="70" w:type="dxa"/>
              <w:left w:w="90" w:type="dxa"/>
              <w:bottom w:w="70" w:type="dxa"/>
              <w:right w:w="90" w:type="dxa"/>
            </w:tcMar>
            <w:vAlign w:val="center"/>
          </w:tcPr>
          <w:p w14:paraId="43D18455" w14:textId="15C3E705" w:rsidR="007D7F69" w:rsidRPr="00842468" w:rsidRDefault="00BA38C2" w:rsidP="00020B96">
            <w:pPr>
              <w:spacing w:line="252" w:lineRule="auto"/>
              <w:ind w:firstLine="0"/>
              <w:jc w:val="left"/>
              <w:rPr>
                <w:rFonts w:cs="Times New Roman"/>
              </w:rPr>
            </w:pPr>
            <w:r>
              <w:rPr>
                <w:rFonts w:cs="Times New Roman"/>
                <w:sz w:val="22"/>
              </w:rPr>
              <w:t xml:space="preserve">Có thể </w:t>
            </w:r>
            <w:r w:rsidR="00E22E4F">
              <w:rPr>
                <w:rFonts w:cs="Times New Roman"/>
                <w:sz w:val="22"/>
              </w:rPr>
              <w:t>tải ảnh</w:t>
            </w:r>
            <w:r w:rsidRPr="00842468">
              <w:rPr>
                <w:rFonts w:cs="Times New Roman"/>
                <w:sz w:val="22"/>
              </w:rPr>
              <w:t xml:space="preserve"> JPG/PNG/WebP hoặc chọn</w:t>
            </w:r>
            <w:r w:rsidR="0060300E">
              <w:rPr>
                <w:rFonts w:cs="Times New Roman"/>
                <w:sz w:val="22"/>
              </w:rPr>
              <w:t xml:space="preserve"> ngẫu nhiên ảnh từ</w:t>
            </w:r>
            <w:r w:rsidRPr="00842468">
              <w:rPr>
                <w:rFonts w:cs="Times New Roman"/>
                <w:sz w:val="22"/>
              </w:rPr>
              <w:t xml:space="preserve"> CIFAR-10 </w:t>
            </w:r>
          </w:p>
        </w:tc>
      </w:tr>
      <w:tr w:rsidR="007D7F69" w:rsidRPr="00842468" w14:paraId="5F5C073C" w14:textId="77777777" w:rsidTr="00BA38C2">
        <w:trPr>
          <w:cantSplit/>
          <w:jc w:val="center"/>
        </w:trPr>
        <w:tc>
          <w:tcPr>
            <w:tcW w:w="1276" w:type="dxa"/>
            <w:tcMar>
              <w:top w:w="70" w:type="dxa"/>
              <w:left w:w="90" w:type="dxa"/>
              <w:bottom w:w="70" w:type="dxa"/>
              <w:right w:w="90" w:type="dxa"/>
            </w:tcMar>
            <w:vAlign w:val="center"/>
          </w:tcPr>
          <w:p w14:paraId="12ABE8AD" w14:textId="77777777" w:rsidR="007D7F69" w:rsidRPr="00842468" w:rsidRDefault="00000000" w:rsidP="00020B96">
            <w:pPr>
              <w:spacing w:line="252" w:lineRule="auto"/>
              <w:ind w:firstLine="0"/>
              <w:jc w:val="left"/>
              <w:rPr>
                <w:rFonts w:cs="Times New Roman"/>
              </w:rPr>
            </w:pPr>
            <w:r w:rsidRPr="00842468">
              <w:rPr>
                <w:rFonts w:cs="Times New Roman"/>
                <w:sz w:val="22"/>
              </w:rPr>
              <w:t>Dự đoán</w:t>
            </w:r>
          </w:p>
        </w:tc>
        <w:tc>
          <w:tcPr>
            <w:tcW w:w="6661" w:type="dxa"/>
            <w:tcMar>
              <w:top w:w="70" w:type="dxa"/>
              <w:left w:w="90" w:type="dxa"/>
              <w:bottom w:w="70" w:type="dxa"/>
              <w:right w:w="90" w:type="dxa"/>
            </w:tcMar>
            <w:vAlign w:val="center"/>
          </w:tcPr>
          <w:p w14:paraId="6809E9D2" w14:textId="77777777" w:rsidR="007D7F69" w:rsidRPr="00842468" w:rsidRDefault="00000000" w:rsidP="00020B96">
            <w:pPr>
              <w:spacing w:line="252" w:lineRule="auto"/>
              <w:ind w:firstLine="0"/>
              <w:jc w:val="left"/>
              <w:rPr>
                <w:rFonts w:cs="Times New Roman"/>
              </w:rPr>
            </w:pPr>
            <w:proofErr w:type="gramStart"/>
            <w:r w:rsidRPr="00842468">
              <w:rPr>
                <w:rFonts w:cs="Times New Roman"/>
                <w:sz w:val="22"/>
              </w:rPr>
              <w:t>Top-1</w:t>
            </w:r>
            <w:proofErr w:type="gramEnd"/>
            <w:r w:rsidRPr="00842468">
              <w:rPr>
                <w:rFonts w:cs="Times New Roman"/>
                <w:sz w:val="22"/>
              </w:rPr>
              <w:t xml:space="preserve">, </w:t>
            </w:r>
            <w:proofErr w:type="gramStart"/>
            <w:r w:rsidRPr="00842468">
              <w:rPr>
                <w:rFonts w:cs="Times New Roman"/>
                <w:sz w:val="22"/>
              </w:rPr>
              <w:t>Top-3</w:t>
            </w:r>
            <w:proofErr w:type="gramEnd"/>
            <w:r w:rsidRPr="00842468">
              <w:rPr>
                <w:rFonts w:cs="Times New Roman"/>
                <w:sz w:val="22"/>
              </w:rPr>
              <w:t xml:space="preserve"> và xác suất đủ 10 lớp</w:t>
            </w:r>
          </w:p>
        </w:tc>
      </w:tr>
      <w:tr w:rsidR="007D7F69" w:rsidRPr="00842468" w14:paraId="0D5532D8" w14:textId="77777777" w:rsidTr="00BA38C2">
        <w:trPr>
          <w:cantSplit/>
          <w:jc w:val="center"/>
        </w:trPr>
        <w:tc>
          <w:tcPr>
            <w:tcW w:w="1276" w:type="dxa"/>
            <w:tcMar>
              <w:top w:w="70" w:type="dxa"/>
              <w:left w:w="90" w:type="dxa"/>
              <w:bottom w:w="70" w:type="dxa"/>
              <w:right w:w="90" w:type="dxa"/>
            </w:tcMar>
            <w:vAlign w:val="center"/>
          </w:tcPr>
          <w:p w14:paraId="688E82DA" w14:textId="2042704A" w:rsidR="007D7F69" w:rsidRPr="00842468" w:rsidRDefault="00BE3308" w:rsidP="00020B96">
            <w:pPr>
              <w:spacing w:line="252" w:lineRule="auto"/>
              <w:ind w:firstLine="0"/>
              <w:jc w:val="left"/>
              <w:rPr>
                <w:rFonts w:cs="Times New Roman"/>
              </w:rPr>
            </w:pPr>
            <w:r>
              <w:rPr>
                <w:rFonts w:cs="Times New Roman"/>
                <w:sz w:val="22"/>
              </w:rPr>
              <w:t>Đồ thị</w:t>
            </w:r>
          </w:p>
        </w:tc>
        <w:tc>
          <w:tcPr>
            <w:tcW w:w="6661" w:type="dxa"/>
            <w:tcMar>
              <w:top w:w="70" w:type="dxa"/>
              <w:left w:w="90" w:type="dxa"/>
              <w:bottom w:w="70" w:type="dxa"/>
              <w:right w:w="90" w:type="dxa"/>
            </w:tcMar>
            <w:vAlign w:val="center"/>
          </w:tcPr>
          <w:p w14:paraId="3E3EE147" w14:textId="77777777" w:rsidR="007D7F69" w:rsidRPr="00842468" w:rsidRDefault="00000000" w:rsidP="00020B96">
            <w:pPr>
              <w:spacing w:line="252" w:lineRule="auto"/>
              <w:ind w:firstLine="0"/>
              <w:jc w:val="left"/>
              <w:rPr>
                <w:rFonts w:cs="Times New Roman"/>
              </w:rPr>
            </w:pPr>
            <w:r w:rsidRPr="00842468">
              <w:rPr>
                <w:rFonts w:cs="Times New Roman"/>
                <w:sz w:val="22"/>
              </w:rPr>
              <w:t>Số node, cạnh vô hướng, cạnh có hướng</w:t>
            </w:r>
          </w:p>
        </w:tc>
      </w:tr>
      <w:tr w:rsidR="007D7F69" w:rsidRPr="00842468" w14:paraId="432B5BAD" w14:textId="77777777" w:rsidTr="00BA38C2">
        <w:trPr>
          <w:cantSplit/>
          <w:jc w:val="center"/>
        </w:trPr>
        <w:tc>
          <w:tcPr>
            <w:tcW w:w="1276" w:type="dxa"/>
            <w:tcMar>
              <w:top w:w="70" w:type="dxa"/>
              <w:left w:w="90" w:type="dxa"/>
              <w:bottom w:w="70" w:type="dxa"/>
              <w:right w:w="90" w:type="dxa"/>
            </w:tcMar>
            <w:vAlign w:val="center"/>
          </w:tcPr>
          <w:p w14:paraId="188C37FA" w14:textId="77777777" w:rsidR="007D7F69" w:rsidRPr="00842468" w:rsidRDefault="00000000" w:rsidP="00020B96">
            <w:pPr>
              <w:spacing w:line="252" w:lineRule="auto"/>
              <w:ind w:firstLine="0"/>
              <w:jc w:val="left"/>
              <w:rPr>
                <w:rFonts w:cs="Times New Roman"/>
              </w:rPr>
            </w:pPr>
            <w:r w:rsidRPr="00842468">
              <w:rPr>
                <w:rFonts w:cs="Times New Roman"/>
                <w:sz w:val="22"/>
              </w:rPr>
              <w:t>Giải thích</w:t>
            </w:r>
          </w:p>
        </w:tc>
        <w:tc>
          <w:tcPr>
            <w:tcW w:w="6661" w:type="dxa"/>
            <w:tcMar>
              <w:top w:w="70" w:type="dxa"/>
              <w:left w:w="90" w:type="dxa"/>
              <w:bottom w:w="70" w:type="dxa"/>
              <w:right w:w="90" w:type="dxa"/>
            </w:tcMar>
            <w:vAlign w:val="center"/>
          </w:tcPr>
          <w:p w14:paraId="564C2B70" w14:textId="18A902E6" w:rsidR="007D7F69" w:rsidRPr="00842468" w:rsidRDefault="001C0621" w:rsidP="00020B96">
            <w:pPr>
              <w:spacing w:line="252" w:lineRule="auto"/>
              <w:ind w:firstLine="0"/>
              <w:jc w:val="left"/>
              <w:rPr>
                <w:rFonts w:cs="Times New Roman"/>
              </w:rPr>
            </w:pPr>
            <w:r>
              <w:rPr>
                <w:rFonts w:cs="Times New Roman"/>
                <w:sz w:val="22"/>
              </w:rPr>
              <w:t>Hiển thị các bước</w:t>
            </w:r>
            <w:r w:rsidRPr="00842468">
              <w:rPr>
                <w:rFonts w:cs="Times New Roman"/>
                <w:sz w:val="22"/>
              </w:rPr>
              <w:t xml:space="preserve"> resize, SLICO, RAG, </w:t>
            </w:r>
            <w:r w:rsidR="0039780E">
              <w:rPr>
                <w:rFonts w:cs="Times New Roman"/>
                <w:sz w:val="22"/>
              </w:rPr>
              <w:t>đặc trưng</w:t>
            </w:r>
            <w:r w:rsidR="000D0B4F">
              <w:rPr>
                <w:rFonts w:cs="Times New Roman"/>
                <w:sz w:val="22"/>
              </w:rPr>
              <w:t>, dự đoán</w:t>
            </w:r>
          </w:p>
        </w:tc>
      </w:tr>
      <w:tr w:rsidR="007D7F69" w:rsidRPr="00842468" w14:paraId="46855201" w14:textId="77777777" w:rsidTr="00BA38C2">
        <w:trPr>
          <w:cantSplit/>
          <w:jc w:val="center"/>
        </w:trPr>
        <w:tc>
          <w:tcPr>
            <w:tcW w:w="1276" w:type="dxa"/>
            <w:tcMar>
              <w:top w:w="70" w:type="dxa"/>
              <w:left w:w="90" w:type="dxa"/>
              <w:bottom w:w="70" w:type="dxa"/>
              <w:right w:w="90" w:type="dxa"/>
            </w:tcMar>
            <w:vAlign w:val="center"/>
          </w:tcPr>
          <w:p w14:paraId="7168DC94" w14:textId="04186983" w:rsidR="007D7F69" w:rsidRPr="00842468" w:rsidRDefault="00757808" w:rsidP="00020B96">
            <w:pPr>
              <w:spacing w:line="252" w:lineRule="auto"/>
              <w:ind w:firstLine="0"/>
              <w:jc w:val="left"/>
              <w:rPr>
                <w:rFonts w:cs="Times New Roman"/>
              </w:rPr>
            </w:pPr>
            <w:r>
              <w:rPr>
                <w:rFonts w:cs="Times New Roman"/>
                <w:sz w:val="22"/>
              </w:rPr>
              <w:t>Thông tin hỗ trợ</w:t>
            </w:r>
          </w:p>
        </w:tc>
        <w:tc>
          <w:tcPr>
            <w:tcW w:w="6661" w:type="dxa"/>
            <w:tcMar>
              <w:top w:w="70" w:type="dxa"/>
              <w:left w:w="90" w:type="dxa"/>
              <w:bottom w:w="70" w:type="dxa"/>
              <w:right w:w="90" w:type="dxa"/>
            </w:tcMar>
            <w:vAlign w:val="center"/>
          </w:tcPr>
          <w:p w14:paraId="5EE306B6" w14:textId="63C7F6F6" w:rsidR="007D7F69" w:rsidRPr="00842468" w:rsidRDefault="00537136" w:rsidP="00020B96">
            <w:pPr>
              <w:spacing w:line="252" w:lineRule="auto"/>
              <w:ind w:firstLine="0"/>
              <w:jc w:val="left"/>
              <w:rPr>
                <w:rFonts w:cs="Times New Roman"/>
              </w:rPr>
            </w:pPr>
            <w:r>
              <w:rPr>
                <w:rFonts w:cs="Times New Roman"/>
                <w:sz w:val="22"/>
              </w:rPr>
              <w:t>Hiển thị t</w:t>
            </w:r>
            <w:r w:rsidRPr="00842468">
              <w:rPr>
                <w:rFonts w:cs="Times New Roman"/>
                <w:sz w:val="22"/>
              </w:rPr>
              <w:t>hông tin đề tài, cấu hình,</w:t>
            </w:r>
            <w:r w:rsidR="007362E1">
              <w:rPr>
                <w:rFonts w:cs="Times New Roman"/>
                <w:sz w:val="22"/>
              </w:rPr>
              <w:t xml:space="preserve"> so sánh với</w:t>
            </w:r>
            <w:r w:rsidRPr="00842468">
              <w:rPr>
                <w:rFonts w:cs="Times New Roman"/>
                <w:sz w:val="22"/>
              </w:rPr>
              <w:t xml:space="preserve"> ground truth,</w:t>
            </w:r>
            <w:r w:rsidR="007362E1">
              <w:rPr>
                <w:rFonts w:cs="Times New Roman"/>
                <w:sz w:val="22"/>
              </w:rPr>
              <w:t xml:space="preserve"> hiển thị các lớp có thể dự đoán của mô hình để người dùng dễ dàng tìm kiếm ảnh thử nghiệm</w:t>
            </w:r>
          </w:p>
        </w:tc>
      </w:tr>
    </w:tbl>
    <w:p w14:paraId="4AB71456" w14:textId="21C2B010" w:rsidR="007D7F69" w:rsidRPr="00842468" w:rsidRDefault="00D90436" w:rsidP="00020B96">
      <w:pPr>
        <w:keepNext/>
        <w:spacing w:before="80"/>
        <w:ind w:firstLine="0"/>
        <w:jc w:val="center"/>
        <w:rPr>
          <w:rFonts w:cs="Times New Roman"/>
        </w:rPr>
      </w:pPr>
      <w:r>
        <w:rPr>
          <w:rFonts w:cs="Times New Roman"/>
          <w:noProof/>
        </w:rPr>
        <w:drawing>
          <wp:inline distT="0" distB="0" distL="0" distR="0" wp14:anchorId="44E920F7" wp14:editId="2387DF3D">
            <wp:extent cx="4557713" cy="2562547"/>
            <wp:effectExtent l="0" t="0" r="1905" b="3175"/>
            <wp:docPr id="1477816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16242" name="Picture 1477816242"/>
                    <pic:cNvPicPr/>
                  </pic:nvPicPr>
                  <pic:blipFill>
                    <a:blip r:embed="rId21"/>
                    <a:stretch>
                      <a:fillRect/>
                    </a:stretch>
                  </pic:blipFill>
                  <pic:spPr>
                    <a:xfrm>
                      <a:off x="0" y="0"/>
                      <a:ext cx="4587325" cy="2579196"/>
                    </a:xfrm>
                    <a:prstGeom prst="rect">
                      <a:avLst/>
                    </a:prstGeom>
                  </pic:spPr>
                </pic:pic>
              </a:graphicData>
            </a:graphic>
          </wp:inline>
        </w:drawing>
      </w:r>
    </w:p>
    <w:p w14:paraId="6C93F4A4" w14:textId="77777777" w:rsidR="007D7F69" w:rsidRPr="00C5508D" w:rsidRDefault="00000000" w:rsidP="00020B96">
      <w:pPr>
        <w:pStyle w:val="FigureCaption"/>
        <w:keepNext/>
        <w:rPr>
          <w:rFonts w:cs="Times New Roman"/>
          <w:sz w:val="26"/>
          <w:szCs w:val="26"/>
        </w:rPr>
      </w:pPr>
      <w:bookmarkStart w:id="105" w:name="fig_4_1"/>
      <w:bookmarkStart w:id="106" w:name="navf011"/>
      <w:r w:rsidRPr="00C5508D">
        <w:rPr>
          <w:rFonts w:cs="Times New Roman"/>
          <w:sz w:val="26"/>
          <w:szCs w:val="26"/>
        </w:rPr>
        <w:t>Hình 4.1. Giao diện tổng quan của ứng dụng.</w:t>
      </w:r>
      <w:bookmarkEnd w:id="105"/>
      <w:bookmarkEnd w:id="106"/>
    </w:p>
    <w:p w14:paraId="10D83D84" w14:textId="77777777" w:rsidR="007D7F69" w:rsidRPr="00842468" w:rsidRDefault="00000000" w:rsidP="00020B96">
      <w:pPr>
        <w:pStyle w:val="Heading2"/>
        <w:ind w:firstLine="0"/>
        <w:rPr>
          <w:rFonts w:ascii="Times New Roman" w:hAnsi="Times New Roman" w:cs="Times New Roman"/>
        </w:rPr>
      </w:pPr>
      <w:bookmarkStart w:id="107" w:name="section_4_2"/>
      <w:bookmarkStart w:id="108" w:name="navh033"/>
      <w:r w:rsidRPr="00842468">
        <w:rPr>
          <w:rFonts w:ascii="Times New Roman" w:hAnsi="Times New Roman" w:cs="Times New Roman"/>
        </w:rPr>
        <w:t>4.2. Chức năng chính của ứng dụng</w:t>
      </w:r>
      <w:bookmarkEnd w:id="107"/>
      <w:bookmarkEnd w:id="108"/>
    </w:p>
    <w:p w14:paraId="5758160F" w14:textId="4840F976" w:rsidR="00021CCC" w:rsidRPr="00021CCC" w:rsidRDefault="00021CCC" w:rsidP="00A55349">
      <w:pPr>
        <w:rPr>
          <w:rFonts w:cs="Times New Roman"/>
        </w:rPr>
      </w:pPr>
      <w:r w:rsidRPr="00021CCC">
        <w:rPr>
          <w:rFonts w:cs="Times New Roman"/>
        </w:rPr>
        <w:t xml:space="preserve">Ứng dụng cho phép người dùng cung cấp ảnh theo hai cách: tải ảnh từ máy tính hoặc chọn ngẫu nhiên một ảnh mẫu trong bộ dữ liệu CIFAR-10. Bộ ảnh mẫu </w:t>
      </w:r>
      <w:r w:rsidRPr="00021CCC">
        <w:rPr>
          <w:rFonts w:cs="Times New Roman"/>
        </w:rPr>
        <w:lastRenderedPageBreak/>
        <w:t>gồm 150 ảnh, được phân bố đều cho 10 lớp, giúp người dùng có thể thử nghiệm nhanh mà không cần chuẩn bị dữ liệu trước.</w:t>
      </w:r>
    </w:p>
    <w:p w14:paraId="344C7C92" w14:textId="7FAEF6CF" w:rsidR="00021CCC" w:rsidRPr="00021CCC" w:rsidRDefault="00021CCC" w:rsidP="00A55349">
      <w:pPr>
        <w:rPr>
          <w:rFonts w:cs="Times New Roman"/>
        </w:rPr>
      </w:pPr>
      <w:r w:rsidRPr="00021CCC">
        <w:rPr>
          <w:rFonts w:cs="Times New Roman"/>
        </w:rPr>
        <w:t>Sau khi ảnh được gửi lên hệ thống, ứng dụng hiển thị lớp dự đoán, độ tin cậy, ba lớp có xác suất cao nhất và phân bố xác suất của toàn bộ 10 lớp. Việc hiển thị đầy đủ các xác suất giúp người dùng quan sát mức độ chắc chắn của mô hình, đồng thời nhận biết những lớp có đặc điểm gần giống nhau.</w:t>
      </w:r>
    </w:p>
    <w:p w14:paraId="2B156AFF" w14:textId="763F6652" w:rsidR="00021CCC" w:rsidRPr="00021CCC" w:rsidRDefault="00021CCC" w:rsidP="00A55349">
      <w:pPr>
        <w:rPr>
          <w:rFonts w:cs="Times New Roman"/>
        </w:rPr>
      </w:pPr>
      <w:r w:rsidRPr="00021CCC">
        <w:rPr>
          <w:rFonts w:cs="Times New Roman"/>
        </w:rPr>
        <w:t>Đối với ảnh mẫu CIFAR-10, kết quả dự đoán được so sánh với nhãn thực để xác định mô hình dự đoán đúng hay sai. Với ảnh do người dùng tự tải lên, hệ thống không có sẵn nhãn thực nên chỉ hiển thị kết quả dự đoán và ghi chú “Không xác định”.</w:t>
      </w:r>
    </w:p>
    <w:p w14:paraId="14654D6C" w14:textId="77777777" w:rsidR="003257B7" w:rsidRDefault="00021CCC" w:rsidP="003257B7">
      <w:pPr>
        <w:rPr>
          <w:rFonts w:cs="Times New Roman"/>
        </w:rPr>
      </w:pPr>
      <w:r w:rsidRPr="00021CCC">
        <w:rPr>
          <w:rFonts w:cs="Times New Roman"/>
        </w:rPr>
        <w:t>Ngoài kết quả phân loại, ứng dụng còn cung cấp số lượng node, số cạnh và thời gian xử lý của mỗi ảnh. Hình 4.2 minh họa một lần dự đoán trên ảnh thuộc lớp Ship, trong đó mô hình đưa ra xác suất cao nhất cho đúng lớp của ảnh. Các giá trị trong hình chỉ đại diện cho lần thử nghiệm cụ thể, không được sử dụng làm kết quả đánh giá chung của mô hình.</w:t>
      </w:r>
      <w:bookmarkStart w:id="109" w:name="fig_4_2"/>
    </w:p>
    <w:p w14:paraId="01E78083" w14:textId="51FD6638" w:rsidR="003257B7" w:rsidRDefault="003257B7" w:rsidP="003257B7">
      <w:pPr>
        <w:rPr>
          <w:rFonts w:cs="Times New Roman"/>
        </w:rPr>
      </w:pPr>
      <w:r w:rsidRPr="003257B7">
        <w:rPr>
          <w:rFonts w:cs="Times New Roman"/>
          <w:noProof/>
        </w:rPr>
        <w:drawing>
          <wp:inline distT="0" distB="0" distL="0" distR="0" wp14:anchorId="014763F0" wp14:editId="5A350D50">
            <wp:extent cx="4551452" cy="3553427"/>
            <wp:effectExtent l="0" t="0" r="0" b="3175"/>
            <wp:docPr id="9656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1123" name=""/>
                    <pic:cNvPicPr/>
                  </pic:nvPicPr>
                  <pic:blipFill>
                    <a:blip r:embed="rId22"/>
                    <a:stretch>
                      <a:fillRect/>
                    </a:stretch>
                  </pic:blipFill>
                  <pic:spPr>
                    <a:xfrm>
                      <a:off x="0" y="0"/>
                      <a:ext cx="4643422" cy="3625230"/>
                    </a:xfrm>
                    <a:prstGeom prst="rect">
                      <a:avLst/>
                    </a:prstGeom>
                  </pic:spPr>
                </pic:pic>
              </a:graphicData>
            </a:graphic>
          </wp:inline>
        </w:drawing>
      </w:r>
    </w:p>
    <w:p w14:paraId="2DC9F94A" w14:textId="2FDB8AB7" w:rsidR="007D7F69" w:rsidRPr="003257B7" w:rsidRDefault="00000000" w:rsidP="003257B7">
      <w:pPr>
        <w:rPr>
          <w:rFonts w:cs="Times New Roman"/>
          <w:i/>
          <w:iCs/>
        </w:rPr>
      </w:pPr>
      <w:bookmarkStart w:id="110" w:name="navf012"/>
      <w:r w:rsidRPr="003257B7">
        <w:rPr>
          <w:rFonts w:cs="Times New Roman"/>
          <w:i/>
          <w:iCs/>
          <w:szCs w:val="26"/>
        </w:rPr>
        <w:t>Hình 4.2. Chọn mẫu CIFAR-10 và kết quả dự đoán của cùng request.</w:t>
      </w:r>
      <w:bookmarkEnd w:id="109"/>
      <w:bookmarkEnd w:id="110"/>
    </w:p>
    <w:p w14:paraId="579C5F1C" w14:textId="77777777" w:rsidR="007D7F69" w:rsidRPr="00842468" w:rsidRDefault="00000000" w:rsidP="00020B96">
      <w:pPr>
        <w:pStyle w:val="Heading2"/>
        <w:ind w:firstLine="0"/>
        <w:rPr>
          <w:rFonts w:ascii="Times New Roman" w:hAnsi="Times New Roman" w:cs="Times New Roman"/>
        </w:rPr>
      </w:pPr>
      <w:bookmarkStart w:id="111" w:name="section_4_3"/>
      <w:bookmarkStart w:id="112" w:name="navh034"/>
      <w:r w:rsidRPr="00842468">
        <w:rPr>
          <w:rFonts w:ascii="Times New Roman" w:hAnsi="Times New Roman" w:cs="Times New Roman"/>
        </w:rPr>
        <w:lastRenderedPageBreak/>
        <w:t>4.3. Trực quan hóa pipeline xử lý</w:t>
      </w:r>
      <w:bookmarkEnd w:id="111"/>
      <w:bookmarkEnd w:id="112"/>
    </w:p>
    <w:p w14:paraId="7DD09BF6" w14:textId="77777777" w:rsidR="00DF2D8F" w:rsidRDefault="00DE284D" w:rsidP="00DF2D8F">
      <w:pPr>
        <w:keepNext/>
        <w:spacing w:before="80"/>
        <w:rPr>
          <w:rFonts w:cs="Times New Roman"/>
        </w:rPr>
      </w:pPr>
      <w:r w:rsidRPr="00DE284D">
        <w:rPr>
          <w:rFonts w:cs="Times New Roman"/>
        </w:rPr>
        <w:t>Một điểm nổi bật của ứng dụng là khả năng hiển thị trực quan các bước mà ảnh đi qua trước khi có kết quả phân loại. Quy trình được trình bày theo thứ tự từ ảnh đầu vào, ảnh sau chuẩn hóa, phân đoạn SLICO, trích xuất đặc trưng F3, xây dựng đồ thị RAG đến bước xử lý bằng mô hình GCN.</w:t>
      </w:r>
    </w:p>
    <w:p w14:paraId="146E86CB" w14:textId="77777777" w:rsidR="00DF2D8F" w:rsidRDefault="00DE284D" w:rsidP="00DF2D8F">
      <w:pPr>
        <w:keepNext/>
        <w:spacing w:before="80"/>
        <w:rPr>
          <w:rFonts w:cs="Times New Roman"/>
        </w:rPr>
      </w:pPr>
      <w:r w:rsidRPr="00DE284D">
        <w:rPr>
          <w:rFonts w:cs="Times New Roman"/>
        </w:rPr>
        <w:t>Ở mỗi bước, người dùng có thể quan sát sự thay đổi của dữ liệu. Các vùng superpixel được hiển thị trực tiếp trên ảnh, còn đồ thị RAG cho thấy vị trí của các node và mối liên kết giữa những vùng tiếp giáp. Ứng dụng cũng cung cấp một số đặc trưng màu sắc, vị trí và kích thước dữ liệu tại các lớp của mô hình, giúp người dùng hiểu rõ hơn cách ảnh được chuyển từ dạng pixel sang dạng đồ thị.</w:t>
      </w:r>
    </w:p>
    <w:p w14:paraId="2C45891B" w14:textId="552F58CD" w:rsidR="00DE284D" w:rsidRDefault="00DE284D" w:rsidP="00DF2D8F">
      <w:pPr>
        <w:keepNext/>
        <w:spacing w:before="80"/>
        <w:rPr>
          <w:rFonts w:cs="Times New Roman"/>
        </w:rPr>
      </w:pPr>
      <w:r w:rsidRPr="00DE284D">
        <w:rPr>
          <w:rFonts w:cs="Times New Roman"/>
        </w:rPr>
        <w:t>Đối với phần đồ thị, người dùng có thể phóng to, thu nhỏ, di chuyển và xem thông tin của từng node. Nhờ đó, ứng dụng không chỉ đưa ra kết quả dự đoán cuối cùng mà còn hỗ trợ giải thích cách mô hình xử lý ảnh trong từng giai đoạn.</w:t>
      </w:r>
    </w:p>
    <w:p w14:paraId="513E8386" w14:textId="4C274C3A" w:rsidR="007D7F69" w:rsidRPr="00842468" w:rsidRDefault="00C62A95" w:rsidP="00DE284D">
      <w:pPr>
        <w:keepNext/>
        <w:spacing w:before="80"/>
        <w:ind w:firstLine="0"/>
        <w:jc w:val="center"/>
        <w:rPr>
          <w:rFonts w:cs="Times New Roman"/>
        </w:rPr>
      </w:pPr>
      <w:r>
        <w:rPr>
          <w:rFonts w:cs="Times New Roman"/>
          <w:noProof/>
        </w:rPr>
        <w:drawing>
          <wp:inline distT="0" distB="0" distL="0" distR="0" wp14:anchorId="1AA43539" wp14:editId="00E66404">
            <wp:extent cx="2687518" cy="1962278"/>
            <wp:effectExtent l="0" t="0" r="5080" b="0"/>
            <wp:docPr id="119951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3228" name="Picture 2144523228"/>
                    <pic:cNvPicPr/>
                  </pic:nvPicPr>
                  <pic:blipFill rotWithShape="1">
                    <a:blip r:embed="rId23"/>
                    <a:srcRect b="49702"/>
                    <a:stretch>
                      <a:fillRect/>
                    </a:stretch>
                  </pic:blipFill>
                  <pic:spPr bwMode="auto">
                    <a:xfrm>
                      <a:off x="0" y="0"/>
                      <a:ext cx="2728736" cy="1992373"/>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noProof/>
        </w:rPr>
        <w:drawing>
          <wp:inline distT="0" distB="0" distL="0" distR="0" wp14:anchorId="377E5AB9" wp14:editId="256AB9B9">
            <wp:extent cx="2685633" cy="1965090"/>
            <wp:effectExtent l="0" t="0" r="0" b="3810"/>
            <wp:docPr id="2144523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3228" name="Picture 2144523228"/>
                    <pic:cNvPicPr/>
                  </pic:nvPicPr>
                  <pic:blipFill rotWithShape="1">
                    <a:blip r:embed="rId23"/>
                    <a:srcRect t="49595"/>
                    <a:stretch>
                      <a:fillRect/>
                    </a:stretch>
                  </pic:blipFill>
                  <pic:spPr bwMode="auto">
                    <a:xfrm>
                      <a:off x="0" y="0"/>
                      <a:ext cx="2743980" cy="2007783"/>
                    </a:xfrm>
                    <a:prstGeom prst="rect">
                      <a:avLst/>
                    </a:prstGeom>
                    <a:ln>
                      <a:noFill/>
                    </a:ln>
                    <a:extLst>
                      <a:ext uri="{53640926-AAD7-44D8-BBD7-CCE9431645EC}">
                        <a14:shadowObscured xmlns:a14="http://schemas.microsoft.com/office/drawing/2010/main"/>
                      </a:ext>
                    </a:extLst>
                  </pic:spPr>
                </pic:pic>
              </a:graphicData>
            </a:graphic>
          </wp:inline>
        </w:drawing>
      </w:r>
    </w:p>
    <w:p w14:paraId="3AEF2262" w14:textId="77777777" w:rsidR="003E0A17" w:rsidRDefault="00000000" w:rsidP="00020B96">
      <w:pPr>
        <w:pStyle w:val="FigureCaption"/>
        <w:keepNext/>
        <w:rPr>
          <w:rFonts w:cs="Times New Roman"/>
          <w:sz w:val="26"/>
          <w:szCs w:val="26"/>
        </w:rPr>
      </w:pPr>
      <w:bookmarkStart w:id="113" w:name="navf013"/>
      <w:bookmarkStart w:id="114" w:name="fig_4_3"/>
      <w:r w:rsidRPr="00F447E0">
        <w:rPr>
          <w:rFonts w:cs="Times New Roman"/>
          <w:sz w:val="26"/>
          <w:szCs w:val="26"/>
        </w:rPr>
        <w:t xml:space="preserve">Hình 4.3. </w:t>
      </w:r>
      <w:r w:rsidR="008E7FCF" w:rsidRPr="008E7FCF">
        <w:rPr>
          <w:rFonts w:cs="Times New Roman"/>
          <w:sz w:val="26"/>
          <w:szCs w:val="26"/>
        </w:rPr>
        <w:t xml:space="preserve">Trực quan các bước xử lý từ ảnh đầu vào đến kết quả </w:t>
      </w:r>
      <w:bookmarkEnd w:id="113"/>
    </w:p>
    <w:p w14:paraId="66489973" w14:textId="53C80185" w:rsidR="007D7F69" w:rsidRPr="00F447E0" w:rsidRDefault="008E7FCF" w:rsidP="00020B96">
      <w:pPr>
        <w:pStyle w:val="FigureCaption"/>
        <w:keepNext/>
        <w:rPr>
          <w:rFonts w:cs="Times New Roman"/>
          <w:sz w:val="26"/>
          <w:szCs w:val="26"/>
        </w:rPr>
      </w:pPr>
      <w:r w:rsidRPr="008E7FCF">
        <w:rPr>
          <w:rFonts w:cs="Times New Roman"/>
          <w:sz w:val="26"/>
          <w:szCs w:val="26"/>
        </w:rPr>
        <w:t>phân loại bằng GCN</w:t>
      </w:r>
      <w:r w:rsidRPr="00F447E0">
        <w:rPr>
          <w:rFonts w:cs="Times New Roman"/>
          <w:sz w:val="26"/>
          <w:szCs w:val="26"/>
        </w:rPr>
        <w:t>.</w:t>
      </w:r>
      <w:bookmarkEnd w:id="114"/>
    </w:p>
    <w:p w14:paraId="7BBD9A36" w14:textId="12815409" w:rsidR="007D7F69" w:rsidRPr="00842468" w:rsidRDefault="00000000" w:rsidP="00020B96">
      <w:pPr>
        <w:pStyle w:val="Heading2"/>
        <w:ind w:firstLine="0"/>
        <w:rPr>
          <w:rFonts w:ascii="Times New Roman" w:hAnsi="Times New Roman" w:cs="Times New Roman"/>
        </w:rPr>
      </w:pPr>
      <w:bookmarkStart w:id="115" w:name="section_4_4"/>
      <w:bookmarkStart w:id="116" w:name="navh035"/>
      <w:r w:rsidRPr="00842468">
        <w:rPr>
          <w:rFonts w:ascii="Times New Roman" w:hAnsi="Times New Roman" w:cs="Times New Roman"/>
        </w:rPr>
        <w:t xml:space="preserve">4.4. Kiến trúc </w:t>
      </w:r>
      <w:bookmarkEnd w:id="115"/>
      <w:r w:rsidR="00D057B9">
        <w:rPr>
          <w:rFonts w:ascii="Times New Roman" w:hAnsi="Times New Roman" w:cs="Times New Roman"/>
        </w:rPr>
        <w:t>hệ thống</w:t>
      </w:r>
      <w:bookmarkEnd w:id="116"/>
    </w:p>
    <w:p w14:paraId="6EFA04E6" w14:textId="77777777" w:rsidR="00D057B9" w:rsidRDefault="00D057B9" w:rsidP="00D057B9">
      <w:pPr>
        <w:pStyle w:val="TableCaption"/>
        <w:keepNext/>
        <w:spacing w:line="360" w:lineRule="auto"/>
        <w:ind w:firstLine="567"/>
        <w:jc w:val="both"/>
        <w:rPr>
          <w:rFonts w:cs="Times New Roman"/>
          <w:sz w:val="26"/>
        </w:rPr>
      </w:pPr>
      <w:bookmarkStart w:id="117" w:name="table_4_2"/>
      <w:r w:rsidRPr="00D057B9">
        <w:rPr>
          <w:rFonts w:cs="Times New Roman"/>
          <w:sz w:val="26"/>
        </w:rPr>
        <w:t>Ứng dụng được tổ chức thành hai phần chính gồm giao diện người dùng và máy chủ xử lý. Giao diện được xây dựng bằng Next.js, có nhiệm vụ tiếp nhận thao tác của người dùng, hiển thị ảnh, kết quả dự đoán và các bước trực quan hóa trong quy trình xử lý.</w:t>
      </w:r>
    </w:p>
    <w:p w14:paraId="255DD66D" w14:textId="77777777" w:rsidR="00D057B9" w:rsidRDefault="00D057B9" w:rsidP="00D057B9">
      <w:pPr>
        <w:pStyle w:val="TableCaption"/>
        <w:keepNext/>
        <w:spacing w:line="360" w:lineRule="auto"/>
        <w:ind w:firstLine="567"/>
        <w:jc w:val="both"/>
        <w:rPr>
          <w:rFonts w:cs="Times New Roman"/>
          <w:sz w:val="26"/>
        </w:rPr>
      </w:pPr>
      <w:r w:rsidRPr="00D057B9">
        <w:rPr>
          <w:rFonts w:cs="Times New Roman"/>
          <w:sz w:val="26"/>
        </w:rPr>
        <w:lastRenderedPageBreak/>
        <w:t>Máy chủ được phát triển bằng FastAPI, chịu trách nhiệm tiếp nhận ảnh, kiểm tra dữ liệu đầu vào và thực hiện suy luận bằng mô hình GCN đã huấn luyện. Ảnh sau khi được gửi lên sẽ trải qua các bước chuẩn hóa, phân đoạn SLICO, tạo đặc trưng node, xây dựng đồ thị RAG và dự đoán lớp. Kết quả sau đó được gửi về giao diện để hiển thị.</w:t>
      </w:r>
    </w:p>
    <w:p w14:paraId="30023710" w14:textId="77777777" w:rsidR="005F46E6" w:rsidRDefault="00D057B9" w:rsidP="00D057B9">
      <w:pPr>
        <w:pStyle w:val="TableCaption"/>
        <w:keepNext/>
        <w:spacing w:line="360" w:lineRule="auto"/>
        <w:ind w:firstLine="567"/>
        <w:jc w:val="both"/>
        <w:rPr>
          <w:rFonts w:cs="Times New Roman"/>
          <w:sz w:val="26"/>
        </w:rPr>
      </w:pPr>
      <w:r w:rsidRPr="00D057B9">
        <w:rPr>
          <w:rFonts w:cs="Times New Roman"/>
          <w:sz w:val="26"/>
        </w:rPr>
        <w:t>Bên cạnh chức năng dự đoán, máy chủ còn cung cấp ảnh mẫu CIFAR-10 và thông tin trạng thái của mô hình. Việc tách riêng giao diện và phần xử lý giúp hệ thống dễ quản lý, bảo trì và nâng cấp hơn, đồng thời không yêu cầu người dùng cài đặt môi trường chạy mô hình trên máy cá nhân.</w:t>
      </w:r>
    </w:p>
    <w:p w14:paraId="0027F59D" w14:textId="77777777" w:rsidR="007D7F69" w:rsidRPr="00842468" w:rsidRDefault="00000000" w:rsidP="00020B96">
      <w:pPr>
        <w:pStyle w:val="Heading2"/>
        <w:ind w:firstLine="0"/>
        <w:rPr>
          <w:rFonts w:ascii="Times New Roman" w:hAnsi="Times New Roman" w:cs="Times New Roman"/>
        </w:rPr>
      </w:pPr>
      <w:bookmarkStart w:id="118" w:name="section_4_5"/>
      <w:bookmarkStart w:id="119" w:name="navh036"/>
      <w:bookmarkEnd w:id="117"/>
      <w:r w:rsidRPr="00842468">
        <w:rPr>
          <w:rFonts w:ascii="Times New Roman" w:hAnsi="Times New Roman" w:cs="Times New Roman"/>
        </w:rPr>
        <w:t>4.5. Triển khai hệ thống</w:t>
      </w:r>
      <w:bookmarkEnd w:id="118"/>
      <w:bookmarkEnd w:id="119"/>
    </w:p>
    <w:p w14:paraId="1C16173F" w14:textId="448B3985" w:rsidR="00967C46" w:rsidRPr="00967C46" w:rsidRDefault="00967C46" w:rsidP="00967C46">
      <w:pPr>
        <w:rPr>
          <w:rFonts w:cs="Times New Roman"/>
        </w:rPr>
      </w:pPr>
      <w:r w:rsidRPr="00967C46">
        <w:rPr>
          <w:rFonts w:cs="Times New Roman"/>
        </w:rPr>
        <w:t>Ứng dụng được triển khai theo mô hình tách biệt giữa giao diện và phần xử lý. Giao diện người dùng được xây dựng bằng Next.js và triển khai trên nền tảng Vercel. Phần backend được phát triển bằng FastAPI, đóng gói bằng Docker và triển khai trên Render. Mô hình GCN, checkpoint đã huấn luyện và bộ ảnh mẫu CIFAR-10 được tích hợp vào backend để phục vụ quá trình dự đoán.</w:t>
      </w:r>
    </w:p>
    <w:p w14:paraId="76ED63BB" w14:textId="080A7228" w:rsidR="00967C46" w:rsidRDefault="00967C46" w:rsidP="00967C46">
      <w:pPr>
        <w:rPr>
          <w:rFonts w:cs="Times New Roman"/>
        </w:rPr>
      </w:pPr>
      <w:r w:rsidRPr="00967C46">
        <w:rPr>
          <w:rFonts w:cs="Times New Roman"/>
        </w:rPr>
        <w:t>Khi người dùng gửi ảnh từ giao diện, backend sẽ thực hiện các bước tiền xử lý, tạo đồ thị superpixel, chạy mô hình GCN và trả kết quả dự đoán về website. Do backend sử dụng gói triển khai miễn phí trên Render, lần truy cập đầu tiên có thể cần chờ một khoảng thời gian để hệ thống khởi động và tải mô hình.</w:t>
      </w:r>
      <w:r>
        <w:rPr>
          <w:rFonts w:cs="Times New Roman"/>
        </w:rPr>
        <w:t xml:space="preserve"> Lưu ý nhỏ khi sử dụng, cần chờ đợi</w:t>
      </w:r>
      <w:r w:rsidR="00B61CDD">
        <w:rPr>
          <w:rFonts w:cs="Times New Roman"/>
        </w:rPr>
        <w:t xml:space="preserve"> giây lát</w:t>
      </w:r>
      <w:r>
        <w:rPr>
          <w:rFonts w:cs="Times New Roman"/>
        </w:rPr>
        <w:t xml:space="preserve"> để thanh trạng thái chuyển sang “Model Online”</w:t>
      </w:r>
      <w:r w:rsidR="00C02F75">
        <w:rPr>
          <w:rFonts w:cs="Times New Roman"/>
        </w:rPr>
        <w:t xml:space="preserve"> để có thể sẵn sàng sử dụng.</w:t>
      </w:r>
    </w:p>
    <w:p w14:paraId="6884413E" w14:textId="2C2A8998" w:rsidR="0070062C" w:rsidRPr="0070062C" w:rsidRDefault="0070062C" w:rsidP="00967C46">
      <w:pPr>
        <w:rPr>
          <w:rFonts w:cs="Times New Roman"/>
        </w:rPr>
      </w:pPr>
      <w:r w:rsidRPr="0070062C">
        <w:rPr>
          <w:rFonts w:cs="Times New Roman"/>
        </w:rPr>
        <w:t xml:space="preserve">Đường dẫn truy cập ứng dụng: </w:t>
      </w:r>
      <w:hyperlink r:id="rId24" w:history="1">
        <w:r w:rsidRPr="0070062C">
          <w:rPr>
            <w:rStyle w:val="Hyperlink"/>
            <w:rFonts w:cs="Times New Roman"/>
          </w:rPr>
          <w:t>https://gcn-superpixel-cifar10.vercel.app/</w:t>
        </w:r>
      </w:hyperlink>
    </w:p>
    <w:p w14:paraId="272A71BA" w14:textId="5AFC44B0" w:rsidR="00967C46" w:rsidRPr="00967C46" w:rsidRDefault="0070062C" w:rsidP="00967C46">
      <w:pPr>
        <w:rPr>
          <w:rFonts w:cs="Times New Roman"/>
        </w:rPr>
      </w:pPr>
      <w:r w:rsidRPr="0070062C">
        <w:rPr>
          <w:rFonts w:cs="Times New Roman"/>
        </w:rPr>
        <w:t xml:space="preserve">Đường dẫn mã nguồn: </w:t>
      </w:r>
      <w:hyperlink r:id="rId25" w:history="1">
        <w:r w:rsidRPr="0070062C">
          <w:rPr>
            <w:rStyle w:val="Hyperlink"/>
            <w:rFonts w:cs="Times New Roman"/>
          </w:rPr>
          <w:t>https://github.com/nguyennamtrieutien/gcn-superpixel-cifar10</w:t>
        </w:r>
      </w:hyperlink>
    </w:p>
    <w:p w14:paraId="7F8BB5FF" w14:textId="77777777" w:rsidR="007D7F69" w:rsidRPr="00842468" w:rsidRDefault="00000000" w:rsidP="00020B96">
      <w:pPr>
        <w:pStyle w:val="Heading2"/>
        <w:ind w:firstLine="0"/>
        <w:rPr>
          <w:rFonts w:ascii="Times New Roman" w:hAnsi="Times New Roman" w:cs="Times New Roman"/>
        </w:rPr>
      </w:pPr>
      <w:bookmarkStart w:id="120" w:name="section_4_6"/>
      <w:bookmarkStart w:id="121" w:name="navh037"/>
      <w:r w:rsidRPr="00842468">
        <w:rPr>
          <w:rFonts w:ascii="Times New Roman" w:hAnsi="Times New Roman" w:cs="Times New Roman"/>
        </w:rPr>
        <w:lastRenderedPageBreak/>
        <w:t>4.6. Đánh giá ứng dụng</w:t>
      </w:r>
      <w:bookmarkEnd w:id="120"/>
      <w:bookmarkEnd w:id="121"/>
    </w:p>
    <w:p w14:paraId="3AAC0F67" w14:textId="77777777" w:rsidR="008D0F10" w:rsidRDefault="008D0F10" w:rsidP="00B4481F">
      <w:pPr>
        <w:pStyle w:val="Heading1"/>
        <w:spacing w:after="0"/>
        <w:jc w:val="both"/>
        <w:rPr>
          <w:rFonts w:ascii="Times New Roman" w:eastAsia="Times New Roman" w:hAnsi="Times New Roman" w:cs="Times New Roman"/>
          <w:b w:val="0"/>
          <w:bCs w:val="0"/>
          <w:color w:val="auto"/>
          <w:sz w:val="26"/>
          <w:szCs w:val="22"/>
        </w:rPr>
      </w:pPr>
      <w:bookmarkStart w:id="122" w:name="conclusion"/>
      <w:r w:rsidRPr="008D0F10">
        <w:rPr>
          <w:rFonts w:ascii="Times New Roman" w:eastAsia="Times New Roman" w:hAnsi="Times New Roman" w:cs="Times New Roman"/>
          <w:b w:val="0"/>
          <w:bCs w:val="0"/>
          <w:color w:val="auto"/>
          <w:sz w:val="26"/>
          <w:szCs w:val="22"/>
        </w:rPr>
        <w:t>Ứng dụng đã đáp ứng được các yêu cầu chính của đề tài, gồm tải ảnh, chọn ảnh mẫu CIFAR-10, thực hiện phân loại và hiển thị kết quả dự đoán. Bên cạnh lớp dự đoán cuối cùng, hệ thống còn cung cấp xác suất của mười lớp, nhãn thực của ảnh mẫu, số lượng node và số cạnh của đồ thị.</w:t>
      </w:r>
    </w:p>
    <w:p w14:paraId="5BBD6A80" w14:textId="77777777" w:rsidR="008D0F10" w:rsidRDefault="008D0F10" w:rsidP="00B4481F">
      <w:pPr>
        <w:pStyle w:val="Heading1"/>
        <w:spacing w:after="0"/>
        <w:jc w:val="both"/>
        <w:rPr>
          <w:rFonts w:ascii="Times New Roman" w:eastAsia="Times New Roman" w:hAnsi="Times New Roman" w:cs="Times New Roman"/>
          <w:b w:val="0"/>
          <w:bCs w:val="0"/>
          <w:color w:val="auto"/>
          <w:sz w:val="26"/>
          <w:szCs w:val="22"/>
        </w:rPr>
      </w:pPr>
      <w:r w:rsidRPr="008D0F10">
        <w:rPr>
          <w:rFonts w:ascii="Times New Roman" w:eastAsia="Times New Roman" w:hAnsi="Times New Roman" w:cs="Times New Roman"/>
          <w:b w:val="0"/>
          <w:bCs w:val="0"/>
          <w:color w:val="auto"/>
          <w:sz w:val="26"/>
          <w:szCs w:val="22"/>
        </w:rPr>
        <w:t>Điểm hữu ích của ứng dụng là khả năng trực quan hóa toàn bộ quy trình xử lý. Người dùng có thể theo dõi ảnh sau khi chuẩn hóa, kết quả phân đoạn superpixel, đồ thị RAG và một số đặc trưng được sử dụng làm đầu vào cho GCN. Nhờ đó, ứng dụng không chỉ phục vụ thử nghiệm mô hình mà còn hỗ trợ giải thích cách ảnh được chuyển thành dữ liệu đồ thị.</w:t>
      </w:r>
    </w:p>
    <w:p w14:paraId="15972A34" w14:textId="6F278F9D" w:rsidR="008D0F10" w:rsidRDefault="008D0F10" w:rsidP="00B4481F">
      <w:pPr>
        <w:pStyle w:val="Heading1"/>
        <w:spacing w:after="0"/>
        <w:jc w:val="both"/>
        <w:rPr>
          <w:rFonts w:ascii="Times New Roman" w:eastAsia="Times New Roman" w:hAnsi="Times New Roman" w:cs="Times New Roman"/>
          <w:b w:val="0"/>
          <w:bCs w:val="0"/>
          <w:color w:val="auto"/>
          <w:sz w:val="26"/>
          <w:szCs w:val="22"/>
        </w:rPr>
      </w:pPr>
      <w:r w:rsidRPr="008D0F10">
        <w:rPr>
          <w:rFonts w:ascii="Times New Roman" w:eastAsia="Times New Roman" w:hAnsi="Times New Roman" w:cs="Times New Roman"/>
          <w:b w:val="0"/>
          <w:bCs w:val="0"/>
          <w:color w:val="auto"/>
          <w:sz w:val="26"/>
          <w:szCs w:val="22"/>
        </w:rPr>
        <w:t>Tuy nhiên, hệ thống vẫn còn một số hạn chế. Đồ thị có hơn một trăm node nên hình minh họa đôi khi khá dày và khó quan sát trên màn hình nhỏ. Ngoài ra, máy chủ sử dụng gói triển khai miễn phí nên lần truy cập đầu tiên có thể mất thêm thời gian để khởi động. Mô hình cũng chỉ hỗ trợ mười lớp của CIFAR-10, vì vậy kết quả đối với ảnh ngoài bộ dữ liệu có thể chưa ổn định.</w:t>
      </w:r>
    </w:p>
    <w:p w14:paraId="6E293573" w14:textId="77777777" w:rsidR="009B5A49" w:rsidRDefault="009B5A49">
      <w:pPr>
        <w:spacing w:after="200" w:line="276" w:lineRule="auto"/>
        <w:ind w:firstLine="0"/>
        <w:jc w:val="left"/>
        <w:rPr>
          <w:rFonts w:eastAsiaTheme="majorEastAsia" w:cs="Times New Roman"/>
          <w:b/>
          <w:bCs/>
          <w:color w:val="000000"/>
          <w:sz w:val="32"/>
          <w:szCs w:val="28"/>
        </w:rPr>
      </w:pPr>
      <w:r>
        <w:rPr>
          <w:rFonts w:cs="Times New Roman"/>
        </w:rPr>
        <w:br w:type="page"/>
      </w:r>
    </w:p>
    <w:p w14:paraId="3FA49671" w14:textId="5971647F" w:rsidR="007D7F69" w:rsidRPr="00842468" w:rsidRDefault="00000000" w:rsidP="008D0F10">
      <w:pPr>
        <w:pStyle w:val="Heading1"/>
        <w:ind w:firstLine="0"/>
        <w:rPr>
          <w:rFonts w:ascii="Times New Roman" w:hAnsi="Times New Roman" w:cs="Times New Roman"/>
        </w:rPr>
      </w:pPr>
      <w:bookmarkStart w:id="123" w:name="navh038"/>
      <w:r w:rsidRPr="00842468">
        <w:rPr>
          <w:rFonts w:ascii="Times New Roman" w:hAnsi="Times New Roman" w:cs="Times New Roman"/>
        </w:rPr>
        <w:lastRenderedPageBreak/>
        <w:t>KẾT LUẬN</w:t>
      </w:r>
      <w:bookmarkEnd w:id="122"/>
      <w:bookmarkEnd w:id="123"/>
    </w:p>
    <w:p w14:paraId="35D4AC7C" w14:textId="77777777" w:rsidR="0006136A" w:rsidRDefault="0006136A" w:rsidP="0006136A">
      <w:pPr>
        <w:pStyle w:val="pdq2pgselectionanchorcontainer"/>
        <w:spacing w:before="0" w:beforeAutospacing="0" w:after="0" w:afterAutospacing="0" w:line="360" w:lineRule="auto"/>
        <w:ind w:firstLine="567"/>
        <w:jc w:val="both"/>
        <w:rPr>
          <w:sz w:val="26"/>
          <w:szCs w:val="26"/>
        </w:rPr>
      </w:pPr>
      <w:bookmarkStart w:id="124" w:name="references"/>
      <w:r w:rsidRPr="0006136A">
        <w:rPr>
          <w:sz w:val="26"/>
          <w:szCs w:val="26"/>
        </w:rPr>
        <w:t>Đề tài đã xây dựng được quy trình phân loại ảnh CIFAR-10 bằng Graph Convolutional Network trên đồ thị superpixel. Trong quy trình này, ảnh được phân đoạn bằng thuật toán SLICO, mỗi vùng superpixel được biểu diễn thành một node mang thông tin về màu sắc và vị trí, còn các cạnh được xây dựng dựa trên quan hệ giữa các vùng. Đồ thị sau đó được đưa vào mô hình GCN để học đặc trưng và thực hiện phân loại ảnh.</w:t>
      </w:r>
    </w:p>
    <w:p w14:paraId="451DCEF2" w14:textId="77777777" w:rsidR="0006136A" w:rsidRDefault="0006136A" w:rsidP="0006136A">
      <w:pPr>
        <w:pStyle w:val="pdq2pgselectionanchorcontainer"/>
        <w:spacing w:before="0" w:beforeAutospacing="0" w:after="0" w:afterAutospacing="0" w:line="360" w:lineRule="auto"/>
        <w:ind w:firstLine="567"/>
        <w:jc w:val="both"/>
        <w:rPr>
          <w:sz w:val="26"/>
          <w:szCs w:val="26"/>
        </w:rPr>
      </w:pPr>
      <w:r w:rsidRPr="0006136A">
        <w:rPr>
          <w:sz w:val="26"/>
          <w:szCs w:val="26"/>
        </w:rPr>
        <w:t>Thông qua các thực nghiệm, đề tài đã khảo sát ảnh hưởng của cấu hình đặc trưng node, số lượng superpixel và phương pháp tạo cạnh. Kết quả cho thấy cấu hình F3, số superpixel mục tiêu bằng 100 và phương pháp RAG phù hợp nhất trong phạm vi khảo sát. Với cấu hình này, mô hình cuối đạt Accuracy 49,11% và Macro-F1 48,63% trên tập kiểm thử. Kết quả phân tích theo từng lớp cũng cho thấy khả năng nhận diện chưa đồng đều, trong đó lớp ship đạt kết quả tốt hơn, còn bird và cat là những lớp có nhiều nhầm lẫn.</w:t>
      </w:r>
    </w:p>
    <w:p w14:paraId="1F505198" w14:textId="77777777" w:rsidR="0006136A" w:rsidRDefault="0006136A" w:rsidP="0006136A">
      <w:pPr>
        <w:pStyle w:val="pdq2pgselectionanchorcontainer"/>
        <w:spacing w:before="0" w:beforeAutospacing="0" w:after="0" w:afterAutospacing="0" w:line="360" w:lineRule="auto"/>
        <w:ind w:firstLine="567"/>
        <w:jc w:val="both"/>
        <w:rPr>
          <w:sz w:val="26"/>
          <w:szCs w:val="26"/>
        </w:rPr>
      </w:pPr>
      <w:r w:rsidRPr="0006136A">
        <w:rPr>
          <w:sz w:val="26"/>
          <w:szCs w:val="26"/>
        </w:rPr>
        <w:t>Bên cạnh phần thực nghiệm, đề tài đã xây dựng một ứng dụng demo cho phép người dùng tải ảnh, lựa chọn ảnh mẫu CIFAR-10, xem kết quả dự đoán và theo dõi các bước xử lý từ ảnh đầu vào đến đồ thị superpixel. Ứng dụng góp phần minh họa rõ hơn cách GCN xử lý dữ liệu dạng đồ thị và giúp kết quả nghiên cứu dễ quan sát, kiểm tra hơn.</w:t>
      </w:r>
    </w:p>
    <w:p w14:paraId="6BC1C9CF" w14:textId="4058876E" w:rsidR="0006136A" w:rsidRPr="0006136A" w:rsidRDefault="0006136A" w:rsidP="0006136A">
      <w:pPr>
        <w:pStyle w:val="pdq2pgselectionanchorcontainer"/>
        <w:spacing w:before="0" w:beforeAutospacing="0" w:after="0" w:afterAutospacing="0" w:line="360" w:lineRule="auto"/>
        <w:ind w:firstLine="567"/>
        <w:jc w:val="both"/>
        <w:rPr>
          <w:sz w:val="26"/>
          <w:szCs w:val="26"/>
        </w:rPr>
      </w:pPr>
      <w:r w:rsidRPr="0006136A">
        <w:rPr>
          <w:sz w:val="26"/>
          <w:szCs w:val="26"/>
        </w:rPr>
        <w:t xml:space="preserve">Nhìn chung, đề tài đã hoàn thành các mục tiêu đặt ra, từ xây dựng dữ liệu đồ thị, thiết kế và huấn luyện mô hình GCN đến triển khai ứng dụng minh họa. Tuy kết quả phân loại vẫn còn hạn chế so với các mô hình CNN hiện đại, nghiên cứu cho thấy cách biểu diễn ảnh bằng đồ thị superpixel là một hướng tiếp cận có ý nghĩa và có thể tiếp tục được cải thiện trong các nghiên cứu sau. </w:t>
      </w:r>
    </w:p>
    <w:p w14:paraId="0B84EF08" w14:textId="77777777" w:rsidR="0006136A" w:rsidRDefault="0006136A">
      <w:pPr>
        <w:spacing w:after="200" w:line="276" w:lineRule="auto"/>
        <w:ind w:firstLine="0"/>
        <w:jc w:val="left"/>
        <w:rPr>
          <w:rFonts w:eastAsiaTheme="majorEastAsia" w:cs="Times New Roman"/>
          <w:b/>
          <w:bCs/>
          <w:color w:val="000000"/>
          <w:sz w:val="32"/>
          <w:szCs w:val="28"/>
        </w:rPr>
      </w:pPr>
      <w:r>
        <w:rPr>
          <w:rFonts w:cs="Times New Roman"/>
        </w:rPr>
        <w:br w:type="page"/>
      </w:r>
    </w:p>
    <w:p w14:paraId="1AE76C54" w14:textId="6756E465" w:rsidR="007D7F69" w:rsidRPr="00842468" w:rsidRDefault="00000000" w:rsidP="00020B96">
      <w:pPr>
        <w:pStyle w:val="Heading1"/>
        <w:ind w:firstLine="0"/>
        <w:rPr>
          <w:rFonts w:ascii="Times New Roman" w:hAnsi="Times New Roman" w:cs="Times New Roman"/>
        </w:rPr>
      </w:pPr>
      <w:bookmarkStart w:id="125" w:name="navh039"/>
      <w:r w:rsidRPr="00842468">
        <w:rPr>
          <w:rFonts w:ascii="Times New Roman" w:hAnsi="Times New Roman" w:cs="Times New Roman"/>
        </w:rPr>
        <w:lastRenderedPageBreak/>
        <w:t>TÀI LIỆU THAM KHẢO</w:t>
      </w:r>
      <w:bookmarkEnd w:id="124"/>
      <w:bookmarkEnd w:id="125"/>
    </w:p>
    <w:p w14:paraId="3B338D2F" w14:textId="77777777" w:rsidR="007D7F69" w:rsidRPr="006A2C45" w:rsidRDefault="00000000" w:rsidP="00020B96">
      <w:pPr>
        <w:pStyle w:val="Reference"/>
        <w:keepLines/>
        <w:rPr>
          <w:rFonts w:cs="Times New Roman"/>
          <w:sz w:val="26"/>
          <w:szCs w:val="26"/>
        </w:rPr>
      </w:pPr>
      <w:r w:rsidRPr="006A2C45">
        <w:rPr>
          <w:rFonts w:cs="Times New Roman"/>
          <w:sz w:val="26"/>
          <w:szCs w:val="26"/>
        </w:rPr>
        <w:t>[1] A. Krizhevsky, “Learning Multiple Layers of Features from Tiny Images,” Technical Report, University of Toronto, 2009.</w:t>
      </w:r>
    </w:p>
    <w:p w14:paraId="43BC2688" w14:textId="77777777" w:rsidR="007D7F69" w:rsidRPr="006A2C45" w:rsidRDefault="00000000" w:rsidP="00020B96">
      <w:pPr>
        <w:pStyle w:val="Reference"/>
        <w:keepLines/>
        <w:rPr>
          <w:rFonts w:cs="Times New Roman"/>
          <w:sz w:val="26"/>
          <w:szCs w:val="26"/>
        </w:rPr>
      </w:pPr>
      <w:r w:rsidRPr="006A2C45">
        <w:rPr>
          <w:rFonts w:cs="Times New Roman"/>
          <w:sz w:val="26"/>
          <w:szCs w:val="26"/>
        </w:rPr>
        <w:t>[2] F. Scarselli, M. Gori, A. C. Tsoi, M. Hagenbuchner và G. Monfardini, “The Graph Neural Network Model,” IEEE Transactions on Neural Networks, vol. 20, no. 1, tr. 61–80, 2009.</w:t>
      </w:r>
    </w:p>
    <w:p w14:paraId="241EFCCF" w14:textId="77777777" w:rsidR="007D7F69" w:rsidRPr="006A2C45" w:rsidRDefault="00000000" w:rsidP="00020B96">
      <w:pPr>
        <w:pStyle w:val="Reference"/>
        <w:keepLines/>
        <w:rPr>
          <w:rFonts w:cs="Times New Roman"/>
          <w:sz w:val="26"/>
          <w:szCs w:val="26"/>
        </w:rPr>
      </w:pPr>
      <w:r w:rsidRPr="006A2C45">
        <w:rPr>
          <w:rFonts w:cs="Times New Roman"/>
          <w:sz w:val="26"/>
          <w:szCs w:val="26"/>
        </w:rPr>
        <w:t>[3] T. N. Kipf và M. Welling, “Semi-Supervised Classification with Graph Convolutional Networks,” International Conference on Learning Representations (ICLR), 2017.</w:t>
      </w:r>
    </w:p>
    <w:p w14:paraId="53D55D07" w14:textId="77777777" w:rsidR="007D7F69" w:rsidRPr="006A2C45" w:rsidRDefault="00000000" w:rsidP="00020B96">
      <w:pPr>
        <w:pStyle w:val="Reference"/>
        <w:keepLines/>
        <w:rPr>
          <w:rFonts w:cs="Times New Roman"/>
          <w:sz w:val="26"/>
          <w:szCs w:val="26"/>
        </w:rPr>
      </w:pPr>
      <w:r w:rsidRPr="006A2C45">
        <w:rPr>
          <w:rFonts w:cs="Times New Roman"/>
          <w:sz w:val="26"/>
          <w:szCs w:val="26"/>
        </w:rPr>
        <w:t>[4] J. Gilmer, S. S. Schoenholz, P. F. Riley, O. Vinyals và G. E. Dahl, “Neural Message Passing for Quantum Chemistry,” Proceedings of the 34th International Conference on Machine Learning, PMLR 70, tr. 1263–1272, 2017.</w:t>
      </w:r>
    </w:p>
    <w:p w14:paraId="3B5EA87D" w14:textId="77777777" w:rsidR="007D7F69" w:rsidRPr="006A2C45" w:rsidRDefault="00000000" w:rsidP="00020B96">
      <w:pPr>
        <w:pStyle w:val="Reference"/>
        <w:keepLines/>
        <w:rPr>
          <w:rFonts w:cs="Times New Roman"/>
          <w:sz w:val="26"/>
          <w:szCs w:val="26"/>
        </w:rPr>
      </w:pPr>
      <w:r w:rsidRPr="006A2C45">
        <w:rPr>
          <w:rFonts w:cs="Times New Roman"/>
          <w:sz w:val="26"/>
          <w:szCs w:val="26"/>
        </w:rPr>
        <w:t>[5] R. Achanta, A. Shaji, K. Smith, A. Lucchi, P. Fua và S. Süsstrunk, “SLIC Superpixels Compared to State-of-the-Art Superpixel Methods,” IEEE Transactions on Pattern Analysis and Machine Intelligence, vol. 34, no. 11, tr. 2274–2282, 2012, doi: 10.1109/TPAMI.2012.120.</w:t>
      </w:r>
    </w:p>
    <w:p w14:paraId="3972A02C" w14:textId="77777777" w:rsidR="007D7F69" w:rsidRPr="006A2C45" w:rsidRDefault="00000000" w:rsidP="00020B96">
      <w:pPr>
        <w:pStyle w:val="Reference"/>
        <w:keepLines/>
        <w:rPr>
          <w:rFonts w:cs="Times New Roman"/>
          <w:sz w:val="26"/>
          <w:szCs w:val="26"/>
        </w:rPr>
      </w:pPr>
      <w:r w:rsidRPr="006A2C45">
        <w:rPr>
          <w:rFonts w:cs="Times New Roman"/>
          <w:sz w:val="26"/>
          <w:szCs w:val="26"/>
        </w:rPr>
        <w:t>[6] J. P. Rodrigues và J. L. Carbonera, “Graph Convolutional Networks for Image Classification: Comparing Approaches for Building Graphs from Images,” Proceedings of ICEIS 2024, vol. 1, tr. 437–446, 2024, doi: 10.5220/0012263200003690.</w:t>
      </w:r>
    </w:p>
    <w:p w14:paraId="7D778CE0" w14:textId="77777777" w:rsidR="007D7F69" w:rsidRPr="006A2C45" w:rsidRDefault="00000000" w:rsidP="00020B96">
      <w:pPr>
        <w:pStyle w:val="Reference"/>
        <w:keepLines/>
        <w:rPr>
          <w:rFonts w:cs="Times New Roman"/>
          <w:sz w:val="26"/>
          <w:szCs w:val="26"/>
        </w:rPr>
      </w:pPr>
      <w:r w:rsidRPr="006A2C45">
        <w:rPr>
          <w:rFonts w:cs="Times New Roman"/>
          <w:sz w:val="26"/>
          <w:szCs w:val="26"/>
        </w:rPr>
        <w:t>[7] M. Defferrard, X. Bresson và P. Vandergheynst, “Convolutional Neural Networks on Graphs with Fast Localized Spectral Filtering,” Advances in Neural Information Processing Systems 29, 2016.</w:t>
      </w:r>
    </w:p>
    <w:p w14:paraId="6E6465DB" w14:textId="77777777" w:rsidR="007D7F69" w:rsidRPr="006A2C45" w:rsidRDefault="00000000" w:rsidP="00020B96">
      <w:pPr>
        <w:pStyle w:val="Reference"/>
        <w:keepLines/>
        <w:rPr>
          <w:rFonts w:cs="Times New Roman"/>
          <w:sz w:val="26"/>
          <w:szCs w:val="26"/>
        </w:rPr>
      </w:pPr>
      <w:r w:rsidRPr="006A2C45">
        <w:rPr>
          <w:rFonts w:cs="Times New Roman"/>
          <w:sz w:val="26"/>
          <w:szCs w:val="26"/>
        </w:rPr>
        <w:t>[8] F. Monti, D. Boscaini, J. Masci, E. Rodolà, J. Svoboda và M. M. Bronstein, “Geometric Deep Learning on Graphs and Manifolds Using Mixture Model CNNs,” IEEE Conference on Computer Vision and Pattern Recognition, 2017.</w:t>
      </w:r>
    </w:p>
    <w:p w14:paraId="5B7E606F" w14:textId="77777777" w:rsidR="007D7F69" w:rsidRPr="00842468" w:rsidRDefault="00000000" w:rsidP="00020B96">
      <w:pPr>
        <w:ind w:firstLine="0"/>
        <w:rPr>
          <w:rFonts w:cs="Times New Roman"/>
        </w:rPr>
      </w:pPr>
      <w:r w:rsidRPr="00842468">
        <w:rPr>
          <w:rFonts w:cs="Times New Roman"/>
        </w:rPr>
        <w:br w:type="page"/>
      </w:r>
    </w:p>
    <w:sectPr w:rsidR="007D7F69" w:rsidRPr="00842468" w:rsidSect="007B38A5">
      <w:headerReference w:type="default" r:id="rId26"/>
      <w:footerReference w:type="default" r:id="rId27"/>
      <w:pgSz w:w="11906" w:h="16838"/>
      <w:pgMar w:top="1984" w:right="1134" w:bottom="1701" w:left="1984" w:header="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F7094" w14:textId="77777777" w:rsidR="007C5983" w:rsidRDefault="007C5983">
      <w:pPr>
        <w:spacing w:line="240" w:lineRule="auto"/>
      </w:pPr>
      <w:r>
        <w:separator/>
      </w:r>
    </w:p>
  </w:endnote>
  <w:endnote w:type="continuationSeparator" w:id="0">
    <w:p w14:paraId="3075D8F1" w14:textId="77777777" w:rsidR="007C5983" w:rsidRDefault="007C5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5ABA0"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 xml:space="preserve"> </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7DA81"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0</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EAE5B" w14:textId="77777777" w:rsidR="007C5983" w:rsidRDefault="007C5983">
      <w:pPr>
        <w:spacing w:line="240" w:lineRule="auto"/>
      </w:pPr>
      <w:r>
        <w:separator/>
      </w:r>
    </w:p>
  </w:footnote>
  <w:footnote w:type="continuationSeparator" w:id="0">
    <w:p w14:paraId="5F7EEF16" w14:textId="77777777" w:rsidR="007C5983" w:rsidRDefault="007C59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547462" w14:textId="77777777" w:rsidR="00E4341D" w:rsidRDefault="00E4341D" w:rsidP="00E4341D">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C2D91D" w14:textId="77777777" w:rsidR="007D7F69" w:rsidRDefault="007D7F69">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E056D"/>
    <w:multiLevelType w:val="multilevel"/>
    <w:tmpl w:val="A10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604C5"/>
    <w:multiLevelType w:val="hybridMultilevel"/>
    <w:tmpl w:val="46E88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451348">
    <w:abstractNumId w:val="8"/>
  </w:num>
  <w:num w:numId="2" w16cid:durableId="1343127292">
    <w:abstractNumId w:val="6"/>
  </w:num>
  <w:num w:numId="3" w16cid:durableId="1350176336">
    <w:abstractNumId w:val="5"/>
  </w:num>
  <w:num w:numId="4" w16cid:durableId="1145052136">
    <w:abstractNumId w:val="4"/>
  </w:num>
  <w:num w:numId="5" w16cid:durableId="1024017221">
    <w:abstractNumId w:val="7"/>
  </w:num>
  <w:num w:numId="6" w16cid:durableId="1929385970">
    <w:abstractNumId w:val="3"/>
  </w:num>
  <w:num w:numId="7" w16cid:durableId="1205288153">
    <w:abstractNumId w:val="2"/>
  </w:num>
  <w:num w:numId="8" w16cid:durableId="399376386">
    <w:abstractNumId w:val="1"/>
  </w:num>
  <w:num w:numId="9" w16cid:durableId="144051552">
    <w:abstractNumId w:val="0"/>
  </w:num>
  <w:num w:numId="10" w16cid:durableId="969047256">
    <w:abstractNumId w:val="10"/>
  </w:num>
  <w:num w:numId="11" w16cid:durableId="126642123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6F"/>
    <w:rsid w:val="00010216"/>
    <w:rsid w:val="00010A80"/>
    <w:rsid w:val="00013C02"/>
    <w:rsid w:val="00020B96"/>
    <w:rsid w:val="00021CCC"/>
    <w:rsid w:val="0002778E"/>
    <w:rsid w:val="00027F84"/>
    <w:rsid w:val="00031044"/>
    <w:rsid w:val="00034616"/>
    <w:rsid w:val="0003491C"/>
    <w:rsid w:val="00042FEA"/>
    <w:rsid w:val="0004471F"/>
    <w:rsid w:val="000518B8"/>
    <w:rsid w:val="0006063C"/>
    <w:rsid w:val="0006136A"/>
    <w:rsid w:val="00061CBC"/>
    <w:rsid w:val="00065F7E"/>
    <w:rsid w:val="00075953"/>
    <w:rsid w:val="000B306B"/>
    <w:rsid w:val="000C2E22"/>
    <w:rsid w:val="000C3AB6"/>
    <w:rsid w:val="000D03CA"/>
    <w:rsid w:val="000D0B4F"/>
    <w:rsid w:val="000F2C48"/>
    <w:rsid w:val="000F471A"/>
    <w:rsid w:val="00102A70"/>
    <w:rsid w:val="00110536"/>
    <w:rsid w:val="0012392D"/>
    <w:rsid w:val="00127ECE"/>
    <w:rsid w:val="001420FD"/>
    <w:rsid w:val="0014488B"/>
    <w:rsid w:val="001468EE"/>
    <w:rsid w:val="0015074B"/>
    <w:rsid w:val="00160EA0"/>
    <w:rsid w:val="00167506"/>
    <w:rsid w:val="001704D5"/>
    <w:rsid w:val="00181B53"/>
    <w:rsid w:val="00191740"/>
    <w:rsid w:val="001919A6"/>
    <w:rsid w:val="00196941"/>
    <w:rsid w:val="00196DD8"/>
    <w:rsid w:val="001A1905"/>
    <w:rsid w:val="001A7940"/>
    <w:rsid w:val="001B0912"/>
    <w:rsid w:val="001B116E"/>
    <w:rsid w:val="001B6F0F"/>
    <w:rsid w:val="001C0621"/>
    <w:rsid w:val="001D150F"/>
    <w:rsid w:val="001E1DD5"/>
    <w:rsid w:val="0020015F"/>
    <w:rsid w:val="00203B6A"/>
    <w:rsid w:val="00207BA9"/>
    <w:rsid w:val="002132B7"/>
    <w:rsid w:val="00237D1F"/>
    <w:rsid w:val="00241C29"/>
    <w:rsid w:val="00253367"/>
    <w:rsid w:val="00254614"/>
    <w:rsid w:val="0025751C"/>
    <w:rsid w:val="0028475C"/>
    <w:rsid w:val="002870E7"/>
    <w:rsid w:val="0028714E"/>
    <w:rsid w:val="0029639D"/>
    <w:rsid w:val="002B384B"/>
    <w:rsid w:val="002B74A0"/>
    <w:rsid w:val="002C2D6C"/>
    <w:rsid w:val="002D068F"/>
    <w:rsid w:val="002D328C"/>
    <w:rsid w:val="002D443E"/>
    <w:rsid w:val="002D62E7"/>
    <w:rsid w:val="002E50C7"/>
    <w:rsid w:val="002E511B"/>
    <w:rsid w:val="002F3677"/>
    <w:rsid w:val="002F3857"/>
    <w:rsid w:val="00301D1C"/>
    <w:rsid w:val="00302FEF"/>
    <w:rsid w:val="003047EA"/>
    <w:rsid w:val="003119C9"/>
    <w:rsid w:val="003257B7"/>
    <w:rsid w:val="00325F23"/>
    <w:rsid w:val="00326114"/>
    <w:rsid w:val="00326F90"/>
    <w:rsid w:val="00330866"/>
    <w:rsid w:val="0034127E"/>
    <w:rsid w:val="00357BAD"/>
    <w:rsid w:val="003671E7"/>
    <w:rsid w:val="0037051B"/>
    <w:rsid w:val="003739F0"/>
    <w:rsid w:val="00377C83"/>
    <w:rsid w:val="00381261"/>
    <w:rsid w:val="00392738"/>
    <w:rsid w:val="0039780E"/>
    <w:rsid w:val="003A0761"/>
    <w:rsid w:val="003B63B2"/>
    <w:rsid w:val="003B6420"/>
    <w:rsid w:val="003C4941"/>
    <w:rsid w:val="003D7034"/>
    <w:rsid w:val="003E0A17"/>
    <w:rsid w:val="003F010A"/>
    <w:rsid w:val="00401F69"/>
    <w:rsid w:val="00404693"/>
    <w:rsid w:val="00417C5C"/>
    <w:rsid w:val="00417C64"/>
    <w:rsid w:val="004332E2"/>
    <w:rsid w:val="00450AB8"/>
    <w:rsid w:val="0049220E"/>
    <w:rsid w:val="0049458D"/>
    <w:rsid w:val="004947A5"/>
    <w:rsid w:val="004977BA"/>
    <w:rsid w:val="004A461A"/>
    <w:rsid w:val="004B28D3"/>
    <w:rsid w:val="004B422C"/>
    <w:rsid w:val="004B5752"/>
    <w:rsid w:val="004B62E6"/>
    <w:rsid w:val="004B7039"/>
    <w:rsid w:val="004C572C"/>
    <w:rsid w:val="004C6600"/>
    <w:rsid w:val="004E04FA"/>
    <w:rsid w:val="004E5BB1"/>
    <w:rsid w:val="00501705"/>
    <w:rsid w:val="00504188"/>
    <w:rsid w:val="0050525F"/>
    <w:rsid w:val="00511008"/>
    <w:rsid w:val="005149E9"/>
    <w:rsid w:val="00515218"/>
    <w:rsid w:val="0053398F"/>
    <w:rsid w:val="00537136"/>
    <w:rsid w:val="005616E4"/>
    <w:rsid w:val="00587943"/>
    <w:rsid w:val="005B0686"/>
    <w:rsid w:val="005B22C3"/>
    <w:rsid w:val="005B2801"/>
    <w:rsid w:val="005B2B7E"/>
    <w:rsid w:val="005B77BB"/>
    <w:rsid w:val="005B7C7F"/>
    <w:rsid w:val="005C4201"/>
    <w:rsid w:val="005D6A4B"/>
    <w:rsid w:val="005E1351"/>
    <w:rsid w:val="005F46E6"/>
    <w:rsid w:val="005F50C6"/>
    <w:rsid w:val="006000C7"/>
    <w:rsid w:val="0060300E"/>
    <w:rsid w:val="00606639"/>
    <w:rsid w:val="0060782C"/>
    <w:rsid w:val="0062322F"/>
    <w:rsid w:val="00624E91"/>
    <w:rsid w:val="00640D2C"/>
    <w:rsid w:val="00656806"/>
    <w:rsid w:val="00667A24"/>
    <w:rsid w:val="00677A43"/>
    <w:rsid w:val="006822CC"/>
    <w:rsid w:val="00693DA2"/>
    <w:rsid w:val="00697B28"/>
    <w:rsid w:val="006A1AC6"/>
    <w:rsid w:val="006A2C45"/>
    <w:rsid w:val="006A698D"/>
    <w:rsid w:val="006A7A03"/>
    <w:rsid w:val="006B5F4F"/>
    <w:rsid w:val="006C381E"/>
    <w:rsid w:val="006C589E"/>
    <w:rsid w:val="006E1052"/>
    <w:rsid w:val="006E167E"/>
    <w:rsid w:val="006E2BBF"/>
    <w:rsid w:val="006F23A2"/>
    <w:rsid w:val="006F292B"/>
    <w:rsid w:val="006F4CC3"/>
    <w:rsid w:val="006F5042"/>
    <w:rsid w:val="0070062C"/>
    <w:rsid w:val="00700652"/>
    <w:rsid w:val="00712FA5"/>
    <w:rsid w:val="00722B42"/>
    <w:rsid w:val="00730434"/>
    <w:rsid w:val="007341F9"/>
    <w:rsid w:val="007362E1"/>
    <w:rsid w:val="00755A8D"/>
    <w:rsid w:val="00757808"/>
    <w:rsid w:val="00760B5E"/>
    <w:rsid w:val="00764B2B"/>
    <w:rsid w:val="00775BFC"/>
    <w:rsid w:val="00775F22"/>
    <w:rsid w:val="00776446"/>
    <w:rsid w:val="00777AB7"/>
    <w:rsid w:val="007849F4"/>
    <w:rsid w:val="00790FDB"/>
    <w:rsid w:val="007964F3"/>
    <w:rsid w:val="00796E32"/>
    <w:rsid w:val="007A271A"/>
    <w:rsid w:val="007A5752"/>
    <w:rsid w:val="007B38A5"/>
    <w:rsid w:val="007B4914"/>
    <w:rsid w:val="007C52E8"/>
    <w:rsid w:val="007C5983"/>
    <w:rsid w:val="007D1EF7"/>
    <w:rsid w:val="007D7F69"/>
    <w:rsid w:val="007E34C2"/>
    <w:rsid w:val="007E7A19"/>
    <w:rsid w:val="007F1284"/>
    <w:rsid w:val="008003D3"/>
    <w:rsid w:val="00811683"/>
    <w:rsid w:val="00817B34"/>
    <w:rsid w:val="00822596"/>
    <w:rsid w:val="008225BF"/>
    <w:rsid w:val="008257D7"/>
    <w:rsid w:val="00841A73"/>
    <w:rsid w:val="00842468"/>
    <w:rsid w:val="00865A1F"/>
    <w:rsid w:val="008734CC"/>
    <w:rsid w:val="00874230"/>
    <w:rsid w:val="008C2BA1"/>
    <w:rsid w:val="008C3C84"/>
    <w:rsid w:val="008C5B0E"/>
    <w:rsid w:val="008D0F10"/>
    <w:rsid w:val="008D2490"/>
    <w:rsid w:val="008D6489"/>
    <w:rsid w:val="008E3987"/>
    <w:rsid w:val="008E5B1F"/>
    <w:rsid w:val="008E6A6E"/>
    <w:rsid w:val="008E6E25"/>
    <w:rsid w:val="008E7FCF"/>
    <w:rsid w:val="008F26C3"/>
    <w:rsid w:val="008F39AB"/>
    <w:rsid w:val="008F3C93"/>
    <w:rsid w:val="008F569B"/>
    <w:rsid w:val="00901BC2"/>
    <w:rsid w:val="00905A7F"/>
    <w:rsid w:val="00907352"/>
    <w:rsid w:val="00923E3D"/>
    <w:rsid w:val="009325D0"/>
    <w:rsid w:val="00935BEB"/>
    <w:rsid w:val="009441CF"/>
    <w:rsid w:val="00950459"/>
    <w:rsid w:val="00950CB2"/>
    <w:rsid w:val="009518FE"/>
    <w:rsid w:val="00960AD0"/>
    <w:rsid w:val="00963472"/>
    <w:rsid w:val="0096417C"/>
    <w:rsid w:val="009674D1"/>
    <w:rsid w:val="00967C46"/>
    <w:rsid w:val="009722DA"/>
    <w:rsid w:val="00976D0D"/>
    <w:rsid w:val="00977920"/>
    <w:rsid w:val="00982AFF"/>
    <w:rsid w:val="009A52C4"/>
    <w:rsid w:val="009B31F9"/>
    <w:rsid w:val="009B5427"/>
    <w:rsid w:val="009B5A49"/>
    <w:rsid w:val="009C0242"/>
    <w:rsid w:val="009C5ABE"/>
    <w:rsid w:val="009C6AC4"/>
    <w:rsid w:val="009E3326"/>
    <w:rsid w:val="009F1BC3"/>
    <w:rsid w:val="00A169EC"/>
    <w:rsid w:val="00A17697"/>
    <w:rsid w:val="00A243B0"/>
    <w:rsid w:val="00A35FD0"/>
    <w:rsid w:val="00A40D92"/>
    <w:rsid w:val="00A4234C"/>
    <w:rsid w:val="00A47987"/>
    <w:rsid w:val="00A506C0"/>
    <w:rsid w:val="00A55349"/>
    <w:rsid w:val="00A66B4B"/>
    <w:rsid w:val="00A66F8E"/>
    <w:rsid w:val="00A8114A"/>
    <w:rsid w:val="00A826FC"/>
    <w:rsid w:val="00A92A5B"/>
    <w:rsid w:val="00A96AEC"/>
    <w:rsid w:val="00AA1D8D"/>
    <w:rsid w:val="00AA2A4A"/>
    <w:rsid w:val="00AB4E8C"/>
    <w:rsid w:val="00AB6C90"/>
    <w:rsid w:val="00AC0350"/>
    <w:rsid w:val="00AC16E6"/>
    <w:rsid w:val="00AD25AB"/>
    <w:rsid w:val="00AD38A1"/>
    <w:rsid w:val="00AD4E73"/>
    <w:rsid w:val="00AE16F5"/>
    <w:rsid w:val="00AE1E37"/>
    <w:rsid w:val="00AE1E92"/>
    <w:rsid w:val="00AE3202"/>
    <w:rsid w:val="00AF0209"/>
    <w:rsid w:val="00B05723"/>
    <w:rsid w:val="00B05F03"/>
    <w:rsid w:val="00B253BC"/>
    <w:rsid w:val="00B27EDE"/>
    <w:rsid w:val="00B3469B"/>
    <w:rsid w:val="00B4481F"/>
    <w:rsid w:val="00B455CB"/>
    <w:rsid w:val="00B45EA6"/>
    <w:rsid w:val="00B47730"/>
    <w:rsid w:val="00B47A54"/>
    <w:rsid w:val="00B5322D"/>
    <w:rsid w:val="00B57F9D"/>
    <w:rsid w:val="00B60B50"/>
    <w:rsid w:val="00B61CDD"/>
    <w:rsid w:val="00B665E2"/>
    <w:rsid w:val="00B67F7F"/>
    <w:rsid w:val="00B8068C"/>
    <w:rsid w:val="00B847B6"/>
    <w:rsid w:val="00B96B05"/>
    <w:rsid w:val="00BA2418"/>
    <w:rsid w:val="00BA38C2"/>
    <w:rsid w:val="00BB0E32"/>
    <w:rsid w:val="00BB1277"/>
    <w:rsid w:val="00BB1A8F"/>
    <w:rsid w:val="00BB7B86"/>
    <w:rsid w:val="00BC7911"/>
    <w:rsid w:val="00BD3B7D"/>
    <w:rsid w:val="00BD5F08"/>
    <w:rsid w:val="00BD6C76"/>
    <w:rsid w:val="00BE24C1"/>
    <w:rsid w:val="00BE3308"/>
    <w:rsid w:val="00BE45D2"/>
    <w:rsid w:val="00BF174E"/>
    <w:rsid w:val="00BF7DBD"/>
    <w:rsid w:val="00C00ECC"/>
    <w:rsid w:val="00C02F75"/>
    <w:rsid w:val="00C07B01"/>
    <w:rsid w:val="00C137B1"/>
    <w:rsid w:val="00C13C3A"/>
    <w:rsid w:val="00C222ED"/>
    <w:rsid w:val="00C239DF"/>
    <w:rsid w:val="00C24631"/>
    <w:rsid w:val="00C31856"/>
    <w:rsid w:val="00C363BB"/>
    <w:rsid w:val="00C368A2"/>
    <w:rsid w:val="00C3752C"/>
    <w:rsid w:val="00C45195"/>
    <w:rsid w:val="00C543BA"/>
    <w:rsid w:val="00C5508D"/>
    <w:rsid w:val="00C62A95"/>
    <w:rsid w:val="00C658AA"/>
    <w:rsid w:val="00C66F95"/>
    <w:rsid w:val="00C70E5A"/>
    <w:rsid w:val="00C92857"/>
    <w:rsid w:val="00CA544D"/>
    <w:rsid w:val="00CA64A8"/>
    <w:rsid w:val="00CB0664"/>
    <w:rsid w:val="00CC4705"/>
    <w:rsid w:val="00CD2DEA"/>
    <w:rsid w:val="00CE001E"/>
    <w:rsid w:val="00CE1B66"/>
    <w:rsid w:val="00CE3507"/>
    <w:rsid w:val="00CE3EC7"/>
    <w:rsid w:val="00CE4F61"/>
    <w:rsid w:val="00D000B8"/>
    <w:rsid w:val="00D03B17"/>
    <w:rsid w:val="00D057B9"/>
    <w:rsid w:val="00D12F63"/>
    <w:rsid w:val="00D13E78"/>
    <w:rsid w:val="00D216F6"/>
    <w:rsid w:val="00D2284B"/>
    <w:rsid w:val="00D23818"/>
    <w:rsid w:val="00D25FFC"/>
    <w:rsid w:val="00D26D5F"/>
    <w:rsid w:val="00D33475"/>
    <w:rsid w:val="00D37D90"/>
    <w:rsid w:val="00D50A5B"/>
    <w:rsid w:val="00D52425"/>
    <w:rsid w:val="00D642EC"/>
    <w:rsid w:val="00D77337"/>
    <w:rsid w:val="00D8663A"/>
    <w:rsid w:val="00D90436"/>
    <w:rsid w:val="00D97746"/>
    <w:rsid w:val="00DB6F42"/>
    <w:rsid w:val="00DC3C56"/>
    <w:rsid w:val="00DC6D39"/>
    <w:rsid w:val="00DC7BB7"/>
    <w:rsid w:val="00DD0DA3"/>
    <w:rsid w:val="00DD606A"/>
    <w:rsid w:val="00DD757D"/>
    <w:rsid w:val="00DE2771"/>
    <w:rsid w:val="00DE284D"/>
    <w:rsid w:val="00DF1532"/>
    <w:rsid w:val="00DF2D8F"/>
    <w:rsid w:val="00DF50C5"/>
    <w:rsid w:val="00DF5B88"/>
    <w:rsid w:val="00E0034B"/>
    <w:rsid w:val="00E03E28"/>
    <w:rsid w:val="00E04C57"/>
    <w:rsid w:val="00E11D45"/>
    <w:rsid w:val="00E22377"/>
    <w:rsid w:val="00E22E4F"/>
    <w:rsid w:val="00E4341D"/>
    <w:rsid w:val="00E43704"/>
    <w:rsid w:val="00E5150B"/>
    <w:rsid w:val="00E53B11"/>
    <w:rsid w:val="00E619B4"/>
    <w:rsid w:val="00E67D77"/>
    <w:rsid w:val="00E71922"/>
    <w:rsid w:val="00E82A4F"/>
    <w:rsid w:val="00E84FB2"/>
    <w:rsid w:val="00E95174"/>
    <w:rsid w:val="00EA3372"/>
    <w:rsid w:val="00EA377C"/>
    <w:rsid w:val="00EA4D85"/>
    <w:rsid w:val="00EB6191"/>
    <w:rsid w:val="00EC1DCD"/>
    <w:rsid w:val="00ED48AD"/>
    <w:rsid w:val="00ED7C20"/>
    <w:rsid w:val="00EE25F9"/>
    <w:rsid w:val="00EE2AC8"/>
    <w:rsid w:val="00EE6305"/>
    <w:rsid w:val="00EF0CA4"/>
    <w:rsid w:val="00F0036E"/>
    <w:rsid w:val="00F02926"/>
    <w:rsid w:val="00F07BAB"/>
    <w:rsid w:val="00F15969"/>
    <w:rsid w:val="00F23754"/>
    <w:rsid w:val="00F25C7B"/>
    <w:rsid w:val="00F41A6C"/>
    <w:rsid w:val="00F43447"/>
    <w:rsid w:val="00F447E0"/>
    <w:rsid w:val="00F54266"/>
    <w:rsid w:val="00F553DE"/>
    <w:rsid w:val="00F63590"/>
    <w:rsid w:val="00F667B3"/>
    <w:rsid w:val="00F720E4"/>
    <w:rsid w:val="00F724BD"/>
    <w:rsid w:val="00F77098"/>
    <w:rsid w:val="00F774ED"/>
    <w:rsid w:val="00F82A51"/>
    <w:rsid w:val="00F96660"/>
    <w:rsid w:val="00FB7A28"/>
    <w:rsid w:val="00FC693F"/>
    <w:rsid w:val="00FC7343"/>
    <w:rsid w:val="00FD49C9"/>
    <w:rsid w:val="00FD7C7D"/>
    <w:rsid w:val="00FE1D89"/>
    <w:rsid w:val="00FE2D2B"/>
    <w:rsid w:val="00FE2FD6"/>
    <w:rsid w:val="00FF2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276BE"/>
  <w14:defaultImageDpi w14:val="300"/>
  <w15:docId w15:val="{59B9854C-6931-6343-B4AA-D292D857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jc w:val="center"/>
    </w:pPr>
    <w:rPr>
      <w:rFonts w:ascii="Times New Roman" w:eastAsia="Times New Roman" w:hAnsi="Times New Roman"/>
      <w:i/>
      <w:sz w:val="24"/>
    </w:rPr>
  </w:style>
  <w:style w:type="paragraph" w:customStyle="1" w:styleId="TableCaption">
    <w:name w:val="Table Caption"/>
    <w:pPr>
      <w:spacing w:after="60"/>
      <w:jc w:val="center"/>
    </w:pPr>
    <w:rPr>
      <w:rFonts w:ascii="Times New Roman" w:eastAsia="Times New Roman" w:hAnsi="Times New Roman"/>
      <w:sz w:val="24"/>
    </w:rPr>
  </w:style>
  <w:style w:type="paragraph" w:customStyle="1" w:styleId="SourceNote">
    <w:name w:val="Source Note"/>
    <w:pPr>
      <w:spacing w:after="60"/>
      <w:jc w:val="center"/>
    </w:pPr>
    <w:rPr>
      <w:rFonts w:ascii="Times New Roman" w:eastAsia="Times New Roman" w:hAnsi="Times New Roman"/>
      <w:i/>
    </w:rPr>
  </w:style>
  <w:style w:type="paragraph" w:customStyle="1" w:styleId="FrontHeading">
    <w:name w:val="Front Heading"/>
    <w:pPr>
      <w:spacing w:after="240"/>
      <w:jc w:val="center"/>
    </w:pPr>
    <w:rPr>
      <w:rFonts w:ascii="Times New Roman" w:eastAsia="Times New Roman" w:hAnsi="Times New Roman"/>
      <w:b/>
      <w:sz w:val="32"/>
    </w:rPr>
  </w:style>
  <w:style w:type="paragraph" w:customStyle="1" w:styleId="Reference">
    <w:name w:val="Reference"/>
    <w:pPr>
      <w:spacing w:after="20" w:line="240" w:lineRule="auto"/>
      <w:ind w:left="454" w:hanging="454"/>
      <w:jc w:val="both"/>
    </w:pPr>
    <w:rPr>
      <w:rFonts w:ascii="Times New Roman" w:eastAsia="Times New Roman" w:hAnsi="Times New Roman"/>
      <w:sz w:val="21"/>
    </w:rPr>
  </w:style>
  <w:style w:type="character" w:styleId="PlaceholderText">
    <w:name w:val="Placeholder Text"/>
    <w:basedOn w:val="DefaultParagraphFont"/>
    <w:uiPriority w:val="99"/>
    <w:semiHidden/>
    <w:rsid w:val="005C4201"/>
    <w:rPr>
      <w:color w:val="666666"/>
    </w:rPr>
  </w:style>
  <w:style w:type="character" w:styleId="Hyperlink">
    <w:name w:val="Hyperlink"/>
    <w:basedOn w:val="DefaultParagraphFont"/>
    <w:uiPriority w:val="99"/>
    <w:unhideWhenUsed/>
    <w:rsid w:val="0070062C"/>
    <w:rPr>
      <w:color w:val="0000FF" w:themeColor="hyperlink"/>
      <w:u w:val="single"/>
    </w:rPr>
  </w:style>
  <w:style w:type="character" w:styleId="UnresolvedMention">
    <w:name w:val="Unresolved Mention"/>
    <w:basedOn w:val="DefaultParagraphFont"/>
    <w:uiPriority w:val="99"/>
    <w:semiHidden/>
    <w:unhideWhenUsed/>
    <w:rsid w:val="0070062C"/>
    <w:rPr>
      <w:color w:val="605E5C"/>
      <w:shd w:val="clear" w:color="auto" w:fill="E1DFDD"/>
    </w:rPr>
  </w:style>
  <w:style w:type="paragraph" w:customStyle="1" w:styleId="pdq2pgselectionanchorcontainer">
    <w:name w:val="pdq2pg_selectionanchorcontainer"/>
    <w:basedOn w:val="Normal"/>
    <w:rsid w:val="00254614"/>
    <w:pPr>
      <w:spacing w:before="100" w:beforeAutospacing="1" w:after="100" w:afterAutospacing="1" w:line="240" w:lineRule="auto"/>
      <w:ind w:firstLine="0"/>
      <w:jc w:val="left"/>
    </w:pPr>
    <w:rPr>
      <w:rFonts w:cs="Times New Roman"/>
      <w:sz w:val="24"/>
      <w:szCs w:val="24"/>
      <w:lang w:val="en-VN"/>
    </w:rPr>
  </w:style>
  <w:style w:type="paragraph" w:styleId="NormalWeb">
    <w:name w:val="Normal (Web)"/>
    <w:basedOn w:val="Normal"/>
    <w:uiPriority w:val="99"/>
    <w:unhideWhenUsed/>
    <w:rsid w:val="006E167E"/>
    <w:pPr>
      <w:spacing w:before="100" w:beforeAutospacing="1" w:after="100" w:afterAutospacing="1" w:line="240" w:lineRule="auto"/>
      <w:ind w:firstLine="0"/>
      <w:jc w:val="left"/>
    </w:pPr>
    <w:rPr>
      <w:rFonts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nguyennamtrieutien/gcn-superpixel-cifar1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cn-superpixel-cifar10.vercel.ap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34</Pages>
  <Words>6494</Words>
  <Characters>37020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Phân loại ảnh bằng Graph Convolutional Network trên đồ thị superpixel</vt:lpstr>
    </vt:vector>
  </TitlesOfParts>
  <Manager/>
  <Company/>
  <LinksUpToDate>false</LinksUpToDate>
  <CharactersWithSpaces>43428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ảnh bằng Graph Convolutional Network trên đồ thị superpixel</dc:title>
  <dc:subject>Tiểu luận chuyên ngành Thị giác máy tính</dc:subject>
  <dc:creator>Nguyễn Nam Triều Tiên</dc:creator>
  <cp:keywords>GCN, superpixel, SLICO, CIFAR-10, graph classification</cp:keywords>
  <dc:description>generated by python-docx</dc:description>
  <cp:lastModifiedBy>Tiên Triều</cp:lastModifiedBy>
  <cp:revision>411</cp:revision>
  <dcterms:created xsi:type="dcterms:W3CDTF">2013-12-23T23:15:00Z</dcterms:created>
  <dcterms:modified xsi:type="dcterms:W3CDTF">2026-07-26T07:36:00Z</dcterms:modified>
  <cp:category/>
</cp:coreProperties>
</file>