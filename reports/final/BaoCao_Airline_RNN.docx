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F6932" w14:textId="77777777" w:rsidR="009C0242" w:rsidRPr="00404658" w:rsidRDefault="00000000" w:rsidP="00020B96">
      <w:pPr>
        <w:rPr>
          <w:rFonts w:eastAsia="Calibri" w:cs="Times New Roman"/>
          <w:b/>
          <w:color w:val="000000" w:themeColor="text1"/>
          <w:sz w:val="28"/>
          <w:szCs w:val="28"/>
        </w:rPr>
      </w:pPr>
      <w:r>
        <w:rPr>
          <w:rFonts w:eastAsia="Calibri" w:cs="Times New Roman"/>
          <w:b/>
          <w:noProof/>
          <w:color w:val="000000" w:themeColor="text1"/>
          <w:sz w:val="28"/>
          <w:szCs w:val="28"/>
        </w:rPr>
        <mc:AlternateContent>
          <mc:Choice Requires="wps">
            <w:drawing>
              <wp:anchor distT="0" distB="0" distL="114300" distR="114300" simplePos="0" relativeHeight="251740160" behindDoc="1" locked="0" layoutInCell="1" allowOverlap="1" wp14:anchorId="1D45ADA3" wp14:editId="4297FC67">
                <wp:simplePos x="0" y="0"/>
                <wp:positionH relativeFrom="column">
                  <wp:posOffset>-237864</wp:posOffset>
                </wp:positionH>
                <wp:positionV relativeFrom="paragraph">
                  <wp:posOffset>-255793</wp:posOffset>
                </wp:positionV>
                <wp:extent cx="6096000" cy="9020175"/>
                <wp:effectExtent l="12700" t="12700" r="12700" b="9525"/>
                <wp:wrapNone/>
                <wp:docPr id="6" name="Rectangle 6"/>
                <wp:cNvGraphicFramePr/>
                <a:graphic xmlns:a="http://schemas.openxmlformats.org/drawingml/2006/main">
                  <a:graphicData uri="http://schemas.microsoft.com/office/word/2010/wordprocessingShape">
                    <wps:wsp>
                      <wps:cNvSpPr/>
                      <wps:spPr>
                        <a:xfrm>
                          <a:off x="0" y="0"/>
                          <a:ext cx="6096000" cy="90201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AF3F35C" id="Rectangle 6" o:spid="_x0000_s1026" style="position:absolute;margin-left:-18.75pt;margin-top:-20.15pt;width:480pt;height:710.2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" filled="f" strokecolor="black [3213]" strokeweight="2pt"/>
            </w:pict>
          </mc:Fallback>
        </mc:AlternateContent>
      </w:r>
    </w:p>
    <w:p w14:paraId="21736E9E"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BỘ GIÁO DỤC VÀ ĐÀO TẠO</w:t>
      </w:r>
    </w:p>
    <w:p w14:paraId="646779DD" w14:textId="77777777" w:rsidR="009C0242" w:rsidRPr="00722B42" w:rsidRDefault="00000000" w:rsidP="00722B42">
      <w:pPr>
        <w:ind w:hanging="142"/>
        <w:jc w:val="center"/>
        <w:rPr>
          <w:rFonts w:eastAsia="Calibri" w:cs="Times New Roman"/>
          <w:b/>
          <w:sz w:val="24"/>
          <w:szCs w:val="24"/>
        </w:rPr>
      </w:pPr>
      <w:r w:rsidRPr="00722B42">
        <w:rPr>
          <w:rFonts w:eastAsia="Calibri" w:cs="Times New Roman"/>
          <w:b/>
          <w:sz w:val="24"/>
          <w:szCs w:val="24"/>
        </w:rPr>
        <w:t>TRƯỜNG ĐẠI HỌC CÔNG NGHỆ KỸ THUẬT</w:t>
      </w:r>
      <w:r w:rsidR="00722B42" w:rsidRPr="00722B42">
        <w:rPr>
          <w:rFonts w:eastAsia="Calibri" w:cs="Times New Roman"/>
          <w:b/>
          <w:sz w:val="24"/>
          <w:szCs w:val="24"/>
        </w:rPr>
        <w:t xml:space="preserve"> </w:t>
      </w:r>
      <w:r w:rsidRPr="00722B42">
        <w:rPr>
          <w:rFonts w:eastAsia="Calibri" w:cs="Times New Roman"/>
          <w:b/>
          <w:sz w:val="24"/>
          <w:szCs w:val="24"/>
        </w:rPr>
        <w:t>THÀNH PHỐ HỒ CHÍ MINH</w:t>
      </w:r>
    </w:p>
    <w:p w14:paraId="70BB04A6" w14:textId="77777777" w:rsidR="009C0242" w:rsidRPr="00722B42" w:rsidRDefault="00000000" w:rsidP="00020B96">
      <w:pPr>
        <w:jc w:val="center"/>
        <w:rPr>
          <w:rFonts w:eastAsia="Calibri" w:cs="Times New Roman"/>
          <w:b/>
          <w:sz w:val="24"/>
          <w:szCs w:val="24"/>
        </w:rPr>
      </w:pPr>
      <w:r w:rsidRPr="00722B42">
        <w:rPr>
          <w:rFonts w:eastAsia="Calibri" w:cs="Times New Roman"/>
          <w:b/>
          <w:sz w:val="24"/>
          <w:szCs w:val="24"/>
        </w:rPr>
        <w:t>KHOA CÔNG NGHỆ THÔNG TIN</w:t>
      </w:r>
    </w:p>
    <w:p w14:paraId="51AE4DB0" w14:textId="77777777" w:rsidR="009C0242" w:rsidRDefault="001B0912" w:rsidP="00020B96">
      <w:pPr>
        <w:jc w:val="center"/>
        <w:rPr>
          <w:rFonts w:eastAsia="Calibri" w:cs="Times New Roman"/>
          <w:b/>
          <w:sz w:val="28"/>
          <w:szCs w:val="28"/>
        </w:rPr>
      </w:pPr>
      <w:r>
        <w:rPr>
          <w:rFonts w:eastAsia="Calibri" w:cs="Times New Roman"/>
          <w:b/>
          <w:noProof/>
          <w:sz w:val="28"/>
          <w:szCs w:val="28"/>
        </w:rPr>
        <w:drawing>
          <wp:inline distT="0" distB="0" distL="0" distR="0" wp14:anchorId="259A91A3" wp14:editId="4FB01D05">
            <wp:extent cx="1137425" cy="1377351"/>
            <wp:effectExtent l="0" t="0" r="0" b="0"/>
            <wp:docPr id="78837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3604" name="Picture 788373604"/>
                    <pic:cNvPicPr/>
                  </pic:nvPicPr>
                  <pic:blipFill>
                    <a:blip r:embed="rId8"/>
                    <a:stretch>
                      <a:fillRect/>
                    </a:stretch>
                  </pic:blipFill>
                  <pic:spPr>
                    <a:xfrm>
                      <a:off x="0" y="0"/>
                      <a:ext cx="1166865" cy="1413001"/>
                    </a:xfrm>
                    <a:prstGeom prst="rect">
                      <a:avLst/>
                    </a:prstGeom>
                  </pic:spPr>
                </pic:pic>
              </a:graphicData>
            </a:graphic>
          </wp:inline>
        </w:drawing>
      </w:r>
    </w:p>
    <w:p w14:paraId="26E73CAB" w14:textId="77777777" w:rsidR="001B0912" w:rsidRPr="00301394" w:rsidRDefault="001B0912" w:rsidP="00020B96">
      <w:pPr>
        <w:jc w:val="center"/>
        <w:rPr>
          <w:rFonts w:eastAsia="Calibri" w:cs="Times New Roman"/>
          <w:b/>
          <w:sz w:val="28"/>
          <w:szCs w:val="28"/>
        </w:rPr>
      </w:pPr>
    </w:p>
    <w:p w14:paraId="100F3CE6" w14:textId="77777777" w:rsidR="009C0242" w:rsidRPr="00E04C57" w:rsidRDefault="00000000" w:rsidP="001B0912">
      <w:pPr>
        <w:jc w:val="center"/>
        <w:rPr>
          <w:rFonts w:eastAsia="Calibri" w:cs="Times New Roman"/>
          <w:b/>
          <w:sz w:val="36"/>
          <w:szCs w:val="36"/>
        </w:rPr>
      </w:pPr>
      <w:r w:rsidRPr="00E04C57">
        <w:rPr>
          <w:rFonts w:eastAsia="Calibri" w:cs="Times New Roman"/>
          <w:b/>
          <w:sz w:val="36"/>
          <w:szCs w:val="36"/>
        </w:rPr>
        <w:t>TIỂU LUẬN HỌC PHẦN</w:t>
      </w:r>
    </w:p>
    <w:p w14:paraId="339FEFB0" w14:textId="77777777" w:rsidR="009C0242" w:rsidRPr="00301394" w:rsidRDefault="009C0242" w:rsidP="00020B96">
      <w:pPr>
        <w:jc w:val="center"/>
        <w:rPr>
          <w:rFonts w:eastAsia="Calibri" w:cs="Times New Roman"/>
          <w:b/>
          <w:sz w:val="28"/>
          <w:szCs w:val="28"/>
        </w:rPr>
      </w:pPr>
    </w:p>
    <w:p w14:paraId="19BB0C41" w14:textId="77777777" w:rsidR="009C0242" w:rsidRPr="00301394" w:rsidRDefault="00000000" w:rsidP="00020B96">
      <w:pPr>
        <w:jc w:val="center"/>
        <w:rPr>
          <w:rFonts w:eastAsia="Calibri" w:cs="Times New Roman"/>
          <w:b/>
          <w:sz w:val="28"/>
          <w:szCs w:val="28"/>
        </w:rPr>
      </w:pPr>
      <w:r w:rsidRPr="00462DD8">
        <w:rPr>
          <w:rFonts w:eastAsia="Calibri" w:cs="Times New Roman"/>
          <w:b/>
          <w:sz w:val="28"/>
          <w:szCs w:val="28"/>
        </w:rPr>
        <w:t>XÂY DỰNG MÔ HÌNH PHÂN TÍCH CẢM XÚC KHÁCH HÀNG TRONG NGÀNH HÀNG KHÔNG SỬ DỤNG RNN</w:t>
      </w:r>
    </w:p>
    <w:p w14:paraId="37D1E0DF" w14:textId="77777777" w:rsidR="001B0912" w:rsidRDefault="001B0912" w:rsidP="001B0912">
      <w:pPr>
        <w:jc w:val="center"/>
        <w:rPr>
          <w:rFonts w:eastAsia="Calibri" w:cs="Times New Roman"/>
          <w:b/>
          <w:sz w:val="28"/>
          <w:szCs w:val="28"/>
        </w:rPr>
      </w:pPr>
    </w:p>
    <w:p w14:paraId="09AC9AE4" w14:textId="77777777" w:rsidR="001B0912" w:rsidRDefault="001B0912" w:rsidP="001B0912">
      <w:pPr>
        <w:jc w:val="center"/>
        <w:rPr>
          <w:rFonts w:eastAsia="Calibri" w:cs="Times New Roman"/>
          <w:b/>
          <w:sz w:val="28"/>
          <w:szCs w:val="28"/>
        </w:rPr>
      </w:pPr>
    </w:p>
    <w:p w14:paraId="3DBEC211" w14:textId="0460BDD1" w:rsidR="001B0912" w:rsidRDefault="001B0912" w:rsidP="001B0912">
      <w:pPr>
        <w:spacing w:after="40" w:line="264" w:lineRule="auto"/>
        <w:jc w:val="center"/>
        <w:rPr>
          <w:rFonts w:eastAsia="Calibri" w:cs="Times New Roman"/>
          <w:b/>
          <w:sz w:val="28"/>
          <w:szCs w:val="28"/>
        </w:rPr>
      </w:pPr>
      <w:r>
        <w:rPr>
          <w:rFonts w:cs="Times New Roman"/>
          <w:b/>
          <w:szCs w:val="28"/>
        </w:rPr>
        <w:t>NHÓM THỰC HIỆN</w:t>
      </w:r>
    </w:p>
    <w:p w14:paraId="5A27EA94" w14:textId="77777777" w:rsidR="009C0242" w:rsidRPr="00301394" w:rsidRDefault="001B0912" w:rsidP="001B0912">
      <w:pPr>
        <w:spacing w:after="40" w:line="264" w:lineRule="auto"/>
        <w:ind w:left="567" w:hanging="11"/>
        <w:jc w:val="center"/>
        <w:rPr>
          <w:rFonts w:eastAsia="Calibri" w:cs="Times New Roman"/>
          <w:b/>
          <w:sz w:val="28"/>
          <w:szCs w:val="28"/>
        </w:rPr>
      </w:pPr>
      <w:r w:rsidRPr="00462DD8">
        <w:rPr>
          <w:rFonts w:cs="Times New Roman"/>
          <w:szCs w:val="28"/>
        </w:rPr>
        <w:t>2611307 - TRỊNH NGUYỄN ANH HÀO</w:t>
      </w:r>
    </w:p>
    <w:p w14:paraId="485F18E4" w14:textId="77777777" w:rsidR="009C0242" w:rsidRPr="00301394" w:rsidRDefault="009C0242" w:rsidP="00B57F9D">
      <w:pPr>
        <w:spacing w:after="40" w:line="264" w:lineRule="auto"/>
        <w:ind w:firstLine="0"/>
        <w:jc w:val="center"/>
        <w:rPr>
          <w:rFonts w:eastAsia="Calibri" w:cs="Times New Roman"/>
          <w:b/>
          <w:sz w:val="28"/>
          <w:szCs w:val="28"/>
        </w:rPr>
      </w:pPr>
      <w:r>
        <w:t>2611308 - LÊ HUY HUÂN</w:t>
      </w:r>
    </w:p>
    <w:p w14:paraId="034AB69A" w14:textId="77777777" w:rsidR="009C0242" w:rsidRPr="00301394" w:rsidRDefault="009C0242" w:rsidP="00020B96">
      <w:pPr>
        <w:spacing w:after="40" w:line="264" w:lineRule="auto"/>
        <w:jc w:val="center"/>
        <w:rPr>
          <w:rFonts w:eastAsia="Calibri" w:cs="Times New Roman"/>
          <w:b/>
          <w:sz w:val="28"/>
          <w:szCs w:val="28"/>
        </w:rPr>
      </w:pPr>
      <w:r>
        <w:t>2611323 - NGUYỄN NAM TRIỀU TIÊN</w:t>
      </w:r>
    </w:p>
    <w:p w14:paraId="644BE844" w14:textId="77777777" w:rsidR="009C0242" w:rsidRPr="00301394" w:rsidRDefault="00000000" w:rsidP="00020B96">
      <w:pPr>
        <w:jc w:val="center"/>
        <w:rPr>
          <w:rFonts w:eastAsia="Calibri" w:cs="Times New Roman"/>
          <w:b/>
          <w:sz w:val="28"/>
          <w:szCs w:val="28"/>
        </w:rPr>
      </w:pPr>
      <w:r w:rsidRPr="00301394">
        <w:rPr>
          <w:rFonts w:eastAsia="Calibri" w:cs="Times New Roman"/>
          <w:b/>
          <w:sz w:val="28"/>
          <w:szCs w:val="28"/>
        </w:rPr>
        <w:t>NGÀNH: KHOA HỌC MÁY TÍNH</w:t>
      </w:r>
    </w:p>
    <w:p w14:paraId="4F1A6CFE" w14:textId="77777777" w:rsidR="009C0242" w:rsidRPr="00301394" w:rsidRDefault="00000000" w:rsidP="00020B96">
      <w:pPr>
        <w:jc w:val="center"/>
        <w:rPr>
          <w:rFonts w:eastAsia="Calibri" w:cs="Times New Roman"/>
          <w:b/>
          <w:sz w:val="28"/>
          <w:szCs w:val="28"/>
        </w:rPr>
      </w:pPr>
      <w:r w:rsidRPr="00301394">
        <w:rPr>
          <w:rFonts w:eastAsia="Calibri" w:cs="Times New Roman"/>
          <w:b/>
          <w:sz w:val="28"/>
          <w:szCs w:val="28"/>
        </w:rPr>
        <w:t>TÊN HỌC PHẦN: DEEP LEARNING</w:t>
      </w:r>
    </w:p>
    <w:p w14:paraId="43D43985" w14:textId="77777777" w:rsidR="009C0242" w:rsidRPr="00301394" w:rsidRDefault="00000000" w:rsidP="00020B96">
      <w:pPr>
        <w:jc w:val="center"/>
        <w:rPr>
          <w:rFonts w:eastAsia="Calibri" w:cs="Times New Roman"/>
          <w:b/>
          <w:sz w:val="28"/>
          <w:szCs w:val="28"/>
        </w:rPr>
      </w:pPr>
      <w:r w:rsidRPr="00301394">
        <w:rPr>
          <w:rFonts w:eastAsia="Calibri" w:cs="Times New Roman"/>
          <w:b/>
          <w:sz w:val="28"/>
          <w:szCs w:val="28"/>
        </w:rPr>
        <w:t>GIẢNG VIÊN HƯỚNG DẪN: PGS. TS. HOÀNG VĂN DŨNG</w:t>
      </w:r>
    </w:p>
    <w:p w14:paraId="3FAF76B6" w14:textId="77777777" w:rsidR="009C0242" w:rsidRDefault="009C0242" w:rsidP="00020B96">
      <w:pPr>
        <w:jc w:val="center"/>
        <w:rPr>
          <w:rFonts w:eastAsia="Calibri" w:cs="Times New Roman"/>
          <w:sz w:val="28"/>
          <w:szCs w:val="28"/>
        </w:rPr>
      </w:pPr>
    </w:p>
    <w:p w14:paraId="496A0453" w14:textId="77777777" w:rsidR="00AE3202" w:rsidRPr="0053110F" w:rsidRDefault="00AE3202" w:rsidP="00020B96">
      <w:pPr>
        <w:jc w:val="center"/>
        <w:rPr>
          <w:rFonts w:eastAsia="Calibri" w:cs="Times New Roman"/>
          <w:sz w:val="28"/>
          <w:szCs w:val="28"/>
        </w:rPr>
      </w:pPr>
    </w:p>
    <w:p w14:paraId="0334C6B0" w14:textId="77777777" w:rsidR="009C0242" w:rsidRPr="0053110F" w:rsidRDefault="009C0242" w:rsidP="00020B96">
      <w:pPr>
        <w:jc w:val="center"/>
        <w:rPr>
          <w:rFonts w:eastAsia="Calibri" w:cs="Times New Roman"/>
          <w:sz w:val="28"/>
          <w:szCs w:val="28"/>
        </w:rPr>
      </w:pPr>
    </w:p>
    <w:p w14:paraId="1AB6FBF2" w14:textId="77777777" w:rsidR="009C0242" w:rsidRDefault="00000000" w:rsidP="00020B96">
      <w:pPr>
        <w:jc w:val="center"/>
        <w:rPr>
          <w:rFonts w:eastAsia="Calibri" w:cs="Times New Roman"/>
          <w:sz w:val="28"/>
          <w:szCs w:val="28"/>
        </w:rPr>
      </w:pPr>
      <w:r w:rsidRPr="0053110F">
        <w:rPr>
          <w:rFonts w:eastAsia="Calibri" w:cs="Times New Roman"/>
          <w:sz w:val="28"/>
          <w:szCs w:val="28"/>
        </w:rPr>
        <w:t>TP. HỒ CHÍ MINH - 2026</w:t>
      </w:r>
    </w:p>
    <w:p w14:paraId="78EC3A9F" w14:textId="77777777" w:rsidR="007F59B3" w:rsidRDefault="00000000">
      <w:pPr>
        <w:pStyle w:val="FrontHeading"/>
        <w:keepNext/>
        <w:pageBreakBefore/>
        <w:spacing w:line="360" w:lineRule="auto"/>
      </w:pPr>
      <w:r>
        <w:lastRenderedPageBreak/>
        <w:t>MỤC LỤC</w:t>
      </w:r>
    </w:p>
    <w:p w14:paraId="1991D016" w14:textId="77777777" w:rsidR="007F59B3" w:rsidRDefault="00000000">
      <w:pPr>
        <w:tabs>
          <w:tab w:val="right" w:leader="dot" w:pos="8787"/>
        </w:tabs>
        <w:spacing w:after="60" w:line="264" w:lineRule="auto"/>
        <w:ind w:firstLine="0"/>
        <w:jc w:val="left"/>
      </w:pPr>
      <w:hyperlink w:anchor="h1">
        <w:r>
          <w:rPr>
            <w:b/>
            <w:sz w:val="22"/>
          </w:rPr>
          <w:t>MỞ ĐẦU</w:t>
        </w:r>
      </w:hyperlink>
      <w:r>
        <w:rPr>
          <w:sz w:val="22"/>
        </w:rPr>
        <w:tab/>
        <w:t>1</w:t>
      </w:r>
    </w:p>
    <w:p w14:paraId="09E8AC3E" w14:textId="77777777" w:rsidR="007F59B3" w:rsidRDefault="00000000">
      <w:pPr>
        <w:tabs>
          <w:tab w:val="right" w:leader="dot" w:pos="8532"/>
        </w:tabs>
        <w:spacing w:after="60" w:line="264" w:lineRule="auto"/>
        <w:ind w:left="255" w:firstLine="0"/>
        <w:jc w:val="left"/>
      </w:pPr>
      <w:hyperlink w:anchor="h2">
        <w:r>
          <w:rPr>
            <w:sz w:val="21"/>
          </w:rPr>
          <w:t>Giới thiệu đề tài</w:t>
        </w:r>
      </w:hyperlink>
      <w:r>
        <w:rPr>
          <w:sz w:val="21"/>
        </w:rPr>
        <w:tab/>
        <w:t>1</w:t>
      </w:r>
    </w:p>
    <w:p w14:paraId="3E248E9B" w14:textId="77777777" w:rsidR="007F59B3" w:rsidRDefault="00000000">
      <w:pPr>
        <w:tabs>
          <w:tab w:val="right" w:leader="dot" w:pos="8532"/>
        </w:tabs>
        <w:spacing w:after="60" w:line="264" w:lineRule="auto"/>
        <w:ind w:left="255" w:firstLine="0"/>
        <w:jc w:val="left"/>
      </w:pPr>
      <w:hyperlink w:anchor="h3">
        <w:r>
          <w:rPr>
            <w:sz w:val="21"/>
          </w:rPr>
          <w:t>Mục tiêu nghiên cứu</w:t>
        </w:r>
      </w:hyperlink>
      <w:r>
        <w:rPr>
          <w:sz w:val="21"/>
        </w:rPr>
        <w:tab/>
        <w:t>1</w:t>
      </w:r>
    </w:p>
    <w:p w14:paraId="1B7FA01C" w14:textId="77777777" w:rsidR="007F59B3" w:rsidRDefault="00000000">
      <w:pPr>
        <w:tabs>
          <w:tab w:val="right" w:leader="dot" w:pos="8532"/>
        </w:tabs>
        <w:spacing w:after="60" w:line="264" w:lineRule="auto"/>
        <w:ind w:left="255" w:firstLine="0"/>
        <w:jc w:val="left"/>
      </w:pPr>
      <w:hyperlink w:anchor="h4">
        <w:r>
          <w:rPr>
            <w:sz w:val="21"/>
          </w:rPr>
          <w:t>Đối tượng và phạm vi nghiên cứu</w:t>
        </w:r>
      </w:hyperlink>
      <w:r>
        <w:rPr>
          <w:sz w:val="21"/>
        </w:rPr>
        <w:tab/>
        <w:t>1</w:t>
      </w:r>
    </w:p>
    <w:p w14:paraId="0A2E16CF" w14:textId="77777777" w:rsidR="007F59B3" w:rsidRDefault="00000000">
      <w:pPr>
        <w:tabs>
          <w:tab w:val="right" w:leader="dot" w:pos="8787"/>
        </w:tabs>
        <w:spacing w:after="60" w:line="264" w:lineRule="auto"/>
        <w:ind w:firstLine="0"/>
        <w:jc w:val="left"/>
      </w:pPr>
      <w:hyperlink w:anchor="h5">
        <w:r>
          <w:rPr>
            <w:b/>
            <w:sz w:val="22"/>
          </w:rPr>
          <w:t>CHƯƠNG 1. TỔNG QUAN VÀ CƠ SỞ LÝ THUYẾT</w:t>
        </w:r>
      </w:hyperlink>
      <w:r>
        <w:rPr>
          <w:sz w:val="22"/>
        </w:rPr>
        <w:tab/>
        <w:t>3</w:t>
      </w:r>
    </w:p>
    <w:p w14:paraId="252DC55D" w14:textId="77777777" w:rsidR="007F59B3" w:rsidRDefault="00000000">
      <w:pPr>
        <w:tabs>
          <w:tab w:val="right" w:leader="dot" w:pos="8532"/>
        </w:tabs>
        <w:spacing w:after="60" w:line="264" w:lineRule="auto"/>
        <w:ind w:left="255" w:firstLine="0"/>
        <w:jc w:val="left"/>
      </w:pPr>
      <w:hyperlink w:anchor="h6">
        <w:r>
          <w:rPr>
            <w:sz w:val="21"/>
          </w:rPr>
          <w:t>1.1. Sentiment Analysis và dữ liệu tuần tự</w:t>
        </w:r>
      </w:hyperlink>
      <w:r>
        <w:rPr>
          <w:sz w:val="21"/>
        </w:rPr>
        <w:tab/>
        <w:t>3</w:t>
      </w:r>
    </w:p>
    <w:p w14:paraId="67F9432B" w14:textId="77777777" w:rsidR="007F59B3" w:rsidRDefault="00000000">
      <w:pPr>
        <w:tabs>
          <w:tab w:val="right" w:leader="dot" w:pos="8532"/>
        </w:tabs>
        <w:spacing w:after="60" w:line="264" w:lineRule="auto"/>
        <w:ind w:left="255" w:firstLine="0"/>
        <w:jc w:val="left"/>
      </w:pPr>
      <w:hyperlink w:anchor="h7">
        <w:r>
          <w:rPr>
            <w:sz w:val="21"/>
          </w:rPr>
          <w:t>1.2. Tiền xử lý và biểu diễn chuỗi</w:t>
        </w:r>
      </w:hyperlink>
      <w:r>
        <w:rPr>
          <w:sz w:val="21"/>
        </w:rPr>
        <w:tab/>
        <w:t>3</w:t>
      </w:r>
    </w:p>
    <w:p w14:paraId="6092C646" w14:textId="77777777" w:rsidR="007F59B3" w:rsidRDefault="00000000">
      <w:pPr>
        <w:tabs>
          <w:tab w:val="right" w:leader="dot" w:pos="8532"/>
        </w:tabs>
        <w:spacing w:after="60" w:line="264" w:lineRule="auto"/>
        <w:ind w:left="255" w:firstLine="0"/>
        <w:jc w:val="left"/>
      </w:pPr>
      <w:hyperlink w:anchor="h8">
        <w:r>
          <w:rPr>
            <w:sz w:val="21"/>
          </w:rPr>
          <w:t>1.3. Word embedding</w:t>
        </w:r>
      </w:hyperlink>
      <w:r>
        <w:rPr>
          <w:sz w:val="21"/>
        </w:rPr>
        <w:tab/>
        <w:t>3</w:t>
      </w:r>
    </w:p>
    <w:p w14:paraId="79CD5CB8" w14:textId="77777777" w:rsidR="007F59B3" w:rsidRDefault="00000000">
      <w:pPr>
        <w:tabs>
          <w:tab w:val="right" w:leader="dot" w:pos="8532"/>
        </w:tabs>
        <w:spacing w:after="60" w:line="264" w:lineRule="auto"/>
        <w:ind w:left="255" w:firstLine="0"/>
        <w:jc w:val="left"/>
      </w:pPr>
      <w:hyperlink w:anchor="h9">
        <w:r>
          <w:rPr>
            <w:sz w:val="21"/>
          </w:rPr>
          <w:t>1.4. Mạng nơ-ron hồi quy thuần RNN</w:t>
        </w:r>
      </w:hyperlink>
      <w:r>
        <w:rPr>
          <w:sz w:val="21"/>
        </w:rPr>
        <w:tab/>
        <w:t>4</w:t>
      </w:r>
    </w:p>
    <w:p w14:paraId="566AF142" w14:textId="77777777" w:rsidR="007F59B3" w:rsidRDefault="00000000">
      <w:pPr>
        <w:tabs>
          <w:tab w:val="right" w:leader="dot" w:pos="8532"/>
        </w:tabs>
        <w:spacing w:after="60" w:line="264" w:lineRule="auto"/>
        <w:ind w:left="255" w:firstLine="0"/>
        <w:jc w:val="left"/>
      </w:pPr>
      <w:hyperlink w:anchor="h10">
        <w:r>
          <w:rPr>
            <w:sz w:val="21"/>
          </w:rPr>
          <w:t>1.5. Huấn luyện, gradient và regularization</w:t>
        </w:r>
      </w:hyperlink>
      <w:r>
        <w:rPr>
          <w:sz w:val="21"/>
        </w:rPr>
        <w:tab/>
        <w:t>4</w:t>
      </w:r>
    </w:p>
    <w:p w14:paraId="5FB658E7" w14:textId="77777777" w:rsidR="007F59B3" w:rsidRDefault="00000000">
      <w:pPr>
        <w:tabs>
          <w:tab w:val="right" w:leader="dot" w:pos="8532"/>
        </w:tabs>
        <w:spacing w:after="60" w:line="264" w:lineRule="auto"/>
        <w:ind w:left="255" w:firstLine="0"/>
        <w:jc w:val="left"/>
      </w:pPr>
      <w:hyperlink w:anchor="h11">
        <w:r>
          <w:rPr>
            <w:sz w:val="21"/>
          </w:rPr>
          <w:t>1.6. Các metric đánh giá</w:t>
        </w:r>
      </w:hyperlink>
      <w:r>
        <w:rPr>
          <w:sz w:val="21"/>
        </w:rPr>
        <w:tab/>
        <w:t>5</w:t>
      </w:r>
    </w:p>
    <w:p w14:paraId="717D6D48" w14:textId="77777777" w:rsidR="007F59B3" w:rsidRDefault="00000000">
      <w:pPr>
        <w:tabs>
          <w:tab w:val="right" w:leader="dot" w:pos="8787"/>
        </w:tabs>
        <w:spacing w:after="60" w:line="264" w:lineRule="auto"/>
        <w:ind w:firstLine="0"/>
        <w:jc w:val="left"/>
      </w:pPr>
      <w:hyperlink w:anchor="h12">
        <w:r>
          <w:rPr>
            <w:b/>
            <w:sz w:val="22"/>
          </w:rPr>
          <w:t>CHƯƠNG 2. PHƯƠNG PHÁP VÀ GIẢI PHÁP</w:t>
        </w:r>
      </w:hyperlink>
      <w:r>
        <w:rPr>
          <w:sz w:val="22"/>
        </w:rPr>
        <w:tab/>
        <w:t>7</w:t>
      </w:r>
    </w:p>
    <w:p w14:paraId="73D65B6A" w14:textId="77777777" w:rsidR="007F59B3" w:rsidRDefault="00000000">
      <w:pPr>
        <w:tabs>
          <w:tab w:val="right" w:leader="dot" w:pos="8532"/>
        </w:tabs>
        <w:spacing w:after="60" w:line="264" w:lineRule="auto"/>
        <w:ind w:left="255" w:firstLine="0"/>
        <w:jc w:val="left"/>
      </w:pPr>
      <w:hyperlink w:anchor="h13">
        <w:r>
          <w:rPr>
            <w:sz w:val="21"/>
          </w:rPr>
          <w:t>2.1. Pipeline tổng thể và nguyên tắc thực nghiệm</w:t>
        </w:r>
      </w:hyperlink>
      <w:r>
        <w:rPr>
          <w:sz w:val="21"/>
        </w:rPr>
        <w:tab/>
        <w:t>7</w:t>
      </w:r>
    </w:p>
    <w:p w14:paraId="017DDFE2" w14:textId="77777777" w:rsidR="007F59B3" w:rsidRDefault="00000000">
      <w:pPr>
        <w:tabs>
          <w:tab w:val="right" w:leader="dot" w:pos="8532"/>
        </w:tabs>
        <w:spacing w:after="60" w:line="264" w:lineRule="auto"/>
        <w:ind w:left="255" w:firstLine="0"/>
        <w:jc w:val="left"/>
      </w:pPr>
      <w:hyperlink w:anchor="h14">
        <w:r>
          <w:rPr>
            <w:sz w:val="21"/>
          </w:rPr>
          <w:t>2.2. Audit notebook Kaggle và định nghĩa baseline</w:t>
        </w:r>
      </w:hyperlink>
      <w:r>
        <w:rPr>
          <w:sz w:val="21"/>
        </w:rPr>
        <w:tab/>
        <w:t>7</w:t>
      </w:r>
    </w:p>
    <w:p w14:paraId="550283A4" w14:textId="77777777" w:rsidR="007F59B3" w:rsidRDefault="00000000">
      <w:pPr>
        <w:tabs>
          <w:tab w:val="right" w:leader="dot" w:pos="8532"/>
        </w:tabs>
        <w:spacing w:after="60" w:line="264" w:lineRule="auto"/>
        <w:ind w:left="255" w:firstLine="0"/>
        <w:jc w:val="left"/>
      </w:pPr>
      <w:hyperlink w:anchor="h15">
        <w:r>
          <w:rPr>
            <w:sz w:val="21"/>
          </w:rPr>
          <w:t>2.3. Dataset và kiểm tra chất lượng</w:t>
        </w:r>
      </w:hyperlink>
      <w:r>
        <w:rPr>
          <w:sz w:val="21"/>
        </w:rPr>
        <w:tab/>
        <w:t>9</w:t>
      </w:r>
    </w:p>
    <w:p w14:paraId="5C8120AA" w14:textId="77777777" w:rsidR="007F59B3" w:rsidRDefault="00000000">
      <w:pPr>
        <w:tabs>
          <w:tab w:val="right" w:leader="dot" w:pos="8532"/>
        </w:tabs>
        <w:spacing w:after="60" w:line="264" w:lineRule="auto"/>
        <w:ind w:left="255" w:firstLine="0"/>
        <w:jc w:val="left"/>
      </w:pPr>
      <w:hyperlink w:anchor="h16">
        <w:r>
          <w:rPr>
            <w:sz w:val="21"/>
          </w:rPr>
          <w:t>2.4. Preprocessing chính P0</w:t>
        </w:r>
      </w:hyperlink>
      <w:r>
        <w:rPr>
          <w:sz w:val="21"/>
        </w:rPr>
        <w:tab/>
        <w:t>10</w:t>
      </w:r>
    </w:p>
    <w:p w14:paraId="60CF0940" w14:textId="77777777" w:rsidR="007F59B3" w:rsidRDefault="00000000">
      <w:pPr>
        <w:tabs>
          <w:tab w:val="right" w:leader="dot" w:pos="8532"/>
        </w:tabs>
        <w:spacing w:after="60" w:line="264" w:lineRule="auto"/>
        <w:ind w:left="255" w:firstLine="0"/>
        <w:jc w:val="left"/>
      </w:pPr>
      <w:hyperlink w:anchor="h17">
        <w:r>
          <w:rPr>
            <w:sz w:val="21"/>
          </w:rPr>
          <w:t>2.5. Kiến trúc RNN và tham số</w:t>
        </w:r>
      </w:hyperlink>
      <w:r>
        <w:rPr>
          <w:sz w:val="21"/>
        </w:rPr>
        <w:tab/>
        <w:t>11</w:t>
      </w:r>
    </w:p>
    <w:p w14:paraId="01A2C0E2" w14:textId="77777777" w:rsidR="007F59B3" w:rsidRDefault="00000000">
      <w:pPr>
        <w:tabs>
          <w:tab w:val="right" w:leader="dot" w:pos="8532"/>
        </w:tabs>
        <w:spacing w:after="60" w:line="264" w:lineRule="auto"/>
        <w:ind w:left="255" w:firstLine="0"/>
        <w:jc w:val="left"/>
      </w:pPr>
      <w:hyperlink w:anchor="h18">
        <w:r>
          <w:rPr>
            <w:sz w:val="21"/>
          </w:rPr>
          <w:t>2.6. Training pipeline và lựa chọn mô hình</w:t>
        </w:r>
      </w:hyperlink>
      <w:r>
        <w:rPr>
          <w:sz w:val="21"/>
        </w:rPr>
        <w:tab/>
        <w:t>12</w:t>
      </w:r>
    </w:p>
    <w:p w14:paraId="5BCE4F67" w14:textId="77777777" w:rsidR="007F59B3" w:rsidRDefault="00000000">
      <w:pPr>
        <w:tabs>
          <w:tab w:val="right" w:leader="dot" w:pos="8787"/>
        </w:tabs>
        <w:spacing w:after="60" w:line="264" w:lineRule="auto"/>
        <w:ind w:firstLine="0"/>
        <w:jc w:val="left"/>
      </w:pPr>
      <w:hyperlink w:anchor="h19">
        <w:r>
          <w:rPr>
            <w:b/>
            <w:sz w:val="22"/>
          </w:rPr>
          <w:t>CHƯƠNG 3. THỰC NGHIỆM VÀ ĐÁNH GIÁ</w:t>
        </w:r>
      </w:hyperlink>
      <w:r>
        <w:rPr>
          <w:sz w:val="22"/>
        </w:rPr>
        <w:tab/>
        <w:t>13</w:t>
      </w:r>
    </w:p>
    <w:p w14:paraId="14C91031" w14:textId="77777777" w:rsidR="007F59B3" w:rsidRDefault="00000000">
      <w:pPr>
        <w:pStyle w:val="FrontHeading"/>
        <w:keepNext/>
        <w:pageBreakBefore/>
        <w:spacing w:line="360" w:lineRule="auto"/>
      </w:pPr>
      <w:r>
        <w:lastRenderedPageBreak/>
        <w:t>MỤC LỤC (tiếp theo)</w:t>
      </w:r>
    </w:p>
    <w:p w14:paraId="007EEAB7" w14:textId="77777777" w:rsidR="007F59B3" w:rsidRDefault="00000000">
      <w:pPr>
        <w:tabs>
          <w:tab w:val="right" w:leader="dot" w:pos="8532"/>
        </w:tabs>
        <w:spacing w:after="60" w:line="264" w:lineRule="auto"/>
        <w:ind w:left="255" w:firstLine="0"/>
        <w:jc w:val="left"/>
      </w:pPr>
      <w:hyperlink w:anchor="h20">
        <w:r>
          <w:rPr>
            <w:sz w:val="21"/>
          </w:rPr>
          <w:t>3.1. Môi trường và quy mô chạy</w:t>
        </w:r>
      </w:hyperlink>
      <w:r>
        <w:rPr>
          <w:sz w:val="21"/>
        </w:rPr>
        <w:tab/>
        <w:t>13</w:t>
      </w:r>
    </w:p>
    <w:p w14:paraId="1FFF29D3" w14:textId="77777777" w:rsidR="007F59B3" w:rsidRDefault="00000000">
      <w:pPr>
        <w:tabs>
          <w:tab w:val="right" w:leader="dot" w:pos="8532"/>
        </w:tabs>
        <w:spacing w:after="60" w:line="264" w:lineRule="auto"/>
        <w:ind w:left="255" w:firstLine="0"/>
        <w:jc w:val="left"/>
      </w:pPr>
      <w:hyperlink w:anchor="h21">
        <w:r>
          <w:rPr>
            <w:sz w:val="21"/>
          </w:rPr>
          <w:t>3.2. EDA, imbalance và split sạch</w:t>
        </w:r>
      </w:hyperlink>
      <w:r>
        <w:rPr>
          <w:sz w:val="21"/>
        </w:rPr>
        <w:tab/>
        <w:t>13</w:t>
      </w:r>
    </w:p>
    <w:p w14:paraId="1AF4581A" w14:textId="77777777" w:rsidR="007F59B3" w:rsidRDefault="00000000">
      <w:pPr>
        <w:tabs>
          <w:tab w:val="right" w:leader="dot" w:pos="8532"/>
        </w:tabs>
        <w:spacing w:after="60" w:line="264" w:lineRule="auto"/>
        <w:ind w:left="255" w:firstLine="0"/>
        <w:jc w:val="left"/>
      </w:pPr>
      <w:hyperlink w:anchor="h22">
        <w:r>
          <w:rPr>
            <w:sz w:val="21"/>
          </w:rPr>
          <w:t>3.3. Baseline A1 và A2</w:t>
        </w:r>
      </w:hyperlink>
      <w:r>
        <w:rPr>
          <w:sz w:val="21"/>
        </w:rPr>
        <w:tab/>
        <w:t>15</w:t>
      </w:r>
    </w:p>
    <w:p w14:paraId="2AE49143" w14:textId="77777777" w:rsidR="007F59B3" w:rsidRDefault="00000000">
      <w:pPr>
        <w:tabs>
          <w:tab w:val="right" w:leader="dot" w:pos="8532"/>
        </w:tabs>
        <w:spacing w:after="60" w:line="264" w:lineRule="auto"/>
        <w:ind w:left="255" w:firstLine="0"/>
        <w:jc w:val="left"/>
      </w:pPr>
      <w:hyperlink w:anchor="h23">
        <w:r>
          <w:rPr>
            <w:sz w:val="21"/>
          </w:rPr>
          <w:t>3.4. Experiment Matrix và các yếu tố khảo sát</w:t>
        </w:r>
      </w:hyperlink>
      <w:r>
        <w:rPr>
          <w:sz w:val="21"/>
        </w:rPr>
        <w:tab/>
        <w:t>16</w:t>
      </w:r>
    </w:p>
    <w:p w14:paraId="1DA56ED4" w14:textId="77777777" w:rsidR="007F59B3" w:rsidRDefault="00000000">
      <w:pPr>
        <w:tabs>
          <w:tab w:val="right" w:leader="dot" w:pos="8532"/>
        </w:tabs>
        <w:spacing w:after="60" w:line="264" w:lineRule="auto"/>
        <w:ind w:left="255" w:firstLine="0"/>
        <w:jc w:val="left"/>
      </w:pPr>
      <w:hyperlink w:anchor="h24">
        <w:r>
          <w:rPr>
            <w:sz w:val="21"/>
          </w:rPr>
          <w:t>3.5. Ảnh hưởng của sequence length</w:t>
        </w:r>
      </w:hyperlink>
      <w:r>
        <w:rPr>
          <w:sz w:val="21"/>
        </w:rPr>
        <w:tab/>
        <w:t>17</w:t>
      </w:r>
    </w:p>
    <w:p w14:paraId="6E996EAD" w14:textId="77777777" w:rsidR="007F59B3" w:rsidRDefault="00000000">
      <w:pPr>
        <w:tabs>
          <w:tab w:val="right" w:leader="dot" w:pos="8532"/>
        </w:tabs>
        <w:spacing w:after="60" w:line="264" w:lineRule="auto"/>
        <w:ind w:left="255" w:firstLine="0"/>
        <w:jc w:val="left"/>
      </w:pPr>
      <w:hyperlink w:anchor="h25">
        <w:r>
          <w:rPr>
            <w:sz w:val="21"/>
          </w:rPr>
          <w:t>3.6. Ảnh hưởng của hidden units và class weighting</w:t>
        </w:r>
      </w:hyperlink>
      <w:r>
        <w:rPr>
          <w:sz w:val="21"/>
        </w:rPr>
        <w:tab/>
        <w:t>17</w:t>
      </w:r>
    </w:p>
    <w:p w14:paraId="0F37D920" w14:textId="77777777" w:rsidR="007F59B3" w:rsidRDefault="00000000">
      <w:pPr>
        <w:tabs>
          <w:tab w:val="right" w:leader="dot" w:pos="8532"/>
        </w:tabs>
        <w:spacing w:after="60" w:line="264" w:lineRule="auto"/>
        <w:ind w:left="255" w:firstLine="0"/>
        <w:jc w:val="left"/>
      </w:pPr>
      <w:hyperlink w:anchor="h26">
        <w:r>
          <w:rPr>
            <w:sz w:val="21"/>
          </w:rPr>
          <w:t>3.7. Kết quả test của mô hình cuối</w:t>
        </w:r>
      </w:hyperlink>
      <w:r>
        <w:rPr>
          <w:sz w:val="21"/>
        </w:rPr>
        <w:tab/>
        <w:t>18</w:t>
      </w:r>
    </w:p>
    <w:p w14:paraId="6C915C7E" w14:textId="77777777" w:rsidR="007F59B3" w:rsidRDefault="00000000">
      <w:pPr>
        <w:tabs>
          <w:tab w:val="right" w:leader="dot" w:pos="8532"/>
        </w:tabs>
        <w:spacing w:after="60" w:line="264" w:lineRule="auto"/>
        <w:ind w:left="255" w:firstLine="0"/>
        <w:jc w:val="left"/>
      </w:pPr>
      <w:hyperlink w:anchor="h27">
        <w:r>
          <w:rPr>
            <w:sz w:val="21"/>
          </w:rPr>
          <w:t>3.8. Confusion matrix và kết quả theo lớp</w:t>
        </w:r>
      </w:hyperlink>
      <w:r>
        <w:rPr>
          <w:sz w:val="21"/>
        </w:rPr>
        <w:tab/>
        <w:t>20</w:t>
      </w:r>
    </w:p>
    <w:p w14:paraId="1F962CA3" w14:textId="77777777" w:rsidR="007F59B3" w:rsidRDefault="00000000">
      <w:pPr>
        <w:tabs>
          <w:tab w:val="right" w:leader="dot" w:pos="8532"/>
        </w:tabs>
        <w:spacing w:after="60" w:line="264" w:lineRule="auto"/>
        <w:ind w:left="255" w:firstLine="0"/>
        <w:jc w:val="left"/>
      </w:pPr>
      <w:hyperlink w:anchor="h28">
        <w:r>
          <w:rPr>
            <w:sz w:val="21"/>
          </w:rPr>
          <w:t>3.9. Phân tích lỗi theo độ dài, phủ định và OOV</w:t>
        </w:r>
      </w:hyperlink>
      <w:r>
        <w:rPr>
          <w:sz w:val="21"/>
        </w:rPr>
        <w:tab/>
        <w:t>22</w:t>
      </w:r>
    </w:p>
    <w:p w14:paraId="5F3B1B0A" w14:textId="77777777" w:rsidR="007F59B3" w:rsidRDefault="00000000">
      <w:pPr>
        <w:tabs>
          <w:tab w:val="right" w:leader="dot" w:pos="8532"/>
        </w:tabs>
        <w:spacing w:after="60" w:line="264" w:lineRule="auto"/>
        <w:ind w:left="255" w:firstLine="0"/>
        <w:jc w:val="left"/>
      </w:pPr>
      <w:hyperlink w:anchor="h29">
        <w:r>
          <w:rPr>
            <w:sz w:val="21"/>
          </w:rPr>
          <w:t>3.10. Phân tích định tính các dự đoán</w:t>
        </w:r>
      </w:hyperlink>
      <w:r>
        <w:rPr>
          <w:sz w:val="21"/>
        </w:rPr>
        <w:tab/>
        <w:t>22</w:t>
      </w:r>
    </w:p>
    <w:p w14:paraId="798946D1" w14:textId="77777777" w:rsidR="007F59B3" w:rsidRDefault="00000000">
      <w:pPr>
        <w:tabs>
          <w:tab w:val="right" w:leader="dot" w:pos="8532"/>
        </w:tabs>
        <w:spacing w:after="60" w:line="264" w:lineRule="auto"/>
        <w:ind w:left="255" w:firstLine="0"/>
        <w:jc w:val="left"/>
      </w:pPr>
      <w:hyperlink w:anchor="h30">
        <w:r>
          <w:rPr>
            <w:sz w:val="21"/>
          </w:rPr>
          <w:t>3.11. So sánh với notebook gốc và hạn chế</w:t>
        </w:r>
      </w:hyperlink>
      <w:r>
        <w:rPr>
          <w:sz w:val="21"/>
        </w:rPr>
        <w:tab/>
        <w:t>25</w:t>
      </w:r>
    </w:p>
    <w:p w14:paraId="226EA741" w14:textId="77777777" w:rsidR="007F59B3" w:rsidRDefault="00000000">
      <w:pPr>
        <w:tabs>
          <w:tab w:val="right" w:leader="dot" w:pos="8787"/>
        </w:tabs>
        <w:spacing w:after="60" w:line="264" w:lineRule="auto"/>
        <w:ind w:firstLine="0"/>
        <w:jc w:val="left"/>
      </w:pPr>
      <w:hyperlink w:anchor="h31">
        <w:r>
          <w:rPr>
            <w:b/>
            <w:sz w:val="22"/>
          </w:rPr>
          <w:t>CHƯƠNG 4. DEMO VÀ KHẢ NĂNG TÁI LẬP</w:t>
        </w:r>
      </w:hyperlink>
      <w:r>
        <w:rPr>
          <w:sz w:val="22"/>
        </w:rPr>
        <w:tab/>
        <w:t>26</w:t>
      </w:r>
    </w:p>
    <w:p w14:paraId="0A132EAD" w14:textId="77777777" w:rsidR="007F59B3" w:rsidRDefault="00000000">
      <w:pPr>
        <w:tabs>
          <w:tab w:val="right" w:leader="dot" w:pos="8532"/>
        </w:tabs>
        <w:spacing w:after="60" w:line="264" w:lineRule="auto"/>
        <w:ind w:left="255" w:firstLine="0"/>
        <w:jc w:val="left"/>
      </w:pPr>
      <w:hyperlink w:anchor="h32">
        <w:r>
          <w:rPr>
            <w:sz w:val="21"/>
          </w:rPr>
          <w:t>4.1. Chức năng và checkpoint sử dụng</w:t>
        </w:r>
      </w:hyperlink>
      <w:r>
        <w:rPr>
          <w:sz w:val="21"/>
        </w:rPr>
        <w:tab/>
        <w:t>26</w:t>
      </w:r>
    </w:p>
    <w:p w14:paraId="1CF24FF5" w14:textId="77777777" w:rsidR="007F59B3" w:rsidRDefault="00000000">
      <w:pPr>
        <w:tabs>
          <w:tab w:val="right" w:leader="dot" w:pos="8532"/>
        </w:tabs>
        <w:spacing w:after="60" w:line="264" w:lineRule="auto"/>
        <w:ind w:left="255" w:firstLine="0"/>
        <w:jc w:val="left"/>
      </w:pPr>
      <w:hyperlink w:anchor="h33">
        <w:r>
          <w:rPr>
            <w:sz w:val="21"/>
          </w:rPr>
          <w:t>4.2. Giao diện, API và kiểm tra</w:t>
        </w:r>
      </w:hyperlink>
      <w:r>
        <w:rPr>
          <w:sz w:val="21"/>
        </w:rPr>
        <w:tab/>
        <w:t>27</w:t>
      </w:r>
    </w:p>
    <w:p w14:paraId="16F22AD2" w14:textId="77777777" w:rsidR="007F59B3" w:rsidRDefault="00000000">
      <w:pPr>
        <w:tabs>
          <w:tab w:val="right" w:leader="dot" w:pos="8532"/>
        </w:tabs>
        <w:spacing w:after="60" w:line="264" w:lineRule="auto"/>
        <w:ind w:left="255" w:firstLine="0"/>
        <w:jc w:val="left"/>
      </w:pPr>
      <w:hyperlink w:anchor="h34">
        <w:r>
          <w:rPr>
            <w:sz w:val="21"/>
          </w:rPr>
          <w:t>4.3. Cách chạy lại và cấu trúc sản phẩm</w:t>
        </w:r>
      </w:hyperlink>
      <w:r>
        <w:rPr>
          <w:sz w:val="21"/>
        </w:rPr>
        <w:tab/>
        <w:t>27</w:t>
      </w:r>
    </w:p>
    <w:p w14:paraId="63617255" w14:textId="77777777" w:rsidR="007F59B3" w:rsidRDefault="00000000">
      <w:pPr>
        <w:tabs>
          <w:tab w:val="right" w:leader="dot" w:pos="8532"/>
        </w:tabs>
        <w:spacing w:after="60" w:line="264" w:lineRule="auto"/>
        <w:ind w:left="255" w:firstLine="0"/>
        <w:jc w:val="left"/>
      </w:pPr>
      <w:hyperlink w:anchor="h35">
        <w:r>
          <w:rPr>
            <w:sz w:val="21"/>
          </w:rPr>
          <w:t>4.4. Kịch bản trình diễn và mở rộng</w:t>
        </w:r>
      </w:hyperlink>
      <w:r>
        <w:rPr>
          <w:sz w:val="21"/>
        </w:rPr>
        <w:tab/>
        <w:t>28</w:t>
      </w:r>
    </w:p>
    <w:p w14:paraId="2C6C21FD" w14:textId="77777777" w:rsidR="007F59B3" w:rsidRDefault="00000000">
      <w:pPr>
        <w:tabs>
          <w:tab w:val="right" w:leader="dot" w:pos="8787"/>
        </w:tabs>
        <w:spacing w:after="60" w:line="264" w:lineRule="auto"/>
        <w:ind w:firstLine="0"/>
        <w:jc w:val="left"/>
      </w:pPr>
      <w:hyperlink w:anchor="h36">
        <w:r>
          <w:rPr>
            <w:b/>
            <w:sz w:val="22"/>
          </w:rPr>
          <w:t>KẾT LUẬN</w:t>
        </w:r>
      </w:hyperlink>
      <w:r>
        <w:rPr>
          <w:sz w:val="22"/>
        </w:rPr>
        <w:tab/>
        <w:t>29</w:t>
      </w:r>
    </w:p>
    <w:p w14:paraId="4B60AB18" w14:textId="77777777" w:rsidR="007F59B3" w:rsidRDefault="00000000">
      <w:pPr>
        <w:tabs>
          <w:tab w:val="right" w:leader="dot" w:pos="8787"/>
        </w:tabs>
        <w:spacing w:after="60" w:line="264" w:lineRule="auto"/>
        <w:ind w:firstLine="0"/>
        <w:jc w:val="left"/>
      </w:pPr>
      <w:hyperlink w:anchor="h37">
        <w:r>
          <w:rPr>
            <w:b/>
            <w:sz w:val="22"/>
          </w:rPr>
          <w:t>TÀI LIỆU THAM KHẢO</w:t>
        </w:r>
      </w:hyperlink>
      <w:r>
        <w:rPr>
          <w:sz w:val="22"/>
        </w:rPr>
        <w:tab/>
        <w:t>30</w:t>
      </w:r>
    </w:p>
    <w:p w14:paraId="04DC193A" w14:textId="77777777" w:rsidR="007F59B3" w:rsidRDefault="00000000">
      <w:pPr>
        <w:pStyle w:val="FrontHeading"/>
        <w:keepNext/>
        <w:pageBreakBefore/>
        <w:spacing w:line="360" w:lineRule="auto"/>
      </w:pPr>
      <w:r>
        <w:lastRenderedPageBreak/>
        <w:t>DANH MỤC HÌNH</w:t>
      </w:r>
    </w:p>
    <w:p w14:paraId="0AC074C1" w14:textId="77777777" w:rsidR="007F59B3" w:rsidRDefault="00000000">
      <w:pPr>
        <w:tabs>
          <w:tab w:val="right" w:leader="dot" w:pos="8787"/>
        </w:tabs>
        <w:spacing w:after="60" w:line="264" w:lineRule="auto"/>
        <w:ind w:firstLine="0"/>
        <w:jc w:val="left"/>
      </w:pPr>
      <w:hyperlink w:anchor="f1">
        <w:r>
          <w:rPr>
            <w:sz w:val="21"/>
          </w:rPr>
          <w:t>Hình 2.1. Pipeline dữ liệu, huấn luyện và đánh giá với test holdout</w:t>
        </w:r>
      </w:hyperlink>
      <w:r>
        <w:rPr>
          <w:sz w:val="21"/>
        </w:rPr>
        <w:tab/>
        <w:t>7</w:t>
      </w:r>
    </w:p>
    <w:p w14:paraId="144BC9D0" w14:textId="77777777" w:rsidR="007F59B3" w:rsidRDefault="00000000">
      <w:pPr>
        <w:tabs>
          <w:tab w:val="right" w:leader="dot" w:pos="8787"/>
        </w:tabs>
        <w:spacing w:after="60" w:line="264" w:lineRule="auto"/>
        <w:ind w:firstLine="0"/>
        <w:jc w:val="left"/>
      </w:pPr>
      <w:hyperlink w:anchor="f2">
        <w:r>
          <w:rPr>
            <w:sz w:val="21"/>
          </w:rPr>
          <w:t>Hình 2.2. Việc lọc của nguồn biến bài toán ba lớp thành binary</w:t>
        </w:r>
      </w:hyperlink>
      <w:r>
        <w:rPr>
          <w:sz w:val="21"/>
        </w:rPr>
        <w:tab/>
        <w:t>9</w:t>
      </w:r>
    </w:p>
    <w:p w14:paraId="3A89DECB" w14:textId="77777777" w:rsidR="007F59B3" w:rsidRDefault="00000000">
      <w:pPr>
        <w:tabs>
          <w:tab w:val="right" w:leader="dot" w:pos="8787"/>
        </w:tabs>
        <w:spacing w:after="60" w:line="264" w:lineRule="auto"/>
        <w:ind w:firstLine="0"/>
        <w:jc w:val="left"/>
      </w:pPr>
      <w:hyperlink w:anchor="f3">
        <w:r>
          <w:rPr>
            <w:sz w:val="21"/>
          </w:rPr>
          <w:t>Hình 2.3. Ví dụ raw text và clean text của P0</w:t>
        </w:r>
      </w:hyperlink>
      <w:r>
        <w:rPr>
          <w:sz w:val="21"/>
        </w:rPr>
        <w:tab/>
        <w:t>10</w:t>
      </w:r>
    </w:p>
    <w:p w14:paraId="5634EE5B" w14:textId="77777777" w:rsidR="007F59B3" w:rsidRDefault="00000000">
      <w:pPr>
        <w:tabs>
          <w:tab w:val="right" w:leader="dot" w:pos="8787"/>
        </w:tabs>
        <w:spacing w:after="60" w:line="264" w:lineRule="auto"/>
        <w:ind w:firstLine="0"/>
        <w:jc w:val="left"/>
      </w:pPr>
      <w:hyperlink w:anchor="f4">
        <w:r>
          <w:rPr>
            <w:sz w:val="21"/>
          </w:rPr>
          <w:t>Hình 2.4. Kiến trúc RNN ba lớp dùng trong C0 và B5</w:t>
        </w:r>
      </w:hyperlink>
      <w:r>
        <w:rPr>
          <w:sz w:val="21"/>
        </w:rPr>
        <w:tab/>
        <w:t>11</w:t>
      </w:r>
    </w:p>
    <w:p w14:paraId="47A90661" w14:textId="77777777" w:rsidR="007F59B3" w:rsidRDefault="00000000">
      <w:pPr>
        <w:tabs>
          <w:tab w:val="right" w:leader="dot" w:pos="8787"/>
        </w:tabs>
        <w:spacing w:after="60" w:line="264" w:lineRule="auto"/>
        <w:ind w:firstLine="0"/>
        <w:jc w:val="left"/>
      </w:pPr>
      <w:hyperlink w:anchor="f5">
        <w:r>
          <w:rPr>
            <w:sz w:val="21"/>
          </w:rPr>
          <w:t>Hình 3.1. Phân bố sentiment trên 14.640 tweet gốc</w:t>
        </w:r>
      </w:hyperlink>
      <w:r>
        <w:rPr>
          <w:sz w:val="21"/>
        </w:rPr>
        <w:tab/>
        <w:t>13</w:t>
      </w:r>
    </w:p>
    <w:p w14:paraId="3A66919A" w14:textId="77777777" w:rsidR="007F59B3" w:rsidRDefault="00000000">
      <w:pPr>
        <w:tabs>
          <w:tab w:val="right" w:leader="dot" w:pos="8787"/>
        </w:tabs>
        <w:spacing w:after="60" w:line="264" w:lineRule="auto"/>
        <w:ind w:firstLine="0"/>
        <w:jc w:val="left"/>
      </w:pPr>
      <w:hyperlink w:anchor="f6">
        <w:r>
          <w:rPr>
            <w:sz w:val="21"/>
          </w:rPr>
          <w:t>Hình 3.2. Phân bố tweet theo hãng ở dữ liệu gốc</w:t>
        </w:r>
      </w:hyperlink>
      <w:r>
        <w:rPr>
          <w:sz w:val="21"/>
        </w:rPr>
        <w:tab/>
        <w:t>14</w:t>
      </w:r>
    </w:p>
    <w:p w14:paraId="0BEC9D09" w14:textId="77777777" w:rsidR="007F59B3" w:rsidRDefault="00000000">
      <w:pPr>
        <w:tabs>
          <w:tab w:val="right" w:leader="dot" w:pos="8787"/>
        </w:tabs>
        <w:spacing w:after="60" w:line="264" w:lineRule="auto"/>
        <w:ind w:firstLine="0"/>
        <w:jc w:val="left"/>
      </w:pPr>
      <w:hyperlink w:anchor="f7">
        <w:r>
          <w:rPr>
            <w:sz w:val="21"/>
          </w:rPr>
          <w:t>Hình 3.3. Phân bố độ dài tweet P0 trên train</w:t>
        </w:r>
      </w:hyperlink>
      <w:r>
        <w:rPr>
          <w:sz w:val="21"/>
        </w:rPr>
        <w:tab/>
        <w:t>15</w:t>
      </w:r>
    </w:p>
    <w:p w14:paraId="0F511ED1" w14:textId="77777777" w:rsidR="007F59B3" w:rsidRDefault="00000000">
      <w:pPr>
        <w:tabs>
          <w:tab w:val="right" w:leader="dot" w:pos="8787"/>
        </w:tabs>
        <w:spacing w:after="60" w:line="264" w:lineRule="auto"/>
        <w:ind w:firstLine="0"/>
        <w:jc w:val="left"/>
      </w:pPr>
      <w:hyperlink w:anchor="f8">
        <w:r>
          <w:rPr>
            <w:sz w:val="21"/>
          </w:rPr>
          <w:t>Hình 3.4. Validation Macro-F1 của sáu configurations ba lớp</w:t>
        </w:r>
      </w:hyperlink>
      <w:r>
        <w:rPr>
          <w:sz w:val="21"/>
        </w:rPr>
        <w:tab/>
        <w:t>17</w:t>
      </w:r>
    </w:p>
    <w:p w14:paraId="3617E269" w14:textId="77777777" w:rsidR="007F59B3" w:rsidRDefault="00000000">
      <w:pPr>
        <w:tabs>
          <w:tab w:val="right" w:leader="dot" w:pos="8787"/>
        </w:tabs>
        <w:spacing w:after="60" w:line="264" w:lineRule="auto"/>
        <w:ind w:firstLine="0"/>
        <w:jc w:val="left"/>
      </w:pPr>
      <w:hyperlink w:anchor="f9">
        <w:r>
          <w:rPr>
            <w:sz w:val="21"/>
          </w:rPr>
          <w:t>Hình 3.5. Quan hệ giữa validation Macro-F1 và chi phí huấn luyện</w:t>
        </w:r>
      </w:hyperlink>
      <w:r>
        <w:rPr>
          <w:sz w:val="21"/>
        </w:rPr>
        <w:tab/>
        <w:t>18</w:t>
      </w:r>
    </w:p>
    <w:p w14:paraId="4D55AF9C" w14:textId="77777777" w:rsidR="007F59B3" w:rsidRDefault="00000000">
      <w:pPr>
        <w:tabs>
          <w:tab w:val="right" w:leader="dot" w:pos="8787"/>
        </w:tabs>
        <w:spacing w:after="60" w:line="264" w:lineRule="auto"/>
        <w:ind w:firstLine="0"/>
        <w:jc w:val="left"/>
      </w:pPr>
      <w:hyperlink w:anchor="f10">
        <w:r>
          <w:rPr>
            <w:sz w:val="21"/>
          </w:rPr>
          <w:t>Hình 3.6. Training Loss và Validation Loss của B5 seed 3407</w:t>
        </w:r>
      </w:hyperlink>
      <w:r>
        <w:rPr>
          <w:sz w:val="21"/>
        </w:rPr>
        <w:tab/>
        <w:t>19</w:t>
      </w:r>
    </w:p>
    <w:p w14:paraId="6B3EC8DD" w14:textId="77777777" w:rsidR="007F59B3" w:rsidRDefault="00000000">
      <w:pPr>
        <w:tabs>
          <w:tab w:val="right" w:leader="dot" w:pos="8787"/>
        </w:tabs>
        <w:spacing w:after="60" w:line="264" w:lineRule="auto"/>
        <w:ind w:firstLine="0"/>
        <w:jc w:val="left"/>
      </w:pPr>
      <w:hyperlink w:anchor="f11">
        <w:r>
          <w:rPr>
            <w:sz w:val="21"/>
          </w:rPr>
          <w:t>Hình 3.7. Training Accuracy và Validation Accuracy của B5 seed 3407</w:t>
        </w:r>
      </w:hyperlink>
      <w:r>
        <w:rPr>
          <w:sz w:val="21"/>
        </w:rPr>
        <w:tab/>
        <w:t>19</w:t>
      </w:r>
    </w:p>
    <w:p w14:paraId="62ACB447" w14:textId="77777777" w:rsidR="007F59B3" w:rsidRDefault="00000000">
      <w:pPr>
        <w:tabs>
          <w:tab w:val="right" w:leader="dot" w:pos="8787"/>
        </w:tabs>
        <w:spacing w:after="60" w:line="264" w:lineRule="auto"/>
        <w:ind w:firstLine="0"/>
        <w:jc w:val="left"/>
      </w:pPr>
      <w:hyperlink w:anchor="f12">
        <w:r>
          <w:rPr>
            <w:sz w:val="21"/>
          </w:rPr>
          <w:t>Hình 3.8. Train-eval và validation Macro-F1, B5 seed 3407</w:t>
        </w:r>
      </w:hyperlink>
      <w:r>
        <w:rPr>
          <w:sz w:val="21"/>
        </w:rPr>
        <w:tab/>
        <w:t>20</w:t>
      </w:r>
    </w:p>
    <w:p w14:paraId="168CFA83" w14:textId="77777777" w:rsidR="007F59B3" w:rsidRDefault="00000000">
      <w:pPr>
        <w:tabs>
          <w:tab w:val="right" w:leader="dot" w:pos="8787"/>
        </w:tabs>
        <w:spacing w:after="60" w:line="264" w:lineRule="auto"/>
        <w:ind w:firstLine="0"/>
        <w:jc w:val="left"/>
      </w:pPr>
      <w:hyperlink w:anchor="f13">
        <w:r>
          <w:rPr>
            <w:sz w:val="21"/>
          </w:rPr>
          <w:t>Hình 3.9. Confusion matrix số lượng, B5 seed 3407; hàng là nhãn thật</w:t>
        </w:r>
      </w:hyperlink>
      <w:r>
        <w:rPr>
          <w:sz w:val="21"/>
        </w:rPr>
        <w:tab/>
        <w:t>20</w:t>
      </w:r>
    </w:p>
    <w:p w14:paraId="39732A97" w14:textId="77777777" w:rsidR="007F59B3" w:rsidRDefault="00000000">
      <w:pPr>
        <w:tabs>
          <w:tab w:val="right" w:leader="dot" w:pos="8787"/>
        </w:tabs>
        <w:spacing w:after="60" w:line="264" w:lineRule="auto"/>
        <w:ind w:firstLine="0"/>
        <w:jc w:val="left"/>
      </w:pPr>
      <w:hyperlink w:anchor="f14">
        <w:r>
          <w:rPr>
            <w:sz w:val="21"/>
          </w:rPr>
          <w:t>Hình 3.10. Confusion matrix chuẩn hóa theo hàng, B5 seed 3407</w:t>
        </w:r>
      </w:hyperlink>
      <w:r>
        <w:rPr>
          <w:sz w:val="21"/>
        </w:rPr>
        <w:tab/>
        <w:t>21</w:t>
      </w:r>
    </w:p>
    <w:p w14:paraId="1235A2C6" w14:textId="77777777" w:rsidR="007F59B3" w:rsidRDefault="00000000">
      <w:pPr>
        <w:tabs>
          <w:tab w:val="right" w:leader="dot" w:pos="8787"/>
        </w:tabs>
        <w:spacing w:after="60" w:line="264" w:lineRule="auto"/>
        <w:ind w:firstLine="0"/>
        <w:jc w:val="left"/>
      </w:pPr>
      <w:hyperlink w:anchor="f15">
        <w:r>
          <w:rPr>
            <w:sz w:val="21"/>
          </w:rPr>
          <w:t>Hình 3.11. F1 theo sentiment của checkpoint demo</w:t>
        </w:r>
      </w:hyperlink>
      <w:r>
        <w:rPr>
          <w:sz w:val="21"/>
        </w:rPr>
        <w:tab/>
        <w:t>21</w:t>
      </w:r>
    </w:p>
    <w:p w14:paraId="2EB23716" w14:textId="77777777" w:rsidR="007F59B3" w:rsidRDefault="00000000">
      <w:pPr>
        <w:tabs>
          <w:tab w:val="right" w:leader="dot" w:pos="8787"/>
        </w:tabs>
        <w:spacing w:after="60" w:line="264" w:lineRule="auto"/>
        <w:ind w:firstLine="0"/>
        <w:jc w:val="left"/>
      </w:pPr>
      <w:hyperlink w:anchor="f16">
        <w:r>
          <w:rPr>
            <w:sz w:val="21"/>
          </w:rPr>
          <w:t>Hình 3.12. Các tweet dự đoán đúng của checkpoint cuối</w:t>
        </w:r>
      </w:hyperlink>
      <w:r>
        <w:rPr>
          <w:sz w:val="21"/>
        </w:rPr>
        <w:tab/>
        <w:t>23</w:t>
      </w:r>
    </w:p>
    <w:p w14:paraId="05F80077" w14:textId="77777777" w:rsidR="007F59B3" w:rsidRDefault="00000000">
      <w:pPr>
        <w:tabs>
          <w:tab w:val="right" w:leader="dot" w:pos="8787"/>
        </w:tabs>
        <w:spacing w:after="60" w:line="264" w:lineRule="auto"/>
        <w:ind w:firstLine="0"/>
        <w:jc w:val="left"/>
      </w:pPr>
      <w:hyperlink w:anchor="f17">
        <w:r>
          <w:rPr>
            <w:sz w:val="21"/>
          </w:rPr>
          <w:t>Hình 3.13. Các tweet dự đoán sai của checkpoint cuối</w:t>
        </w:r>
      </w:hyperlink>
      <w:r>
        <w:rPr>
          <w:sz w:val="21"/>
        </w:rPr>
        <w:tab/>
        <w:t>24</w:t>
      </w:r>
    </w:p>
    <w:p w14:paraId="163694EC" w14:textId="77777777" w:rsidR="007F59B3" w:rsidRDefault="00000000">
      <w:pPr>
        <w:tabs>
          <w:tab w:val="right" w:leader="dot" w:pos="8787"/>
        </w:tabs>
        <w:spacing w:after="60" w:line="264" w:lineRule="auto"/>
        <w:ind w:firstLine="0"/>
        <w:jc w:val="left"/>
      </w:pPr>
      <w:hyperlink w:anchor="f18">
        <w:r>
          <w:rPr>
            <w:sz w:val="21"/>
          </w:rPr>
          <w:t>Hình 3.14. Các tweet có top-2 margin thấp</w:t>
        </w:r>
      </w:hyperlink>
      <w:r>
        <w:rPr>
          <w:sz w:val="21"/>
        </w:rPr>
        <w:tab/>
        <w:t>24</w:t>
      </w:r>
    </w:p>
    <w:p w14:paraId="46FBE458" w14:textId="77777777" w:rsidR="007F59B3" w:rsidRDefault="00000000">
      <w:pPr>
        <w:tabs>
          <w:tab w:val="right" w:leader="dot" w:pos="8787"/>
        </w:tabs>
        <w:spacing w:after="60" w:line="264" w:lineRule="auto"/>
        <w:ind w:firstLine="0"/>
        <w:jc w:val="left"/>
      </w:pPr>
      <w:hyperlink w:anchor="f19">
        <w:r>
          <w:rPr>
            <w:sz w:val="21"/>
          </w:rPr>
          <w:t>Hình 4.1. Ảnh chụp demo thực tế với một câu cảm ơn minh họa</w:t>
        </w:r>
      </w:hyperlink>
      <w:r>
        <w:rPr>
          <w:sz w:val="21"/>
        </w:rPr>
        <w:tab/>
        <w:t>26</w:t>
      </w:r>
    </w:p>
    <w:p w14:paraId="4873F02A" w14:textId="77777777" w:rsidR="007F59B3" w:rsidRDefault="00000000">
      <w:pPr>
        <w:pStyle w:val="FrontHeading"/>
        <w:keepNext/>
        <w:pageBreakBefore/>
        <w:spacing w:line="360" w:lineRule="auto"/>
      </w:pPr>
      <w:r>
        <w:lastRenderedPageBreak/>
        <w:t>DANH MỤC BẢNG</w:t>
      </w:r>
    </w:p>
    <w:p w14:paraId="22D16030" w14:textId="77777777" w:rsidR="007F59B3" w:rsidRDefault="00000000">
      <w:pPr>
        <w:tabs>
          <w:tab w:val="right" w:leader="dot" w:pos="8787"/>
        </w:tabs>
        <w:spacing w:after="60" w:line="264" w:lineRule="auto"/>
        <w:ind w:firstLine="0"/>
        <w:jc w:val="left"/>
      </w:pPr>
      <w:hyperlink w:anchor="t2">
        <w:r>
          <w:rPr>
            <w:sz w:val="21"/>
          </w:rPr>
          <w:t>Bảng 1.1. Vai trò các metric trong thực nghiệm</w:t>
        </w:r>
      </w:hyperlink>
      <w:r>
        <w:rPr>
          <w:sz w:val="21"/>
        </w:rPr>
        <w:tab/>
        <w:t>6</w:t>
      </w:r>
    </w:p>
    <w:p w14:paraId="5563DE9D" w14:textId="77777777" w:rsidR="007F59B3" w:rsidRDefault="00000000">
      <w:pPr>
        <w:tabs>
          <w:tab w:val="right" w:leader="dot" w:pos="8787"/>
        </w:tabs>
        <w:spacing w:after="60" w:line="264" w:lineRule="auto"/>
        <w:ind w:firstLine="0"/>
        <w:jc w:val="left"/>
      </w:pPr>
      <w:hyperlink w:anchor="t3">
        <w:r>
          <w:rPr>
            <w:sz w:val="21"/>
          </w:rPr>
          <w:t>Bảng 2.1. Các thành phần xác định được từ notebook nguồn</w:t>
        </w:r>
      </w:hyperlink>
      <w:r>
        <w:rPr>
          <w:sz w:val="21"/>
        </w:rPr>
        <w:tab/>
        <w:t>7</w:t>
      </w:r>
    </w:p>
    <w:p w14:paraId="73600A51" w14:textId="77777777" w:rsidR="007F59B3" w:rsidRDefault="00000000">
      <w:pPr>
        <w:tabs>
          <w:tab w:val="right" w:leader="dot" w:pos="8787"/>
        </w:tabs>
        <w:spacing w:after="60" w:line="264" w:lineRule="auto"/>
        <w:ind w:firstLine="0"/>
        <w:jc w:val="left"/>
      </w:pPr>
      <w:hyperlink w:anchor="t4">
        <w:r>
          <w:rPr>
            <w:sz w:val="21"/>
          </w:rPr>
          <w:t>Bảng 2.2. Đặc điểm dataset sử dụng</w:t>
        </w:r>
      </w:hyperlink>
      <w:r>
        <w:rPr>
          <w:sz w:val="21"/>
        </w:rPr>
        <w:tab/>
        <w:t>9</w:t>
      </w:r>
    </w:p>
    <w:p w14:paraId="4678CB19" w14:textId="77777777" w:rsidR="007F59B3" w:rsidRDefault="00000000">
      <w:pPr>
        <w:tabs>
          <w:tab w:val="right" w:leader="dot" w:pos="8787"/>
        </w:tabs>
        <w:spacing w:after="60" w:line="264" w:lineRule="auto"/>
        <w:ind w:firstLine="0"/>
        <w:jc w:val="left"/>
      </w:pPr>
      <w:hyperlink w:anchor="t5">
        <w:r>
          <w:rPr>
            <w:sz w:val="21"/>
          </w:rPr>
          <w:t>Bảng 2.3. Kiến trúc RNN cuối; B là batch size</w:t>
        </w:r>
      </w:hyperlink>
      <w:r>
        <w:rPr>
          <w:sz w:val="21"/>
        </w:rPr>
        <w:tab/>
        <w:t>11</w:t>
      </w:r>
    </w:p>
    <w:p w14:paraId="231459B9" w14:textId="77777777" w:rsidR="007F59B3" w:rsidRDefault="00000000">
      <w:pPr>
        <w:tabs>
          <w:tab w:val="right" w:leader="dot" w:pos="8787"/>
        </w:tabs>
        <w:spacing w:after="60" w:line="264" w:lineRule="auto"/>
        <w:ind w:firstLine="0"/>
        <w:jc w:val="left"/>
      </w:pPr>
      <w:hyperlink w:anchor="t6">
        <w:r>
          <w:rPr>
            <w:sz w:val="21"/>
          </w:rPr>
          <w:t>Bảng 2.4. Cấu hình cố định của benchmark ba lớp</w:t>
        </w:r>
      </w:hyperlink>
      <w:r>
        <w:rPr>
          <w:sz w:val="21"/>
        </w:rPr>
        <w:tab/>
        <w:t>12</w:t>
      </w:r>
    </w:p>
    <w:p w14:paraId="5EC2C74D" w14:textId="77777777" w:rsidR="007F59B3" w:rsidRDefault="00000000">
      <w:pPr>
        <w:tabs>
          <w:tab w:val="right" w:leader="dot" w:pos="8787"/>
        </w:tabs>
        <w:spacing w:after="60" w:line="264" w:lineRule="auto"/>
        <w:ind w:firstLine="0"/>
        <w:jc w:val="left"/>
      </w:pPr>
      <w:hyperlink w:anchor="t7">
        <w:r>
          <w:rPr>
            <w:sz w:val="21"/>
          </w:rPr>
          <w:t>Bảng 3.1. Phân bố benchmark ba lớp sau kiểm tra dữ liệu</w:t>
        </w:r>
      </w:hyperlink>
      <w:r>
        <w:rPr>
          <w:sz w:val="21"/>
        </w:rPr>
        <w:tab/>
        <w:t>14</w:t>
      </w:r>
    </w:p>
    <w:p w14:paraId="7164BE8B" w14:textId="77777777" w:rsidR="007F59B3" w:rsidRDefault="00000000">
      <w:pPr>
        <w:tabs>
          <w:tab w:val="right" w:leader="dot" w:pos="8787"/>
        </w:tabs>
        <w:spacing w:after="60" w:line="264" w:lineRule="auto"/>
        <w:ind w:firstLine="0"/>
        <w:jc w:val="left"/>
      </w:pPr>
      <w:hyperlink w:anchor="t8">
        <w:r>
          <w:rPr>
            <w:sz w:val="21"/>
          </w:rPr>
          <w:t>Bảng 3.2. Baseline binary, các tập đánh giá khác nhau</w:t>
        </w:r>
      </w:hyperlink>
      <w:r>
        <w:rPr>
          <w:sz w:val="21"/>
        </w:rPr>
        <w:tab/>
        <w:t>15</w:t>
      </w:r>
    </w:p>
    <w:p w14:paraId="40EED814" w14:textId="77777777" w:rsidR="007F59B3" w:rsidRDefault="00000000">
      <w:pPr>
        <w:tabs>
          <w:tab w:val="right" w:leader="dot" w:pos="8787"/>
        </w:tabs>
        <w:spacing w:after="60" w:line="264" w:lineRule="auto"/>
        <w:ind w:firstLine="0"/>
        <w:jc w:val="left"/>
      </w:pPr>
      <w:hyperlink w:anchor="t9">
        <w:r>
          <w:rPr>
            <w:sz w:val="21"/>
          </w:rPr>
          <w:t>Bảng 3.3. Ma trận thực nghiệm đã chạy</w:t>
        </w:r>
      </w:hyperlink>
      <w:r>
        <w:rPr>
          <w:sz w:val="21"/>
        </w:rPr>
        <w:tab/>
        <w:t>16</w:t>
      </w:r>
    </w:p>
    <w:p w14:paraId="25E43B3A" w14:textId="77777777" w:rsidR="007F59B3" w:rsidRDefault="00000000">
      <w:pPr>
        <w:tabs>
          <w:tab w:val="right" w:leader="dot" w:pos="8787"/>
        </w:tabs>
        <w:spacing w:after="60" w:line="264" w:lineRule="auto"/>
        <w:ind w:firstLine="0"/>
        <w:jc w:val="left"/>
      </w:pPr>
      <w:hyperlink w:anchor="t10">
        <w:r>
          <w:rPr>
            <w:sz w:val="21"/>
          </w:rPr>
          <w:t>Bảng 3.4. So sánh validation qua ba seeds; thời gian median (giây)</w:t>
        </w:r>
      </w:hyperlink>
      <w:r>
        <w:rPr>
          <w:sz w:val="21"/>
        </w:rPr>
        <w:tab/>
        <w:t>16</w:t>
      </w:r>
    </w:p>
    <w:p w14:paraId="3FC0F03E" w14:textId="77777777" w:rsidR="007F59B3" w:rsidRDefault="00000000">
      <w:pPr>
        <w:tabs>
          <w:tab w:val="right" w:leader="dot" w:pos="8787"/>
        </w:tabs>
        <w:spacing w:after="60" w:line="264" w:lineRule="auto"/>
        <w:ind w:firstLine="0"/>
        <w:jc w:val="left"/>
      </w:pPr>
      <w:hyperlink w:anchor="t11">
        <w:r>
          <w:rPr>
            <w:sz w:val="21"/>
          </w:rPr>
          <w:t>Bảng 3.5. Test ba lớp; mean ± SD qua ba seeds trên cùng split</w:t>
        </w:r>
      </w:hyperlink>
      <w:r>
        <w:rPr>
          <w:sz w:val="21"/>
        </w:rPr>
        <w:tab/>
        <w:t>18</w:t>
      </w:r>
    </w:p>
    <w:p w14:paraId="67CD61FF" w14:textId="77777777" w:rsidR="007F59B3" w:rsidRDefault="00000000">
      <w:pPr>
        <w:tabs>
          <w:tab w:val="right" w:leader="dot" w:pos="8787"/>
        </w:tabs>
        <w:spacing w:after="60" w:line="264" w:lineRule="auto"/>
        <w:ind w:firstLine="0"/>
        <w:jc w:val="left"/>
      </w:pPr>
      <w:hyperlink w:anchor="t12">
        <w:r>
          <w:rPr>
            <w:sz w:val="21"/>
          </w:rPr>
          <w:t>Bảng 3.6. Classification report theo lớp, B5 seed 3407</w:t>
        </w:r>
      </w:hyperlink>
      <w:r>
        <w:rPr>
          <w:sz w:val="21"/>
        </w:rPr>
        <w:tab/>
        <w:t>21</w:t>
      </w:r>
    </w:p>
    <w:p w14:paraId="4D356DEB" w14:textId="77777777" w:rsidR="007F59B3" w:rsidRDefault="00000000">
      <w:pPr>
        <w:tabs>
          <w:tab w:val="right" w:leader="dot" w:pos="8787"/>
        </w:tabs>
        <w:spacing w:after="60" w:line="264" w:lineRule="auto"/>
        <w:ind w:firstLine="0"/>
        <w:jc w:val="left"/>
      </w:pPr>
      <w:hyperlink w:anchor="t13">
        <w:r>
          <w:rPr>
            <w:sz w:val="21"/>
          </w:rPr>
          <w:t>Bảng 3.7. Error slices theo độ dài, B5 seed 3407</w:t>
        </w:r>
      </w:hyperlink>
      <w:r>
        <w:rPr>
          <w:sz w:val="21"/>
        </w:rPr>
        <w:tab/>
        <w:t>22</w:t>
      </w:r>
    </w:p>
    <w:p w14:paraId="15C6BAFF" w14:textId="77777777" w:rsidR="007F59B3" w:rsidRDefault="00000000">
      <w:pPr>
        <w:tabs>
          <w:tab w:val="right" w:leader="dot" w:pos="8787"/>
        </w:tabs>
        <w:spacing w:after="60" w:line="264" w:lineRule="auto"/>
        <w:ind w:firstLine="0"/>
        <w:jc w:val="left"/>
      </w:pPr>
      <w:hyperlink w:anchor="t14">
        <w:r>
          <w:rPr>
            <w:sz w:val="21"/>
          </w:rPr>
          <w:t>Bảng 3.8. Ví dụ lỗi có bằng chứng; ID là row_id của dữ liệu gốc</w:t>
        </w:r>
      </w:hyperlink>
      <w:r>
        <w:rPr>
          <w:sz w:val="21"/>
        </w:rPr>
        <w:tab/>
        <w:t>23</w:t>
      </w:r>
    </w:p>
    <w:p w14:paraId="04008E53" w14:textId="77777777" w:rsidR="007F59B3" w:rsidRDefault="00000000">
      <w:pPr>
        <w:tabs>
          <w:tab w:val="right" w:leader="dot" w:pos="8787"/>
        </w:tabs>
        <w:spacing w:after="60" w:line="264" w:lineRule="auto"/>
        <w:ind w:firstLine="0"/>
        <w:jc w:val="left"/>
      </w:pPr>
      <w:hyperlink w:anchor="t15">
        <w:r>
          <w:rPr>
            <w:sz w:val="21"/>
          </w:rPr>
          <w:t>Bảng 3.9. Điều kiện so sánh nguồn và thực nghiệm chính</w:t>
        </w:r>
      </w:hyperlink>
      <w:r>
        <w:rPr>
          <w:sz w:val="21"/>
        </w:rPr>
        <w:tab/>
        <w:t>25</w:t>
      </w:r>
    </w:p>
    <w:p w14:paraId="2460B6C8" w14:textId="77777777" w:rsidR="007F59B3" w:rsidRDefault="00000000">
      <w:pPr>
        <w:tabs>
          <w:tab w:val="right" w:leader="dot" w:pos="8787"/>
        </w:tabs>
        <w:spacing w:after="60" w:line="264" w:lineRule="auto"/>
        <w:ind w:firstLine="0"/>
        <w:jc w:val="left"/>
      </w:pPr>
      <w:hyperlink w:anchor="t16">
        <w:r>
          <w:rPr>
            <w:sz w:val="21"/>
          </w:rPr>
          <w:t>Bảng 4.1. Các endpoint và hành vi đã kiểm tra</w:t>
        </w:r>
      </w:hyperlink>
      <w:r>
        <w:rPr>
          <w:sz w:val="21"/>
        </w:rPr>
        <w:tab/>
        <w:t>27</w:t>
      </w:r>
    </w:p>
    <w:p w14:paraId="2D50EC13" w14:textId="77777777" w:rsidR="007F59B3" w:rsidRDefault="00000000">
      <w:pPr>
        <w:tabs>
          <w:tab w:val="right" w:leader="dot" w:pos="8787"/>
        </w:tabs>
        <w:spacing w:after="60" w:line="264" w:lineRule="auto"/>
        <w:ind w:firstLine="0"/>
        <w:jc w:val="left"/>
      </w:pPr>
      <w:hyperlink w:anchor="t17">
        <w:r>
          <w:rPr>
            <w:sz w:val="21"/>
          </w:rPr>
          <w:t>Bảng 4.2. Các thư mục và artifact để truy vết</w:t>
        </w:r>
      </w:hyperlink>
      <w:r>
        <w:rPr>
          <w:sz w:val="21"/>
        </w:rPr>
        <w:tab/>
        <w:t>27</w:t>
      </w:r>
    </w:p>
    <w:p w14:paraId="5EBBAA1E" w14:textId="77777777" w:rsidR="007F59B3" w:rsidRDefault="00000000">
      <w:pPr>
        <w:pStyle w:val="FrontHeading"/>
        <w:keepNext/>
        <w:pageBreakBefore/>
        <w:spacing w:line="360" w:lineRule="auto"/>
      </w:pPr>
      <w:r>
        <w:lastRenderedPageBreak/>
        <w:t>DANH MỤC TỪ VIẾT TẮT</w:t>
      </w:r>
    </w:p>
    <w:p w14:paraId="607A1C9C" w14:textId="77777777" w:rsidR="007F59B3" w:rsidRDefault="00000000">
      <w:pPr>
        <w:pStyle w:val="TableCaption"/>
        <w:keepNext/>
        <w:spacing w:after="80" w:line="360" w:lineRule="auto"/>
      </w:pPr>
      <w:bookmarkStart w:id="0" w:name="t1"/>
      <w:r>
        <w:rPr>
          <w:i/>
        </w:rPr>
        <w:t>Các thuật ngữ sử dụng trong báo cáo</w:t>
      </w:r>
      <w:bookmarkEnd w:id="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984"/>
        <w:gridCol w:w="6803"/>
      </w:tblGrid>
      <w:tr w:rsidR="007F59B3" w14:paraId="55AE3E5C" w14:textId="77777777">
        <w:trPr>
          <w:cantSplit/>
          <w:tblHeader/>
          <w:jc w:val="center"/>
        </w:trPr>
        <w:tc>
          <w:tcPr>
            <w:tcW w:w="1984" w:type="dxa"/>
            <w:vAlign w:val="center"/>
          </w:tcPr>
          <w:p w14:paraId="47A87319" w14:textId="77777777" w:rsidR="007F59B3" w:rsidRDefault="00000000">
            <w:pPr>
              <w:spacing w:line="252" w:lineRule="auto"/>
              <w:ind w:firstLine="0"/>
              <w:jc w:val="left"/>
            </w:pPr>
            <w:r>
              <w:rPr>
                <w:b/>
                <w:sz w:val="23"/>
              </w:rPr>
              <w:t>Viết tắt</w:t>
            </w:r>
          </w:p>
        </w:tc>
        <w:tc>
          <w:tcPr>
            <w:tcW w:w="6803" w:type="dxa"/>
            <w:vAlign w:val="center"/>
          </w:tcPr>
          <w:p w14:paraId="24546B89" w14:textId="77777777" w:rsidR="007F59B3" w:rsidRDefault="00000000">
            <w:pPr>
              <w:spacing w:line="252" w:lineRule="auto"/>
              <w:ind w:firstLine="0"/>
              <w:jc w:val="center"/>
            </w:pPr>
            <w:r>
              <w:rPr>
                <w:b/>
                <w:sz w:val="23"/>
              </w:rPr>
              <w:t>Diễn giải</w:t>
            </w:r>
          </w:p>
        </w:tc>
      </w:tr>
      <w:tr w:rsidR="007F59B3" w14:paraId="52B0F890" w14:textId="77777777">
        <w:trPr>
          <w:cantSplit/>
          <w:jc w:val="center"/>
        </w:trPr>
        <w:tc>
          <w:tcPr>
            <w:tcW w:w="1984" w:type="dxa"/>
            <w:vAlign w:val="center"/>
          </w:tcPr>
          <w:p w14:paraId="189B363A" w14:textId="77777777" w:rsidR="007F59B3" w:rsidRDefault="00000000">
            <w:pPr>
              <w:spacing w:line="252" w:lineRule="auto"/>
              <w:ind w:firstLine="0"/>
              <w:jc w:val="left"/>
            </w:pPr>
            <w:r>
              <w:rPr>
                <w:sz w:val="23"/>
              </w:rPr>
              <w:t>RNN</w:t>
            </w:r>
          </w:p>
        </w:tc>
        <w:tc>
          <w:tcPr>
            <w:tcW w:w="6803" w:type="dxa"/>
            <w:vAlign w:val="center"/>
          </w:tcPr>
          <w:p w14:paraId="157C0AA4" w14:textId="77777777" w:rsidR="007F59B3" w:rsidRDefault="00000000">
            <w:pPr>
              <w:spacing w:line="252" w:lineRule="auto"/>
              <w:ind w:firstLine="0"/>
              <w:jc w:val="center"/>
            </w:pPr>
            <w:r>
              <w:rPr>
                <w:sz w:val="23"/>
              </w:rPr>
              <w:t>Recurrent Neural Network</w:t>
            </w:r>
          </w:p>
        </w:tc>
      </w:tr>
      <w:tr w:rsidR="007F59B3" w14:paraId="12F392D9" w14:textId="77777777">
        <w:trPr>
          <w:cantSplit/>
          <w:jc w:val="center"/>
        </w:trPr>
        <w:tc>
          <w:tcPr>
            <w:tcW w:w="1984" w:type="dxa"/>
            <w:vAlign w:val="center"/>
          </w:tcPr>
          <w:p w14:paraId="6A3C94FC" w14:textId="77777777" w:rsidR="007F59B3" w:rsidRDefault="00000000">
            <w:pPr>
              <w:spacing w:line="252" w:lineRule="auto"/>
              <w:ind w:firstLine="0"/>
              <w:jc w:val="left"/>
            </w:pPr>
            <w:r>
              <w:rPr>
                <w:sz w:val="23"/>
              </w:rPr>
              <w:t>LSTM</w:t>
            </w:r>
          </w:p>
        </w:tc>
        <w:tc>
          <w:tcPr>
            <w:tcW w:w="6803" w:type="dxa"/>
            <w:vAlign w:val="center"/>
          </w:tcPr>
          <w:p w14:paraId="312C7E3C" w14:textId="77777777" w:rsidR="007F59B3" w:rsidRDefault="00000000">
            <w:pPr>
              <w:spacing w:line="252" w:lineRule="auto"/>
              <w:ind w:firstLine="0"/>
              <w:jc w:val="center"/>
            </w:pPr>
            <w:r>
              <w:rPr>
                <w:sz w:val="23"/>
              </w:rPr>
              <w:t>Long Short-Term Memory; chỉ thuộc notebook nguồn</w:t>
            </w:r>
          </w:p>
        </w:tc>
      </w:tr>
      <w:tr w:rsidR="007F59B3" w14:paraId="3E828A96" w14:textId="77777777">
        <w:trPr>
          <w:cantSplit/>
          <w:jc w:val="center"/>
        </w:trPr>
        <w:tc>
          <w:tcPr>
            <w:tcW w:w="1984" w:type="dxa"/>
            <w:vAlign w:val="center"/>
          </w:tcPr>
          <w:p w14:paraId="25555A83" w14:textId="77777777" w:rsidR="007F59B3" w:rsidRDefault="00000000">
            <w:pPr>
              <w:spacing w:line="252" w:lineRule="auto"/>
              <w:ind w:firstLine="0"/>
              <w:jc w:val="left"/>
            </w:pPr>
            <w:r>
              <w:rPr>
                <w:sz w:val="23"/>
              </w:rPr>
              <w:t>NLP</w:t>
            </w:r>
          </w:p>
        </w:tc>
        <w:tc>
          <w:tcPr>
            <w:tcW w:w="6803" w:type="dxa"/>
            <w:vAlign w:val="center"/>
          </w:tcPr>
          <w:p w14:paraId="567E1899" w14:textId="77777777" w:rsidR="007F59B3" w:rsidRDefault="00000000">
            <w:pPr>
              <w:spacing w:line="252" w:lineRule="auto"/>
              <w:ind w:firstLine="0"/>
              <w:jc w:val="center"/>
            </w:pPr>
            <w:r>
              <w:rPr>
                <w:sz w:val="23"/>
              </w:rPr>
              <w:t>Natural Language Processing</w:t>
            </w:r>
          </w:p>
        </w:tc>
      </w:tr>
      <w:tr w:rsidR="007F59B3" w14:paraId="03B4C6ED" w14:textId="77777777">
        <w:trPr>
          <w:cantSplit/>
          <w:jc w:val="center"/>
        </w:trPr>
        <w:tc>
          <w:tcPr>
            <w:tcW w:w="1984" w:type="dxa"/>
            <w:vAlign w:val="center"/>
          </w:tcPr>
          <w:p w14:paraId="310B70A3" w14:textId="77777777" w:rsidR="007F59B3" w:rsidRDefault="00000000">
            <w:pPr>
              <w:spacing w:line="252" w:lineRule="auto"/>
              <w:ind w:firstLine="0"/>
              <w:jc w:val="left"/>
            </w:pPr>
            <w:r>
              <w:rPr>
                <w:sz w:val="23"/>
              </w:rPr>
              <w:t>OOV / PAD</w:t>
            </w:r>
          </w:p>
        </w:tc>
        <w:tc>
          <w:tcPr>
            <w:tcW w:w="6803" w:type="dxa"/>
            <w:vAlign w:val="center"/>
          </w:tcPr>
          <w:p w14:paraId="1EECF662" w14:textId="77777777" w:rsidR="007F59B3" w:rsidRDefault="00000000">
            <w:pPr>
              <w:spacing w:line="252" w:lineRule="auto"/>
              <w:ind w:firstLine="0"/>
              <w:jc w:val="center"/>
            </w:pPr>
            <w:r>
              <w:rPr>
                <w:sz w:val="23"/>
              </w:rPr>
              <w:t>Out of Vocabulary / Padding</w:t>
            </w:r>
          </w:p>
        </w:tc>
      </w:tr>
      <w:tr w:rsidR="007F59B3" w14:paraId="344910CF" w14:textId="77777777">
        <w:trPr>
          <w:cantSplit/>
          <w:jc w:val="center"/>
        </w:trPr>
        <w:tc>
          <w:tcPr>
            <w:tcW w:w="1984" w:type="dxa"/>
            <w:vAlign w:val="center"/>
          </w:tcPr>
          <w:p w14:paraId="494023DA" w14:textId="77777777" w:rsidR="007F59B3" w:rsidRDefault="00000000">
            <w:pPr>
              <w:spacing w:line="252" w:lineRule="auto"/>
              <w:ind w:firstLine="0"/>
              <w:jc w:val="left"/>
            </w:pPr>
            <w:r>
              <w:rPr>
                <w:sz w:val="23"/>
              </w:rPr>
              <w:t>CE</w:t>
            </w:r>
          </w:p>
        </w:tc>
        <w:tc>
          <w:tcPr>
            <w:tcW w:w="6803" w:type="dxa"/>
            <w:vAlign w:val="center"/>
          </w:tcPr>
          <w:p w14:paraId="3CAC2D0D" w14:textId="77777777" w:rsidR="007F59B3" w:rsidRDefault="00000000">
            <w:pPr>
              <w:spacing w:line="252" w:lineRule="auto"/>
              <w:ind w:firstLine="0"/>
              <w:jc w:val="center"/>
            </w:pPr>
            <w:r>
              <w:rPr>
                <w:sz w:val="23"/>
              </w:rPr>
              <w:t>Cross-Entropy</w:t>
            </w:r>
          </w:p>
        </w:tc>
      </w:tr>
      <w:tr w:rsidR="007F59B3" w14:paraId="2510AF40" w14:textId="77777777">
        <w:trPr>
          <w:cantSplit/>
          <w:jc w:val="center"/>
        </w:trPr>
        <w:tc>
          <w:tcPr>
            <w:tcW w:w="1984" w:type="dxa"/>
            <w:vAlign w:val="center"/>
          </w:tcPr>
          <w:p w14:paraId="72169ACE" w14:textId="77777777" w:rsidR="007F59B3" w:rsidRDefault="00000000">
            <w:pPr>
              <w:spacing w:line="252" w:lineRule="auto"/>
              <w:ind w:firstLine="0"/>
              <w:jc w:val="left"/>
            </w:pPr>
            <w:r>
              <w:rPr>
                <w:sz w:val="23"/>
              </w:rPr>
              <w:t>Val</w:t>
            </w:r>
          </w:p>
        </w:tc>
        <w:tc>
          <w:tcPr>
            <w:tcW w:w="6803" w:type="dxa"/>
            <w:vAlign w:val="center"/>
          </w:tcPr>
          <w:p w14:paraId="683DC738" w14:textId="77777777" w:rsidR="007F59B3" w:rsidRDefault="00000000">
            <w:pPr>
              <w:spacing w:line="252" w:lineRule="auto"/>
              <w:ind w:firstLine="0"/>
              <w:jc w:val="center"/>
            </w:pPr>
            <w:r>
              <w:rPr>
                <w:sz w:val="23"/>
              </w:rPr>
              <w:t>Validation, tập xác thực</w:t>
            </w:r>
          </w:p>
        </w:tc>
      </w:tr>
      <w:tr w:rsidR="007F59B3" w14:paraId="4BD8C886" w14:textId="77777777">
        <w:trPr>
          <w:cantSplit/>
          <w:jc w:val="center"/>
        </w:trPr>
        <w:tc>
          <w:tcPr>
            <w:tcW w:w="1984" w:type="dxa"/>
            <w:vAlign w:val="center"/>
          </w:tcPr>
          <w:p w14:paraId="0C1FE00D" w14:textId="77777777" w:rsidR="007F59B3" w:rsidRDefault="00000000">
            <w:pPr>
              <w:spacing w:line="252" w:lineRule="auto"/>
              <w:ind w:firstLine="0"/>
              <w:jc w:val="left"/>
            </w:pPr>
            <w:r>
              <w:rPr>
                <w:sz w:val="23"/>
              </w:rPr>
              <w:t>SD</w:t>
            </w:r>
          </w:p>
        </w:tc>
        <w:tc>
          <w:tcPr>
            <w:tcW w:w="6803" w:type="dxa"/>
            <w:vAlign w:val="center"/>
          </w:tcPr>
          <w:p w14:paraId="3DE3163C" w14:textId="77777777" w:rsidR="007F59B3" w:rsidRDefault="00000000">
            <w:pPr>
              <w:spacing w:line="252" w:lineRule="auto"/>
              <w:ind w:firstLine="0"/>
              <w:jc w:val="center"/>
            </w:pPr>
            <w:r>
              <w:rPr>
                <w:sz w:val="23"/>
              </w:rPr>
              <w:t>Độ lệch chuẩn giữa training seeds</w:t>
            </w:r>
          </w:p>
        </w:tc>
      </w:tr>
      <w:tr w:rsidR="007F59B3" w14:paraId="307EEC4D" w14:textId="77777777">
        <w:trPr>
          <w:cantSplit/>
          <w:jc w:val="center"/>
        </w:trPr>
        <w:tc>
          <w:tcPr>
            <w:tcW w:w="1984" w:type="dxa"/>
            <w:vAlign w:val="center"/>
          </w:tcPr>
          <w:p w14:paraId="56919685" w14:textId="77777777" w:rsidR="007F59B3" w:rsidRDefault="00000000">
            <w:pPr>
              <w:spacing w:line="252" w:lineRule="auto"/>
              <w:ind w:firstLine="0"/>
              <w:jc w:val="left"/>
            </w:pPr>
            <w:r>
              <w:rPr>
                <w:sz w:val="23"/>
              </w:rPr>
              <w:t>API</w:t>
            </w:r>
          </w:p>
        </w:tc>
        <w:tc>
          <w:tcPr>
            <w:tcW w:w="6803" w:type="dxa"/>
            <w:vAlign w:val="center"/>
          </w:tcPr>
          <w:p w14:paraId="2A483DFD" w14:textId="77777777" w:rsidR="007F59B3" w:rsidRDefault="00000000">
            <w:pPr>
              <w:spacing w:line="252" w:lineRule="auto"/>
              <w:ind w:firstLine="0"/>
              <w:jc w:val="center"/>
            </w:pPr>
            <w:r>
              <w:rPr>
                <w:sz w:val="23"/>
              </w:rPr>
              <w:t>Application Programming Interface</w:t>
            </w:r>
          </w:p>
        </w:tc>
      </w:tr>
      <w:tr w:rsidR="007F59B3" w14:paraId="0013FA23" w14:textId="77777777">
        <w:trPr>
          <w:cantSplit/>
          <w:jc w:val="center"/>
        </w:trPr>
        <w:tc>
          <w:tcPr>
            <w:tcW w:w="1984" w:type="dxa"/>
            <w:vAlign w:val="center"/>
          </w:tcPr>
          <w:p w14:paraId="103C1433" w14:textId="77777777" w:rsidR="007F59B3" w:rsidRDefault="00000000">
            <w:pPr>
              <w:spacing w:line="252" w:lineRule="auto"/>
              <w:ind w:firstLine="0"/>
              <w:jc w:val="left"/>
            </w:pPr>
            <w:r>
              <w:rPr>
                <w:sz w:val="23"/>
              </w:rPr>
              <w:t>CPU / GPU</w:t>
            </w:r>
          </w:p>
        </w:tc>
        <w:tc>
          <w:tcPr>
            <w:tcW w:w="6803" w:type="dxa"/>
            <w:vAlign w:val="center"/>
          </w:tcPr>
          <w:p w14:paraId="6BDFB447" w14:textId="77777777" w:rsidR="007F59B3" w:rsidRDefault="00000000">
            <w:pPr>
              <w:spacing w:line="252" w:lineRule="auto"/>
              <w:ind w:firstLine="0"/>
              <w:jc w:val="center"/>
            </w:pPr>
            <w:r>
              <w:rPr>
                <w:sz w:val="23"/>
              </w:rPr>
              <w:t>Central / Graphics Processing Unit</w:t>
            </w:r>
          </w:p>
        </w:tc>
      </w:tr>
    </w:tbl>
    <w:p w14:paraId="196FCB3D" w14:textId="77777777" w:rsidR="007F59B3" w:rsidRDefault="007F59B3">
      <w:pPr>
        <w:spacing w:line="240" w:lineRule="auto"/>
        <w:ind w:firstLine="0"/>
      </w:pPr>
    </w:p>
    <w:p w14:paraId="70D49151" w14:textId="77777777" w:rsidR="007F59B3" w:rsidRDefault="007F59B3">
      <w:pPr>
        <w:spacing w:line="240" w:lineRule="auto"/>
        <w:ind w:firstLine="0"/>
        <w:sectPr w:rsidR="007F59B3">
          <w:headerReference w:type="default" r:id="rId9"/>
          <w:footerReference w:type="default" r:id="rId10"/>
          <w:pgSz w:w="11906" w:h="16838"/>
          <w:pgMar w:top="1984" w:right="1134" w:bottom="1701" w:left="1984" w:header="709" w:footer="680" w:gutter="0"/>
          <w:pgNumType w:fmt="lowerRoman" w:start="1"/>
          <w:cols w:space="720"/>
          <w:titlePg/>
          <w:docGrid w:linePitch="360"/>
        </w:sectPr>
      </w:pPr>
    </w:p>
    <w:p w14:paraId="25D7B3BA" w14:textId="77777777" w:rsidR="007F59B3" w:rsidRDefault="00000000">
      <w:pPr>
        <w:pStyle w:val="Heading1"/>
        <w:ind w:firstLine="0"/>
      </w:pPr>
      <w:bookmarkStart w:id="1" w:name="h1"/>
      <w:r>
        <w:rPr>
          <w:rFonts w:ascii="Times New Roman" w:eastAsia="Times New Roman" w:hAnsi="Times New Roman"/>
        </w:rPr>
        <w:lastRenderedPageBreak/>
        <w:t>MỞ ĐẦU</w:t>
      </w:r>
      <w:bookmarkEnd w:id="1"/>
    </w:p>
    <w:p w14:paraId="5F16AC07" w14:textId="77777777" w:rsidR="007F59B3" w:rsidRDefault="00000000">
      <w:pPr>
        <w:pStyle w:val="Heading2"/>
        <w:spacing w:before="0" w:after="100"/>
        <w:ind w:firstLine="0"/>
        <w:jc w:val="left"/>
      </w:pPr>
      <w:bookmarkStart w:id="2" w:name="h2"/>
      <w:r>
        <w:rPr>
          <w:rFonts w:ascii="Times New Roman" w:eastAsia="Times New Roman" w:hAnsi="Times New Roman"/>
        </w:rPr>
        <w:t>Giới thiệu đề tài</w:t>
      </w:r>
      <w:bookmarkEnd w:id="2"/>
    </w:p>
    <w:p w14:paraId="03D270FF" w14:textId="77777777" w:rsidR="007F59B3" w:rsidRDefault="00000000">
      <w:pPr>
        <w:spacing w:after="100"/>
      </w:pPr>
      <w:r>
        <w:t>Phản hồi trên mạng xã hội chứa nhiều thông tin về trải nghiệm sử dụng dịch vụ. Với ngành hàng không, một tweet có thể là lời cảm ơn, câu hỏi về lịch bay hoặc phàn nàn về hành lý và chậm chuyến. Phân tích cảm xúc tự động giúp chuyển văn bản thành nhãn có thể thống kê, nhưng ngôn ngữ ngắn, viết tắt và thiếu ngữ cảnh khiến bài toán khó hơn việc dò các từ tích cực hay tiêu cực [1].</w:t>
      </w:r>
    </w:p>
    <w:p w14:paraId="3B45A20E" w14:textId="77777777" w:rsidR="007F59B3" w:rsidRDefault="00000000">
      <w:pPr>
        <w:spacing w:after="100"/>
      </w:pPr>
      <w:r>
        <w:t>Đề tài nghiên cứu mạng nơ-ron hồi quy thuần RNN cho phân loại cảm xúc tweet hàng không. Mô hình xử lý chuỗi token theo thứ tự, học embedding cùng bộ phân loại và trả về phân bố xác suất của ba lớp negative, neutral, positive. Giá trị của thực nghiệm nằm ở quy trình có thể chạy lại và bằng chứng phân tích theo lớp, bên cạnh kết quả Accuracy tổng thể.</w:t>
      </w:r>
    </w:p>
    <w:p w14:paraId="7966CE7F" w14:textId="77777777" w:rsidR="007F59B3" w:rsidRDefault="00000000">
      <w:pPr>
        <w:pStyle w:val="Heading2"/>
        <w:spacing w:before="0" w:after="100"/>
        <w:ind w:firstLine="0"/>
        <w:jc w:val="left"/>
      </w:pPr>
      <w:bookmarkStart w:id="3" w:name="h3"/>
      <w:r>
        <w:rPr>
          <w:rFonts w:ascii="Times New Roman" w:eastAsia="Times New Roman" w:hAnsi="Times New Roman"/>
        </w:rPr>
        <w:t>Mục tiêu nghiên cứu</w:t>
      </w:r>
      <w:bookmarkEnd w:id="3"/>
    </w:p>
    <w:p w14:paraId="780CCF0D" w14:textId="77777777" w:rsidR="007F59B3" w:rsidRDefault="00000000">
      <w:pPr>
        <w:spacing w:after="100"/>
      </w:pPr>
      <w:r>
        <w:t>Mục tiêu A là kiểm tra notebook Kaggle “Airline Sentiment Analysis (90% Accuracy) using RNN” [2] và tái hiện pipeline nguồn trong giới hạn mô hình RNN. Audit cho thấy notebook thực tế dùng LSTM và đã bỏ neutral. Vì vậy A1 được gọi là baseline chuyển thể từ nguồn, không phải tái lập nguyên trạng công bố 90%. A2 là nhánh binary sạch để quan sát độ ổn định khi áp dụng protocol tách dữ liệu và chọn checkpoint.</w:t>
      </w:r>
    </w:p>
    <w:p w14:paraId="1E701BBD" w14:textId="77777777" w:rsidR="007F59B3" w:rsidRDefault="00000000">
      <w:pPr>
        <w:spacing w:after="100"/>
      </w:pPr>
      <w:r>
        <w:t>Mục tiêu B là xây dựng benchmark ba lớp sạch, giữ các yếu tố cố định và khảo sát riêng độ dài chuỗi, số hidden units, class weighting. Mô hình cuối được chọn bằng validation Macro-F1 trước khi mở test. Báo cáo cung cấp bảng cấu hình, lịch sử huấn luyện, confusion matrix, phân tích lỗi và demo dùng đúng checkpoint đã chọn.</w:t>
      </w:r>
    </w:p>
    <w:p w14:paraId="4DE4D86F" w14:textId="77777777" w:rsidR="007F59B3" w:rsidRDefault="00000000">
      <w:pPr>
        <w:pStyle w:val="Heading2"/>
        <w:spacing w:before="0" w:after="100"/>
        <w:ind w:firstLine="0"/>
        <w:jc w:val="left"/>
      </w:pPr>
      <w:bookmarkStart w:id="4" w:name="h4"/>
      <w:r>
        <w:rPr>
          <w:rFonts w:ascii="Times New Roman" w:eastAsia="Times New Roman" w:hAnsi="Times New Roman"/>
        </w:rPr>
        <w:t>Đối tượng và phạm vi nghiên cứu</w:t>
      </w:r>
      <w:bookmarkEnd w:id="4"/>
    </w:p>
    <w:p w14:paraId="5F4FEBB2" w14:textId="77777777" w:rsidR="007F59B3" w:rsidRDefault="00000000">
      <w:pPr>
        <w:spacing w:after="100"/>
      </w:pPr>
      <w:r>
        <w:t xml:space="preserve">Dữ liệu là Tweets.csv từ Twitter US Airline Sentiment [3], gồm 14.640 dòng gốc. Thực nghiệm chính giới hạn ở văn bản tiếng Anh và ba nhãn của dataset; các </w:t>
      </w:r>
      <w:r>
        <w:lastRenderedPageBreak/>
        <w:t>trường airline/tweet_id chỉ phục vụ audit, thống kê hoặc nhóm dữ liệu, không là feature đưa vào mô hình. Tất cả 22 lần huấn luyện của dự án sử dụng RNN. LSTM, GRU, BERT và Transformer không được huấn luyện trong ma trận này.</w:t>
      </w:r>
    </w:p>
    <w:p w14:paraId="1811EF8C" w14:textId="77777777" w:rsidR="007F59B3" w:rsidRDefault="00000000">
      <w:pPr>
        <w:spacing w:after="100"/>
      </w:pPr>
      <w:r>
        <w:t>Các kết quả trình bày là số liệu đã đo trên CPU máy cá nhân. Độ lệch chuẩn qua ba training seeds phản ánh biến thiên tối ưu trên cùng một split; không được hiểu thành khoảng tin cậy trên mọi tập dữ liệu. Phân tích định tính do trợ lý đọc mẫu và đề xuất giả thuyết; đánh giá độc lập của thành viên nhóm vẫn là bước cần bổ sung nếu muốn kết luận chắc hơn.</w:t>
      </w:r>
    </w:p>
    <w:p w14:paraId="031F8636" w14:textId="77777777" w:rsidR="007F59B3" w:rsidRDefault="00000000">
      <w:pPr>
        <w:pStyle w:val="Heading1"/>
        <w:pageBreakBefore/>
        <w:ind w:firstLine="0"/>
      </w:pPr>
      <w:bookmarkStart w:id="5" w:name="h5"/>
      <w:r>
        <w:rPr>
          <w:rFonts w:ascii="Times New Roman" w:eastAsia="Times New Roman" w:hAnsi="Times New Roman"/>
        </w:rPr>
        <w:lastRenderedPageBreak/>
        <w:t>CHƯƠNG 1. TỔNG QUAN VÀ CƠ SỞ LÝ THUYẾT</w:t>
      </w:r>
      <w:bookmarkEnd w:id="5"/>
    </w:p>
    <w:p w14:paraId="6B6C6981" w14:textId="77777777" w:rsidR="007F59B3" w:rsidRDefault="00000000">
      <w:pPr>
        <w:pStyle w:val="Heading2"/>
        <w:spacing w:before="0" w:after="100"/>
        <w:ind w:firstLine="0"/>
        <w:jc w:val="left"/>
      </w:pPr>
      <w:bookmarkStart w:id="6" w:name="h6"/>
      <w:r>
        <w:rPr>
          <w:rFonts w:ascii="Times New Roman" w:eastAsia="Times New Roman" w:hAnsi="Times New Roman"/>
        </w:rPr>
        <w:t>1.1. Sentiment Analysis và dữ liệu tuần tự</w:t>
      </w:r>
      <w:bookmarkEnd w:id="6"/>
    </w:p>
    <w:p w14:paraId="39187A4B" w14:textId="77777777" w:rsidR="007F59B3" w:rsidRDefault="00000000">
      <w:pPr>
        <w:spacing w:after="100"/>
      </w:pPr>
      <w:r>
        <w:t>Sentiment Analysis trong phạm vi đề tài là phân loại mức câu/tweet: mỗi văn bản nhận đúng một nhãn trong ba lớp. Negative phản ánh trải nghiệm hoặc thái độ tiêu cực, positive phản ánh đánh giá tích cực, neutral chủ yếu truyền thông tin hay yêu cầu dịch vụ. Một câu vừa cảm ơn vừa nêu sự cố vẫn chỉ có một ground truth, nên ranh giới nhãn có thể không rõ khi thiếu chuỗi hội thoại [1].</w:t>
      </w:r>
    </w:p>
    <w:p w14:paraId="7B186662" w14:textId="77777777" w:rsidR="007F59B3" w:rsidRDefault="00000000">
      <w:pPr>
        <w:spacing w:after="100"/>
      </w:pPr>
      <w:r>
        <w:t>Thứ tự từ ảnh hưởng ý nghĩa. “Good service” khác “not good service”; “did not have to wait” lại có thể mô tả trải nghiệm tốt. RNN khai thác thứ tự bằng cách cập nhật trạng thái ẩn khi đọc từng token. Tweet có độ dài khác nhau cần được ánh xạ về tensor cùng kích thước để ghép batch, trong khi thông tin từ phần đệm cần được tách khỏi văn bản thật.</w:t>
      </w:r>
    </w:p>
    <w:p w14:paraId="721CC751" w14:textId="77777777" w:rsidR="007F59B3" w:rsidRDefault="00000000">
      <w:pPr>
        <w:pStyle w:val="Heading2"/>
        <w:spacing w:before="0" w:after="100"/>
        <w:ind w:firstLine="0"/>
        <w:jc w:val="left"/>
      </w:pPr>
      <w:bookmarkStart w:id="7" w:name="h7"/>
      <w:r>
        <w:rPr>
          <w:rFonts w:ascii="Times New Roman" w:eastAsia="Times New Roman" w:hAnsi="Times New Roman"/>
        </w:rPr>
        <w:t>1.2. Tiền xử lý và biểu diễn chuỗi</w:t>
      </w:r>
      <w:bookmarkEnd w:id="7"/>
    </w:p>
    <w:p w14:paraId="55176915" w14:textId="77777777" w:rsidR="007F59B3" w:rsidRDefault="00000000">
      <w:pPr>
        <w:spacing w:after="100"/>
      </w:pPr>
      <w:r>
        <w:t>Tiền xử lý là ánh xạ xác định từ raw text sang clean text trước tokenization. Các phép lower-case, chuẩn hóa Unicode và thay URL/mention giúp giảm biến thể hình thức. Tuy nhiên việc bỏ dấu câu, emoji hoặc danh tính hãng có thể làm mất tín hiệu cảm xúc. Do đó quy tắc được ghi rõ, lưu song song raw/clean và áp dụng thống nhất khi train, đánh giá, inference; tác động hiệu năng chỉ được kết luận sau một đối chứng riêng.</w:t>
      </w:r>
    </w:p>
    <w:p w14:paraId="7E2731CD" w14:textId="77777777" w:rsidR="007F59B3" w:rsidRDefault="00000000">
      <w:pPr>
        <w:spacing w:after="100"/>
      </w:pPr>
      <w:r>
        <w:t>Tokenizer của pipeline chính tách từ theo khoảng trắng sau cleaning. Vocabulary là ánh xạ token sang chỉ số, được học chỉ từ train. Từ chưa gặp ở validation/test dùng OOV; PAD dùng để bổ sung chuỗi ngắn. Với T=40, padding và truncation ở cuối. Masking làm lớp hồi quy bỏ qua PAD. Cấu hình T=20 có thể cắt nội dung cuối, trong khi tăng T vượt độ dài thực chỉ tăng số vị trí đệm.</w:t>
      </w:r>
    </w:p>
    <w:p w14:paraId="40AE8A3F" w14:textId="77777777" w:rsidR="007F59B3" w:rsidRDefault="00000000">
      <w:pPr>
        <w:pStyle w:val="Heading2"/>
        <w:spacing w:before="0" w:after="100"/>
        <w:ind w:firstLine="0"/>
        <w:jc w:val="left"/>
      </w:pPr>
      <w:bookmarkStart w:id="8" w:name="h8"/>
      <w:r>
        <w:rPr>
          <w:rFonts w:ascii="Times New Roman" w:eastAsia="Times New Roman" w:hAnsi="Times New Roman"/>
        </w:rPr>
        <w:t>1.3. Word embedding</w:t>
      </w:r>
      <w:bookmarkEnd w:id="8"/>
    </w:p>
    <w:p w14:paraId="02FA67A2" w14:textId="77777777" w:rsidR="007F59B3" w:rsidRDefault="00000000">
      <w:pPr>
        <w:spacing w:after="100"/>
      </w:pPr>
      <w:r>
        <w:t xml:space="preserve">Embedding là bảng vector có kích thước V × D. Mỗi token ID tra ra một vector D chiều, sau đó được cập nhật cùng mô hình bằng gradient. Đề tài dùng </w:t>
      </w:r>
      <w:r>
        <w:lastRenderedPageBreak/>
        <w:t>V=4.000 và D=128, không nạp embedding pretrained. ID 0 dành cho PAD, ID 1 dành cho OOV, các ID 2–4 dành cho marker. Keras hỗ trợ mask_zero để truyền mặt nạ của PAD tới lớp hồi quy [4].</w:t>
      </w:r>
    </w:p>
    <w:p w14:paraId="5B667609" w14:textId="77777777" w:rsidR="007F59B3" w:rsidRDefault="00000000">
      <w:pPr>
        <w:spacing w:after="160"/>
        <w:ind w:firstLine="0"/>
        <w:jc w:val="cente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 xml:space="preserve"> = E[</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cr m:val="double-struck"/>
            <m:sty m:val="p"/>
          </m:rPr>
          <w:rPr>
            <w:rFonts w:ascii="Cambria Math" w:hAnsi="Cambria Math"/>
          </w:rPr>
          <m:t>] ∈ R¹²⁸</m:t>
        </m:r>
      </m:oMath>
      <w:r>
        <w:rPr>
          <w:sz w:val="24"/>
        </w:rPr>
        <w:t xml:space="preserve">    (1.1)</w:t>
      </w:r>
    </w:p>
    <w:p w14:paraId="04CB1C5B" w14:textId="77777777" w:rsidR="007F59B3" w:rsidRDefault="00000000">
      <w:pPr>
        <w:spacing w:after="100"/>
      </w:pPr>
      <w:r>
        <w:t>Ở đây w là token ID tại thời điểm t, E là ma trận embedding và x là vector đầu vào của bước hồi quy. Các ID chỉ là mã tra cứu, không mang quan hệ thứ tự số học. Mô hình học cách biểu diễn hữu ích cho nhiệm vụ trong phạm vi tập train, nên vector không tự bảo đảm hiểu được sarcasm hoặc các từ ngoài vocabulary.</w:t>
      </w:r>
    </w:p>
    <w:p w14:paraId="7F0B7472" w14:textId="77777777" w:rsidR="007F59B3" w:rsidRDefault="00000000">
      <w:pPr>
        <w:pStyle w:val="Heading2"/>
        <w:spacing w:before="0" w:after="100"/>
        <w:ind w:firstLine="0"/>
        <w:jc w:val="left"/>
      </w:pPr>
      <w:bookmarkStart w:id="9" w:name="h9"/>
      <w:r>
        <w:rPr>
          <w:rFonts w:ascii="Times New Roman" w:eastAsia="Times New Roman" w:hAnsi="Times New Roman"/>
        </w:rPr>
        <w:t>1.4. Mạng nơ-ron hồi quy thuần RNN</w:t>
      </w:r>
      <w:bookmarkEnd w:id="9"/>
    </w:p>
    <w:p w14:paraId="757F2BC0" w14:textId="77777777" w:rsidR="007F59B3" w:rsidRDefault="00000000">
      <w:pPr>
        <w:spacing w:after="100"/>
      </w:pPr>
      <w:r>
        <w:t>RNN duy trì một trạng thái ẩn H chiều. Tại mỗi bước, lớp kết hợp vector hiện tại với trạng thái trước qua các ma trận học được rồi áp dụng tanh. Cùng một bộ trọng số được dùng xuyên suốt chuỗi. Đề tài lấy trạng thái cuối của chuỗi đã masking để đại diện tweet, sau đó chuyển qua Dense và softmax [5].</w:t>
      </w:r>
    </w:p>
    <w:p w14:paraId="2ABE6BFF" w14:textId="77777777" w:rsidR="007F59B3" w:rsidRDefault="00000000">
      <w:pPr>
        <w:spacing w:after="160"/>
        <w:ind w:firstLine="0"/>
        <w:jc w:val="center"/>
      </w:p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 xml:space="preserve"> = tanh(</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 xml:space="preserve"> + b)</m:t>
        </m:r>
      </m:oMath>
      <w:r>
        <w:rPr>
          <w:sz w:val="24"/>
        </w:rPr>
        <w:t xml:space="preserve">    (1.2)</w:t>
      </w:r>
    </w:p>
    <w:p w14:paraId="6641EA3B" w14:textId="77777777" w:rsidR="007F59B3" w:rsidRDefault="00000000">
      <w:pPr>
        <w:spacing w:after="160"/>
        <w:ind w:firstLine="0"/>
        <w:jc w:val="center"/>
      </w:pPr>
      <m:oMath>
        <m:r>
          <m:rPr>
            <m:sty m:val="p"/>
          </m:rPr>
          <w:rPr>
            <w:rFonts w:ascii="Cambria Math" w:hAnsi="Cambria Math"/>
          </w:rPr>
          <m:t>Parameters(RNN) = H(D + H + 1)</m:t>
        </m:r>
      </m:oMath>
      <w:r>
        <w:rPr>
          <w:sz w:val="24"/>
        </w:rPr>
        <w:t xml:space="preserve">    (1.3)</w:t>
      </w:r>
    </w:p>
    <w:p w14:paraId="09C3B60C" w14:textId="77777777" w:rsidR="007F59B3" w:rsidRDefault="00000000">
      <w:pPr>
        <w:spacing w:after="100"/>
      </w:pPr>
      <w:r>
        <w:t>Với D=128 và H=196, lớp hồi quy có 196 × (128 + 196 + 1) = 63.700 tham số. Khác với kiến trúc có cổng như LSTM/GRU, RNN chỉ có phép cập nhật trạng thái cơ bản. Việc tập trung một kiến trúc giúp các đối chứng phản ánh ảnh hưởng của biểu diễn, dung lượng và trọng số lớp trong cùng loại mô hình.</w:t>
      </w:r>
    </w:p>
    <w:p w14:paraId="342BB151" w14:textId="77777777" w:rsidR="007F59B3" w:rsidRDefault="00000000">
      <w:pPr>
        <w:pStyle w:val="Heading2"/>
        <w:spacing w:before="0" w:after="100"/>
        <w:ind w:firstLine="0"/>
        <w:jc w:val="left"/>
      </w:pPr>
      <w:bookmarkStart w:id="10" w:name="h10"/>
      <w:r>
        <w:rPr>
          <w:rFonts w:ascii="Times New Roman" w:eastAsia="Times New Roman" w:hAnsi="Times New Roman"/>
        </w:rPr>
        <w:t>1.5. Huấn luyện, gradient và regularization</w:t>
      </w:r>
      <w:bookmarkEnd w:id="10"/>
    </w:p>
    <w:p w14:paraId="0B3E4ACB" w14:textId="77777777" w:rsidR="007F59B3" w:rsidRDefault="00000000">
      <w:pPr>
        <w:spacing w:after="100"/>
      </w:pPr>
      <w:r>
        <w:t>Backpropagation Through Time lan truyền gradient qua các bước của chuỗi. Khi nhân lặp các đạo hàm, gradient có thể nhỏ dần hoặc tăng lớn. Pascanu, Mikolov và Bengio phân tích hai vấn đề này và đề xuất clipping chuẩn gradient cho trường hợp exploding gradient [6]. Trong pipeline chính, global clipnorm=1,0 giới hạn chuẩn của toàn bộ gradient; thao tác này không bảo đảm giải quyết vanishing gradient.</w:t>
      </w:r>
    </w:p>
    <w:p w14:paraId="6FC80378" w14:textId="77777777" w:rsidR="007F59B3" w:rsidRDefault="00000000">
      <w:pPr>
        <w:spacing w:after="100"/>
      </w:pPr>
      <w:r>
        <w:lastRenderedPageBreak/>
        <w:t>Adam điều chỉnh cập nhật theo các ước lượng moment của gradient [7]. Learning rate trong dự án được khai báo tường minh là 0,001. Các lớp dropout giảm sự phụ thuộc vào một tập feature khi train [8]. SpatialDropout1D áp dụng trên embedding, dropout nội bộ của RNN tác động lên đầu vào/trạng thái hồi quy, còn dropout sau RNN và Dense tác động lên vector feature. Inference tắt dropout nên train fit Accuracy và validation Accuracy không cùng điều kiện đo.</w:t>
      </w:r>
    </w:p>
    <w:p w14:paraId="6739F57F" w14:textId="77777777" w:rsidR="007F59B3" w:rsidRDefault="00000000">
      <w:pPr>
        <w:spacing w:after="100"/>
      </w:pPr>
      <w:r>
        <w:t>Cross-entropy phạt xác suất thấp của nhãn đúng. Với class weighting, mỗi mẫu train được nhân trọng số theo lớp để tăng ảnh hưởng lớp ít dữ liệu. Loss có trọng số của B5 không thể so trực tiếp về trị số với loss không trọng số của C0; quality được so bằng metric không trọng số trên validation chung.</w:t>
      </w:r>
    </w:p>
    <w:p w14:paraId="358C0059" w14:textId="77777777" w:rsidR="007F59B3" w:rsidRDefault="00000000">
      <w:pPr>
        <w:spacing w:after="160"/>
        <w:ind w:firstLine="0"/>
        <w:jc w:val="center"/>
      </w:pPr>
      <m:oMath>
        <m:r>
          <m:rPr>
            <m:sty m:val="p"/>
          </m:rPr>
          <w:rPr>
            <w:rFonts w:ascii="Cambria Math" w:hAnsi="Cambria Math"/>
          </w:rPr>
          <m:t xml:space="preserve">CE = - log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train</m:t>
                </m:r>
              </m:sub>
            </m:sSub>
          </m:num>
          <m:den>
            <m:r>
              <m:rPr>
                <m:sty m:val="p"/>
              </m:rPr>
              <w:rPr>
                <w:rFonts w:ascii="Cambria Math" w:hAnsi="Cambria Math"/>
              </w:rPr>
              <m:t xml:space="preserve">K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c,train</m:t>
                </m:r>
              </m:sub>
            </m:sSub>
          </m:den>
        </m:f>
      </m:oMath>
      <w:r>
        <w:rPr>
          <w:sz w:val="24"/>
        </w:rPr>
        <w:t xml:space="preserve">    (1.4)</w:t>
      </w:r>
    </w:p>
    <w:p w14:paraId="56F62FCC" w14:textId="77777777" w:rsidR="007F59B3" w:rsidRDefault="00000000">
      <w:pPr>
        <w:pStyle w:val="Heading2"/>
        <w:spacing w:before="0" w:after="100"/>
        <w:ind w:firstLine="0"/>
        <w:jc w:val="left"/>
      </w:pPr>
      <w:bookmarkStart w:id="11" w:name="h11"/>
      <w:r>
        <w:rPr>
          <w:rFonts w:ascii="Times New Roman" w:eastAsia="Times New Roman" w:hAnsi="Times New Roman"/>
        </w:rPr>
        <w:t>1.6. Các metric đánh giá</w:t>
      </w:r>
      <w:bookmarkEnd w:id="11"/>
    </w:p>
    <w:p w14:paraId="3D947A4E" w14:textId="77777777" w:rsidR="007F59B3" w:rsidRDefault="00000000">
      <w:pPr>
        <w:spacing w:after="100"/>
      </w:pPr>
      <w:r>
        <w:t>Confusion matrix có hàng là nhãn thật và cột là nhãn dự đoán. Với từng lớp c, TP là số dự đoán đúng lớp đó, FP là số mẫu lớp khác dự đoán thành c, FN là số mẫu c bị dự đoán sang lớp khác. Precision và Recall giúp phân biệt độ chính xác của dự đoán với mức thu hồi nhãn thật [9].</w:t>
      </w:r>
    </w:p>
    <w:p w14:paraId="0424C9F9" w14:textId="77777777" w:rsidR="007F59B3" w:rsidRDefault="00000000">
      <w:pPr>
        <w:spacing w:after="160"/>
        <w:ind w:firstLine="0"/>
        <w:jc w:val="center"/>
      </w:pPr>
      <m:oMath>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FP</m:t>
                </m:r>
              </m:e>
              <m:sub>
                <m:r>
                  <m:rPr>
                    <m:sty m:val="p"/>
                  </m:rPr>
                  <w:rPr>
                    <w:rFonts w:ascii="Cambria Math" w:hAnsi="Cambria Math"/>
                  </w:rPr>
                  <m:t>c</m:t>
                </m:r>
              </m:sub>
            </m:sSub>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TP</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TP</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FN</m:t>
                </m:r>
              </m:e>
              <m:sub>
                <m:r>
                  <m:rPr>
                    <m:sty m:val="p"/>
                  </m:rPr>
                  <w:rPr>
                    <w:rFonts w:ascii="Cambria Math" w:hAnsi="Cambria Math"/>
                  </w:rPr>
                  <m:t>c</m:t>
                </m:r>
              </m:sub>
            </m:sSub>
          </m:den>
        </m:f>
      </m:oMath>
      <w:r>
        <w:rPr>
          <w:sz w:val="24"/>
        </w:rPr>
        <w:t xml:space="preserve">    (1.5)</w:t>
      </w:r>
    </w:p>
    <w:p w14:paraId="1264FB73" w14:textId="77777777" w:rsidR="007F59B3" w:rsidRDefault="00000000">
      <w:pPr>
        <w:spacing w:after="160"/>
        <w:ind w:firstLine="0"/>
        <w:jc w:val="center"/>
      </w:pPr>
      <m:oMath>
        <m:sSub>
          <m:sSubPr>
            <m:ctrlPr>
              <w:rPr>
                <w:rFonts w:ascii="Cambria Math" w:hAnsi="Cambria Math"/>
              </w:rPr>
            </m:ctrlPr>
          </m:sSubPr>
          <m:e>
            <m:r>
              <m:rPr>
                <m:sty m:val="p"/>
              </m:rPr>
              <w:rPr>
                <w:rFonts w:ascii="Cambria Math" w:hAnsi="Cambria Math"/>
              </w:rPr>
              <m:t>F1</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2 × </m:t>
            </m:r>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c</m:t>
                </m:r>
              </m:sub>
            </m:sSub>
          </m:den>
        </m:f>
      </m:oMath>
      <w:r>
        <w:rPr>
          <w:sz w:val="24"/>
        </w:rPr>
        <w:t xml:space="preserve">    (1.6)</w:t>
      </w:r>
    </w:p>
    <w:p w14:paraId="470F21C6" w14:textId="77777777" w:rsidR="007F59B3" w:rsidRDefault="00000000">
      <w:pPr>
        <w:spacing w:after="100"/>
      </w:pPr>
      <w:r>
        <w:t>Macro-F1 là trung bình F1 của tất cả lớp với trọng số bằng nhau. Weighted-F1 lấy trọng số support của từng lớp. Accuracy là tỷ lệ nhãn dự đoán đúng trên toàn bộ N mẫu. Phép tính F1 phải dùng prediction trên cả tập dữ liệu; trung bình F1 của các minibatch không tương đương F1 toàn tập [9]. Khi mẫu số bằng 0, dự án dùng zero_division=0 và vẫn tính đủ lớp.</w:t>
      </w:r>
    </w:p>
    <w:p w14:paraId="2A8F8F35" w14:textId="77777777" w:rsidR="007F59B3" w:rsidRDefault="00000000">
      <w:pPr>
        <w:pStyle w:val="TableCaption"/>
        <w:keepNext/>
        <w:spacing w:after="80" w:line="360" w:lineRule="auto"/>
      </w:pPr>
      <w:bookmarkStart w:id="12" w:name="t2"/>
      <w:r>
        <w:rPr>
          <w:i/>
        </w:rPr>
        <w:t>Bảng 1.1. Vai trò các metric trong thực nghiệm</w:t>
      </w:r>
      <w:bookmarkEnd w:id="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268"/>
        <w:gridCol w:w="6520"/>
      </w:tblGrid>
      <w:tr w:rsidR="007F59B3" w14:paraId="70FFB31B" w14:textId="77777777">
        <w:trPr>
          <w:cantSplit/>
          <w:tblHeader/>
          <w:jc w:val="center"/>
        </w:trPr>
        <w:tc>
          <w:tcPr>
            <w:tcW w:w="2268" w:type="dxa"/>
            <w:vAlign w:val="center"/>
          </w:tcPr>
          <w:p w14:paraId="6075BBC5" w14:textId="77777777" w:rsidR="007F59B3" w:rsidRDefault="00000000">
            <w:pPr>
              <w:spacing w:line="252" w:lineRule="auto"/>
              <w:ind w:firstLine="0"/>
              <w:jc w:val="left"/>
            </w:pPr>
            <w:r>
              <w:rPr>
                <w:b/>
                <w:sz w:val="23"/>
              </w:rPr>
              <w:t>Metric</w:t>
            </w:r>
          </w:p>
        </w:tc>
        <w:tc>
          <w:tcPr>
            <w:tcW w:w="6520" w:type="dxa"/>
            <w:vAlign w:val="center"/>
          </w:tcPr>
          <w:p w14:paraId="1FB15467" w14:textId="77777777" w:rsidR="007F59B3" w:rsidRDefault="00000000">
            <w:pPr>
              <w:spacing w:line="252" w:lineRule="auto"/>
              <w:ind w:firstLine="0"/>
              <w:jc w:val="center"/>
            </w:pPr>
            <w:r>
              <w:rPr>
                <w:b/>
                <w:sz w:val="23"/>
              </w:rPr>
              <w:t>Vai trò</w:t>
            </w:r>
          </w:p>
        </w:tc>
      </w:tr>
      <w:tr w:rsidR="007F59B3" w14:paraId="29E756FF" w14:textId="77777777">
        <w:trPr>
          <w:cantSplit/>
          <w:jc w:val="center"/>
        </w:trPr>
        <w:tc>
          <w:tcPr>
            <w:tcW w:w="2268" w:type="dxa"/>
            <w:vAlign w:val="center"/>
          </w:tcPr>
          <w:p w14:paraId="1C86FBC9" w14:textId="77777777" w:rsidR="007F59B3" w:rsidRDefault="00000000">
            <w:pPr>
              <w:spacing w:line="252" w:lineRule="auto"/>
              <w:ind w:firstLine="0"/>
              <w:jc w:val="left"/>
            </w:pPr>
            <w:r>
              <w:rPr>
                <w:sz w:val="23"/>
              </w:rPr>
              <w:lastRenderedPageBreak/>
              <w:t>Accuracy</w:t>
            </w:r>
          </w:p>
        </w:tc>
        <w:tc>
          <w:tcPr>
            <w:tcW w:w="6520" w:type="dxa"/>
            <w:vAlign w:val="center"/>
          </w:tcPr>
          <w:p w14:paraId="017613EF" w14:textId="77777777" w:rsidR="007F59B3" w:rsidRDefault="00000000">
            <w:pPr>
              <w:spacing w:line="252" w:lineRule="auto"/>
              <w:ind w:firstLine="0"/>
              <w:jc w:val="center"/>
            </w:pPr>
            <w:r>
              <w:rPr>
                <w:sz w:val="23"/>
              </w:rPr>
              <w:t>Tỷ lệ tweet nhận đúng nhãn, cần đặt cạnh class prior</w:t>
            </w:r>
          </w:p>
        </w:tc>
      </w:tr>
      <w:tr w:rsidR="007F59B3" w14:paraId="03EDD14F" w14:textId="77777777">
        <w:trPr>
          <w:cantSplit/>
          <w:jc w:val="center"/>
        </w:trPr>
        <w:tc>
          <w:tcPr>
            <w:tcW w:w="2268" w:type="dxa"/>
            <w:vAlign w:val="center"/>
          </w:tcPr>
          <w:p w14:paraId="2B013DB2" w14:textId="77777777" w:rsidR="007F59B3" w:rsidRDefault="00000000">
            <w:pPr>
              <w:spacing w:line="252" w:lineRule="auto"/>
              <w:ind w:firstLine="0"/>
              <w:jc w:val="left"/>
            </w:pPr>
            <w:r>
              <w:rPr>
                <w:sz w:val="23"/>
              </w:rPr>
              <w:t>Precision / Recall / F1</w:t>
            </w:r>
          </w:p>
        </w:tc>
        <w:tc>
          <w:tcPr>
            <w:tcW w:w="6520" w:type="dxa"/>
            <w:vAlign w:val="center"/>
          </w:tcPr>
          <w:p w14:paraId="69A89876" w14:textId="77777777" w:rsidR="007F59B3" w:rsidRDefault="00000000">
            <w:pPr>
              <w:spacing w:line="252" w:lineRule="auto"/>
              <w:ind w:firstLine="0"/>
              <w:jc w:val="center"/>
            </w:pPr>
            <w:r>
              <w:rPr>
                <w:sz w:val="23"/>
              </w:rPr>
              <w:t>Đánh giá từng sentiment và trade-off FP/FN</w:t>
            </w:r>
          </w:p>
        </w:tc>
      </w:tr>
      <w:tr w:rsidR="007F59B3" w14:paraId="4B3900FE" w14:textId="77777777">
        <w:trPr>
          <w:cantSplit/>
          <w:jc w:val="center"/>
        </w:trPr>
        <w:tc>
          <w:tcPr>
            <w:tcW w:w="2268" w:type="dxa"/>
            <w:vAlign w:val="center"/>
          </w:tcPr>
          <w:p w14:paraId="558364D1" w14:textId="77777777" w:rsidR="007F59B3" w:rsidRDefault="00000000">
            <w:pPr>
              <w:spacing w:line="252" w:lineRule="auto"/>
              <w:ind w:firstLine="0"/>
              <w:jc w:val="left"/>
            </w:pPr>
            <w:r>
              <w:rPr>
                <w:sz w:val="23"/>
              </w:rPr>
              <w:t>Macro-F1</w:t>
            </w:r>
          </w:p>
        </w:tc>
        <w:tc>
          <w:tcPr>
            <w:tcW w:w="6520" w:type="dxa"/>
            <w:vAlign w:val="center"/>
          </w:tcPr>
          <w:p w14:paraId="2CBF8AB5" w14:textId="77777777" w:rsidR="007F59B3" w:rsidRDefault="00000000">
            <w:pPr>
              <w:spacing w:line="252" w:lineRule="auto"/>
              <w:ind w:firstLine="0"/>
              <w:jc w:val="center"/>
            </w:pPr>
            <w:r>
              <w:rPr>
                <w:sz w:val="23"/>
              </w:rPr>
              <w:t>Metric chính để checkpoint và chọn configuration</w:t>
            </w:r>
          </w:p>
        </w:tc>
      </w:tr>
      <w:tr w:rsidR="007F59B3" w14:paraId="374E4D96" w14:textId="77777777">
        <w:trPr>
          <w:cantSplit/>
          <w:jc w:val="center"/>
        </w:trPr>
        <w:tc>
          <w:tcPr>
            <w:tcW w:w="2268" w:type="dxa"/>
            <w:vAlign w:val="center"/>
          </w:tcPr>
          <w:p w14:paraId="64E7F5CD" w14:textId="77777777" w:rsidR="007F59B3" w:rsidRDefault="00000000">
            <w:pPr>
              <w:spacing w:line="252" w:lineRule="auto"/>
              <w:ind w:firstLine="0"/>
              <w:jc w:val="left"/>
            </w:pPr>
            <w:r>
              <w:rPr>
                <w:sz w:val="23"/>
              </w:rPr>
              <w:t>Weighted-F1</w:t>
            </w:r>
          </w:p>
        </w:tc>
        <w:tc>
          <w:tcPr>
            <w:tcW w:w="6520" w:type="dxa"/>
            <w:vAlign w:val="center"/>
          </w:tcPr>
          <w:p w14:paraId="31CD9809" w14:textId="77777777" w:rsidR="007F59B3" w:rsidRDefault="00000000">
            <w:pPr>
              <w:spacing w:line="252" w:lineRule="auto"/>
              <w:ind w:firstLine="0"/>
              <w:jc w:val="center"/>
            </w:pPr>
            <w:r>
              <w:rPr>
                <w:sz w:val="23"/>
              </w:rPr>
              <w:t>Chất lượng tổng hợp có xét support</w:t>
            </w:r>
          </w:p>
        </w:tc>
      </w:tr>
      <w:tr w:rsidR="007F59B3" w14:paraId="3303C342" w14:textId="77777777">
        <w:trPr>
          <w:cantSplit/>
          <w:jc w:val="center"/>
        </w:trPr>
        <w:tc>
          <w:tcPr>
            <w:tcW w:w="2268" w:type="dxa"/>
            <w:vAlign w:val="center"/>
          </w:tcPr>
          <w:p w14:paraId="520355CC" w14:textId="77777777" w:rsidR="007F59B3" w:rsidRDefault="00000000">
            <w:pPr>
              <w:spacing w:line="252" w:lineRule="auto"/>
              <w:ind w:firstLine="0"/>
              <w:jc w:val="left"/>
            </w:pPr>
            <w:r>
              <w:rPr>
                <w:sz w:val="23"/>
              </w:rPr>
              <w:t>Confusion matrix</w:t>
            </w:r>
          </w:p>
        </w:tc>
        <w:tc>
          <w:tcPr>
            <w:tcW w:w="6520" w:type="dxa"/>
            <w:vAlign w:val="center"/>
          </w:tcPr>
          <w:p w14:paraId="64FF58EF" w14:textId="77777777" w:rsidR="007F59B3" w:rsidRDefault="00000000">
            <w:pPr>
              <w:spacing w:line="252" w:lineRule="auto"/>
              <w:ind w:firstLine="0"/>
              <w:jc w:val="center"/>
            </w:pPr>
            <w:r>
              <w:rPr>
                <w:sz w:val="23"/>
              </w:rPr>
              <w:t>Nhận diện cặp lớp thường nhầm</w:t>
            </w:r>
          </w:p>
        </w:tc>
      </w:tr>
      <w:tr w:rsidR="007F59B3" w14:paraId="511E8120" w14:textId="77777777">
        <w:trPr>
          <w:cantSplit/>
          <w:jc w:val="center"/>
        </w:trPr>
        <w:tc>
          <w:tcPr>
            <w:tcW w:w="2268" w:type="dxa"/>
            <w:vAlign w:val="center"/>
          </w:tcPr>
          <w:p w14:paraId="32668D2D" w14:textId="77777777" w:rsidR="007F59B3" w:rsidRDefault="00000000">
            <w:pPr>
              <w:spacing w:line="252" w:lineRule="auto"/>
              <w:ind w:firstLine="0"/>
              <w:jc w:val="left"/>
            </w:pPr>
            <w:r>
              <w:rPr>
                <w:sz w:val="23"/>
              </w:rPr>
              <w:t>Classification report</w:t>
            </w:r>
          </w:p>
        </w:tc>
        <w:tc>
          <w:tcPr>
            <w:tcW w:w="6520" w:type="dxa"/>
            <w:vAlign w:val="center"/>
          </w:tcPr>
          <w:p w14:paraId="2342B4CA" w14:textId="77777777" w:rsidR="007F59B3" w:rsidRDefault="00000000">
            <w:pPr>
              <w:spacing w:line="252" w:lineRule="auto"/>
              <w:ind w:firstLine="0"/>
              <w:jc w:val="center"/>
            </w:pPr>
            <w:r>
              <w:rPr>
                <w:sz w:val="23"/>
              </w:rPr>
              <w:t>Lưu đầy đủ per-class, macro/weighted average và support</w:t>
            </w:r>
          </w:p>
        </w:tc>
      </w:tr>
    </w:tbl>
    <w:p w14:paraId="1A4C7701" w14:textId="77777777" w:rsidR="007F59B3" w:rsidRDefault="007F59B3">
      <w:pPr>
        <w:spacing w:line="240" w:lineRule="auto"/>
        <w:ind w:firstLine="0"/>
      </w:pPr>
    </w:p>
    <w:p w14:paraId="027E14B1" w14:textId="77777777" w:rsidR="007F59B3" w:rsidRDefault="00000000">
      <w:pPr>
        <w:spacing w:after="100"/>
      </w:pPr>
      <w:r>
        <w:t>Dữ liệu gốc có negative chiếm khoảng 62,69%. Một mô hình thiên về lớp này có thể đạt Accuracy khá mà bỏ lỡ neutral/positive. Majority baseline ở benchmark chính đạt Accuracy 63,66% nhưng Macro-F1 chỉ 0,2593. Vì vậy báo cáo luôn phân biệt hiệu quả tổng thể với khả năng nhận diện đồng đều ba lớp.</w:t>
      </w:r>
    </w:p>
    <w:p w14:paraId="39EC8E09" w14:textId="77777777" w:rsidR="007F59B3" w:rsidRDefault="00000000">
      <w:pPr>
        <w:pStyle w:val="Heading1"/>
        <w:pageBreakBefore/>
        <w:ind w:firstLine="0"/>
      </w:pPr>
      <w:bookmarkStart w:id="13" w:name="h12"/>
      <w:r>
        <w:rPr>
          <w:rFonts w:ascii="Times New Roman" w:eastAsia="Times New Roman" w:hAnsi="Times New Roman"/>
        </w:rPr>
        <w:lastRenderedPageBreak/>
        <w:t>CHƯƠNG 2. PHƯƠNG PHÁP VÀ GIẢI PHÁP</w:t>
      </w:r>
      <w:bookmarkEnd w:id="13"/>
    </w:p>
    <w:p w14:paraId="4311D0E7" w14:textId="77777777" w:rsidR="007F59B3" w:rsidRDefault="00000000">
      <w:pPr>
        <w:pStyle w:val="Heading2"/>
        <w:spacing w:before="0" w:after="100"/>
        <w:ind w:firstLine="0"/>
        <w:jc w:val="left"/>
      </w:pPr>
      <w:bookmarkStart w:id="14" w:name="h13"/>
      <w:r>
        <w:rPr>
          <w:rFonts w:ascii="Times New Roman" w:eastAsia="Times New Roman" w:hAnsi="Times New Roman"/>
        </w:rPr>
        <w:t>2.1. Pipeline tổng thể và nguyên tắc thực nghiệm</w:t>
      </w:r>
      <w:bookmarkEnd w:id="14"/>
    </w:p>
    <w:p w14:paraId="1D881266" w14:textId="77777777" w:rsidR="007F59B3" w:rsidRDefault="00000000">
      <w:pPr>
        <w:spacing w:after="100"/>
      </w:pPr>
      <w:r>
        <w:t>Pipeline gồm kiểm tra nguồn, kiểm tra chất lượng dữ liệu, đóng băng split theo nhóm trùng, fit vocabulary trên train, biểu diễn chuỗi, huấn luyện từng configuration, chọn bằng validation và đánh giá test cuối. Tất cả run lưu cấu hình, seed, environment, checkpoint, history, thời gian và fingerprint của dữ liệu/mã nguồn. Các bước phân tích sau test không thay đổi lựa chọn mô hình.</w:t>
      </w:r>
    </w:p>
    <w:p w14:paraId="08369CCA" w14:textId="77777777" w:rsidR="007F59B3" w:rsidRDefault="00000000">
      <w:pPr>
        <w:keepNext/>
        <w:spacing w:line="240" w:lineRule="auto"/>
        <w:ind w:firstLine="0"/>
        <w:jc w:val="center"/>
      </w:pPr>
      <w:r>
        <w:rPr>
          <w:noProof/>
        </w:rPr>
        <w:drawing>
          <wp:inline distT="0" distB="0" distL="0" distR="0" wp14:anchorId="70389D4E" wp14:editId="46F7A562">
            <wp:extent cx="4007812" cy="1800000"/>
            <wp:effectExtent l="0" t="0" r="0" b="0"/>
            <wp:docPr id="788373605" name="Picture 78837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pipeline.png"/>
                    <pic:cNvPicPr/>
                  </pic:nvPicPr>
                  <pic:blipFill>
                    <a:blip r:embed="rId11"/>
                    <a:stretch>
                      <a:fillRect/>
                    </a:stretch>
                  </pic:blipFill>
                  <pic:spPr>
                    <a:xfrm>
                      <a:off x="0" y="0"/>
                      <a:ext cx="4007812" cy="1800000"/>
                    </a:xfrm>
                    <a:prstGeom prst="rect">
                      <a:avLst/>
                    </a:prstGeom>
                  </pic:spPr>
                </pic:pic>
              </a:graphicData>
            </a:graphic>
          </wp:inline>
        </w:drawing>
      </w:r>
    </w:p>
    <w:p w14:paraId="32299AAB" w14:textId="77777777" w:rsidR="007F59B3" w:rsidRDefault="00000000">
      <w:pPr>
        <w:pStyle w:val="FigureCaption"/>
        <w:spacing w:after="120" w:line="360" w:lineRule="auto"/>
      </w:pPr>
      <w:bookmarkStart w:id="15" w:name="f1"/>
      <w:r>
        <w:t>Hình 2.1. Pipeline dữ liệu, huấn luyện và đánh giá với test holdout</w:t>
      </w:r>
      <w:bookmarkEnd w:id="15"/>
    </w:p>
    <w:p w14:paraId="011F6F30" w14:textId="77777777" w:rsidR="007F59B3" w:rsidRDefault="00000000">
      <w:pPr>
        <w:pStyle w:val="Heading2"/>
        <w:spacing w:before="0" w:after="100"/>
        <w:ind w:firstLine="0"/>
        <w:jc w:val="left"/>
      </w:pPr>
      <w:bookmarkStart w:id="16" w:name="h14"/>
      <w:r>
        <w:rPr>
          <w:rFonts w:ascii="Times New Roman" w:eastAsia="Times New Roman" w:hAnsi="Times New Roman"/>
        </w:rPr>
        <w:t>2.2. Audit notebook Kaggle và định nghĩa baseline</w:t>
      </w:r>
      <w:bookmarkEnd w:id="16"/>
    </w:p>
    <w:p w14:paraId="2DF9287B" w14:textId="77777777" w:rsidR="007F59B3" w:rsidRDefault="00000000">
      <w:pPr>
        <w:spacing w:after="100"/>
      </w:pPr>
      <w:r>
        <w:t>Notebook nguồn [2], phiên bản scriptVersionId=120745701, dùng text làm input và airline_sentiment làm nhãn. Sau khi loại 3.099 neutral và 5.000 negative đầu theo thứ tự nguồn, còn 6.541 tweet: 4.178 negative, 2.363 positive. Việc chọn mẫu theo thứ tự làm thay đổi phân bố hãng/lớp, không phải downsample ngẫu nhiên. Các cột khác dùng cho EDA, không đưa vào mạng.</w:t>
      </w:r>
    </w:p>
    <w:p w14:paraId="4A92B852" w14:textId="77777777" w:rsidR="007F59B3" w:rsidRDefault="00000000">
      <w:pPr>
        <w:pStyle w:val="TableCaption"/>
        <w:keepNext/>
        <w:spacing w:after="80" w:line="360" w:lineRule="auto"/>
      </w:pPr>
      <w:bookmarkStart w:id="17" w:name="t3"/>
      <w:r>
        <w:rPr>
          <w:i/>
        </w:rPr>
        <w:t>Bảng 2.1. Các thành phần xác định được từ notebook nguồn</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381"/>
        <w:gridCol w:w="6406"/>
      </w:tblGrid>
      <w:tr w:rsidR="007F59B3" w14:paraId="1A56BAE1" w14:textId="77777777">
        <w:trPr>
          <w:cantSplit/>
          <w:tblHeader/>
          <w:jc w:val="center"/>
        </w:trPr>
        <w:tc>
          <w:tcPr>
            <w:tcW w:w="2381" w:type="dxa"/>
            <w:vAlign w:val="center"/>
          </w:tcPr>
          <w:p w14:paraId="79B60B9F" w14:textId="77777777" w:rsidR="007F59B3" w:rsidRDefault="00000000">
            <w:pPr>
              <w:spacing w:line="252" w:lineRule="auto"/>
              <w:ind w:firstLine="0"/>
              <w:jc w:val="left"/>
            </w:pPr>
            <w:r>
              <w:rPr>
                <w:b/>
                <w:sz w:val="22"/>
              </w:rPr>
              <w:t>Thành phần</w:t>
            </w:r>
          </w:p>
        </w:tc>
        <w:tc>
          <w:tcPr>
            <w:tcW w:w="6406" w:type="dxa"/>
            <w:vAlign w:val="center"/>
          </w:tcPr>
          <w:p w14:paraId="57E8D596" w14:textId="77777777" w:rsidR="007F59B3" w:rsidRDefault="00000000">
            <w:pPr>
              <w:spacing w:line="252" w:lineRule="auto"/>
              <w:ind w:firstLine="0"/>
              <w:jc w:val="center"/>
            </w:pPr>
            <w:r>
              <w:rPr>
                <w:b/>
                <w:sz w:val="22"/>
              </w:rPr>
              <w:t>Giá trị/nhận xét đã audit</w:t>
            </w:r>
          </w:p>
        </w:tc>
      </w:tr>
      <w:tr w:rsidR="007F59B3" w14:paraId="7CA75D43" w14:textId="77777777">
        <w:trPr>
          <w:cantSplit/>
          <w:jc w:val="center"/>
        </w:trPr>
        <w:tc>
          <w:tcPr>
            <w:tcW w:w="2381" w:type="dxa"/>
            <w:vAlign w:val="center"/>
          </w:tcPr>
          <w:p w14:paraId="0C4C05FC" w14:textId="77777777" w:rsidR="007F59B3" w:rsidRDefault="00000000">
            <w:pPr>
              <w:spacing w:line="252" w:lineRule="auto"/>
              <w:ind w:firstLine="0"/>
              <w:jc w:val="left"/>
            </w:pPr>
            <w:r>
              <w:rPr>
                <w:sz w:val="22"/>
              </w:rPr>
              <w:t>Làm sạch</w:t>
            </w:r>
          </w:p>
        </w:tc>
        <w:tc>
          <w:tcPr>
            <w:tcW w:w="6406" w:type="dxa"/>
            <w:vAlign w:val="center"/>
          </w:tcPr>
          <w:p w14:paraId="5B8E4985" w14:textId="77777777" w:rsidR="007F59B3" w:rsidRDefault="00000000">
            <w:pPr>
              <w:spacing w:line="252" w:lineRule="auto"/>
              <w:ind w:firstLine="0"/>
              <w:jc w:val="center"/>
            </w:pPr>
            <w:r>
              <w:rPr>
                <w:sz w:val="22"/>
              </w:rPr>
              <w:t>lstrip tập ký tự hãng; rstrip @; lower; regex [^a-zA-z0-9\s]</w:t>
            </w:r>
          </w:p>
        </w:tc>
      </w:tr>
      <w:tr w:rsidR="007F59B3" w14:paraId="36CB38D9" w14:textId="77777777">
        <w:trPr>
          <w:cantSplit/>
          <w:jc w:val="center"/>
        </w:trPr>
        <w:tc>
          <w:tcPr>
            <w:tcW w:w="2381" w:type="dxa"/>
            <w:vAlign w:val="center"/>
          </w:tcPr>
          <w:p w14:paraId="3BB1CD66" w14:textId="77777777" w:rsidR="007F59B3" w:rsidRDefault="00000000">
            <w:pPr>
              <w:spacing w:line="252" w:lineRule="auto"/>
              <w:ind w:firstLine="0"/>
              <w:jc w:val="left"/>
            </w:pPr>
            <w:r>
              <w:rPr>
                <w:sz w:val="22"/>
              </w:rPr>
              <w:t>Tokenizer / vocabulary</w:t>
            </w:r>
          </w:p>
        </w:tc>
        <w:tc>
          <w:tcPr>
            <w:tcW w:w="6406" w:type="dxa"/>
            <w:vAlign w:val="center"/>
          </w:tcPr>
          <w:p w14:paraId="2F2197D9" w14:textId="77777777" w:rsidR="007F59B3" w:rsidRDefault="00000000">
            <w:pPr>
              <w:spacing w:line="252" w:lineRule="auto"/>
              <w:ind w:firstLine="0"/>
              <w:jc w:val="center"/>
            </w:pPr>
            <w:r>
              <w:rPr>
                <w:sz w:val="22"/>
              </w:rPr>
              <w:t>Keras Tokenizer, num_words=4.000; fit trên toàn 6.541 mẫu; không OOV</w:t>
            </w:r>
          </w:p>
        </w:tc>
      </w:tr>
      <w:tr w:rsidR="007F59B3" w14:paraId="21B049BB" w14:textId="77777777">
        <w:trPr>
          <w:cantSplit/>
          <w:jc w:val="center"/>
        </w:trPr>
        <w:tc>
          <w:tcPr>
            <w:tcW w:w="2381" w:type="dxa"/>
            <w:vAlign w:val="center"/>
          </w:tcPr>
          <w:p w14:paraId="2D50AE95" w14:textId="77777777" w:rsidR="007F59B3" w:rsidRDefault="00000000">
            <w:pPr>
              <w:spacing w:line="252" w:lineRule="auto"/>
              <w:ind w:firstLine="0"/>
              <w:jc w:val="left"/>
            </w:pPr>
            <w:r>
              <w:rPr>
                <w:sz w:val="22"/>
              </w:rPr>
              <w:t>Chuỗi</w:t>
            </w:r>
          </w:p>
        </w:tc>
        <w:tc>
          <w:tcPr>
            <w:tcW w:w="6406" w:type="dxa"/>
            <w:vAlign w:val="center"/>
          </w:tcPr>
          <w:p w14:paraId="0B464420" w14:textId="77777777" w:rsidR="007F59B3" w:rsidRDefault="00000000">
            <w:pPr>
              <w:spacing w:line="252" w:lineRule="auto"/>
              <w:ind w:firstLine="0"/>
              <w:jc w:val="center"/>
            </w:pPr>
            <w:r>
              <w:rPr>
                <w:sz w:val="22"/>
              </w:rPr>
              <w:t>Độ dài tự lấy max=31; pre-padding và pre-truncation</w:t>
            </w:r>
          </w:p>
        </w:tc>
      </w:tr>
      <w:tr w:rsidR="007F59B3" w14:paraId="60FF2858" w14:textId="77777777">
        <w:trPr>
          <w:cantSplit/>
          <w:jc w:val="center"/>
        </w:trPr>
        <w:tc>
          <w:tcPr>
            <w:tcW w:w="2381" w:type="dxa"/>
            <w:vAlign w:val="center"/>
          </w:tcPr>
          <w:p w14:paraId="03095711" w14:textId="77777777" w:rsidR="007F59B3" w:rsidRDefault="00000000">
            <w:pPr>
              <w:spacing w:line="252" w:lineRule="auto"/>
              <w:ind w:firstLine="0"/>
              <w:jc w:val="left"/>
            </w:pPr>
            <w:r>
              <w:rPr>
                <w:sz w:val="22"/>
              </w:rPr>
              <w:t>Label</w:t>
            </w:r>
          </w:p>
        </w:tc>
        <w:tc>
          <w:tcPr>
            <w:tcW w:w="6406" w:type="dxa"/>
            <w:vAlign w:val="center"/>
          </w:tcPr>
          <w:p w14:paraId="185DC945" w14:textId="77777777" w:rsidR="007F59B3" w:rsidRDefault="00000000">
            <w:pPr>
              <w:spacing w:line="252" w:lineRule="auto"/>
              <w:ind w:firstLine="0"/>
              <w:jc w:val="center"/>
            </w:pPr>
            <w:r>
              <w:rPr>
                <w:sz w:val="22"/>
              </w:rPr>
              <w:t>negative=0, positive=1; sparse integer labels</w:t>
            </w:r>
          </w:p>
        </w:tc>
      </w:tr>
      <w:tr w:rsidR="007F59B3" w14:paraId="54FAD0DD" w14:textId="77777777">
        <w:trPr>
          <w:cantSplit/>
          <w:jc w:val="center"/>
        </w:trPr>
        <w:tc>
          <w:tcPr>
            <w:tcW w:w="2381" w:type="dxa"/>
            <w:vAlign w:val="center"/>
          </w:tcPr>
          <w:p w14:paraId="37BBA55D" w14:textId="77777777" w:rsidR="007F59B3" w:rsidRDefault="00000000">
            <w:pPr>
              <w:spacing w:line="252" w:lineRule="auto"/>
              <w:ind w:firstLine="0"/>
              <w:jc w:val="left"/>
            </w:pPr>
            <w:r>
              <w:rPr>
                <w:sz w:val="22"/>
              </w:rPr>
              <w:lastRenderedPageBreak/>
              <w:t>Split</w:t>
            </w:r>
          </w:p>
        </w:tc>
        <w:tc>
          <w:tcPr>
            <w:tcW w:w="6406" w:type="dxa"/>
            <w:vAlign w:val="center"/>
          </w:tcPr>
          <w:p w14:paraId="34C3C21E" w14:textId="77777777" w:rsidR="007F59B3" w:rsidRDefault="00000000">
            <w:pPr>
              <w:spacing w:line="252" w:lineRule="auto"/>
              <w:ind w:firstLine="0"/>
              <w:jc w:val="center"/>
            </w:pPr>
            <w:r>
              <w:rPr>
                <w:sz w:val="22"/>
              </w:rPr>
              <w:t>70/30 stratified, random_state=1; validation_split=0,2 từ phần train</w:t>
            </w:r>
          </w:p>
        </w:tc>
      </w:tr>
      <w:tr w:rsidR="007F59B3" w14:paraId="2F0A2C39" w14:textId="77777777">
        <w:trPr>
          <w:cantSplit/>
          <w:jc w:val="center"/>
        </w:trPr>
        <w:tc>
          <w:tcPr>
            <w:tcW w:w="2381" w:type="dxa"/>
            <w:vAlign w:val="center"/>
          </w:tcPr>
          <w:p w14:paraId="352B9191" w14:textId="77777777" w:rsidR="007F59B3" w:rsidRDefault="00000000">
            <w:pPr>
              <w:spacing w:line="252" w:lineRule="auto"/>
              <w:ind w:firstLine="0"/>
              <w:jc w:val="left"/>
            </w:pPr>
            <w:r>
              <w:rPr>
                <w:sz w:val="22"/>
              </w:rPr>
              <w:t>Số mẫu train / val / test</w:t>
            </w:r>
          </w:p>
        </w:tc>
        <w:tc>
          <w:tcPr>
            <w:tcW w:w="6406" w:type="dxa"/>
            <w:vAlign w:val="center"/>
          </w:tcPr>
          <w:p w14:paraId="637C3500" w14:textId="77777777" w:rsidR="007F59B3" w:rsidRDefault="00000000">
            <w:pPr>
              <w:spacing w:line="252" w:lineRule="auto"/>
              <w:ind w:firstLine="0"/>
              <w:jc w:val="center"/>
            </w:pPr>
            <w:r>
              <w:rPr>
                <w:sz w:val="22"/>
              </w:rPr>
              <w:t>3.662 / 916 / 1.963</w:t>
            </w:r>
          </w:p>
        </w:tc>
      </w:tr>
      <w:tr w:rsidR="007F59B3" w14:paraId="56B568D7" w14:textId="77777777">
        <w:trPr>
          <w:cantSplit/>
          <w:jc w:val="center"/>
        </w:trPr>
        <w:tc>
          <w:tcPr>
            <w:tcW w:w="2381" w:type="dxa"/>
            <w:vAlign w:val="center"/>
          </w:tcPr>
          <w:p w14:paraId="344F5DC6" w14:textId="77777777" w:rsidR="007F59B3" w:rsidRDefault="00000000">
            <w:pPr>
              <w:spacing w:line="252" w:lineRule="auto"/>
              <w:ind w:firstLine="0"/>
              <w:jc w:val="left"/>
            </w:pPr>
            <w:r>
              <w:rPr>
                <w:sz w:val="22"/>
              </w:rPr>
              <w:t>Kiến trúc thực tế</w:t>
            </w:r>
          </w:p>
        </w:tc>
        <w:tc>
          <w:tcPr>
            <w:tcW w:w="6406" w:type="dxa"/>
            <w:vAlign w:val="center"/>
          </w:tcPr>
          <w:p w14:paraId="63CD5150" w14:textId="77777777" w:rsidR="007F59B3" w:rsidRDefault="00000000">
            <w:pPr>
              <w:spacing w:line="252" w:lineRule="auto"/>
              <w:ind w:firstLine="0"/>
              <w:jc w:val="center"/>
            </w:pPr>
            <w:r>
              <w:rPr>
                <w:sz w:val="22"/>
              </w:rPr>
              <w:t>Embedding(4.000,128), SpatialDropout(0,5), LSTM(196)</w:t>
            </w:r>
          </w:p>
        </w:tc>
      </w:tr>
      <w:tr w:rsidR="007F59B3" w14:paraId="4A1F7B13" w14:textId="77777777">
        <w:trPr>
          <w:cantSplit/>
          <w:jc w:val="center"/>
        </w:trPr>
        <w:tc>
          <w:tcPr>
            <w:tcW w:w="2381" w:type="dxa"/>
            <w:vAlign w:val="center"/>
          </w:tcPr>
          <w:p w14:paraId="0883E6D6" w14:textId="77777777" w:rsidR="007F59B3" w:rsidRDefault="00000000">
            <w:pPr>
              <w:spacing w:line="252" w:lineRule="auto"/>
              <w:ind w:firstLine="0"/>
              <w:jc w:val="left"/>
            </w:pPr>
            <w:r>
              <w:rPr>
                <w:sz w:val="22"/>
              </w:rPr>
              <w:t>Các lớp sau hồi quy</w:t>
            </w:r>
          </w:p>
        </w:tc>
        <w:tc>
          <w:tcPr>
            <w:tcW w:w="6406" w:type="dxa"/>
            <w:vAlign w:val="center"/>
          </w:tcPr>
          <w:p w14:paraId="473B5457" w14:textId="77777777" w:rsidR="007F59B3" w:rsidRDefault="00000000">
            <w:pPr>
              <w:spacing w:line="252" w:lineRule="auto"/>
              <w:ind w:firstLine="0"/>
              <w:jc w:val="center"/>
            </w:pPr>
            <w:r>
              <w:rPr>
                <w:sz w:val="22"/>
              </w:rPr>
              <w:t>Dropout(0,2), Dense(100,ReLU), Dropout(0,4), Dense(2,softmax)</w:t>
            </w:r>
          </w:p>
        </w:tc>
      </w:tr>
      <w:tr w:rsidR="007F59B3" w14:paraId="4CAB65F3" w14:textId="77777777">
        <w:trPr>
          <w:cantSplit/>
          <w:jc w:val="center"/>
        </w:trPr>
        <w:tc>
          <w:tcPr>
            <w:tcW w:w="2381" w:type="dxa"/>
            <w:vAlign w:val="center"/>
          </w:tcPr>
          <w:p w14:paraId="34C17034" w14:textId="77777777" w:rsidR="007F59B3" w:rsidRDefault="00000000">
            <w:pPr>
              <w:spacing w:line="252" w:lineRule="auto"/>
              <w:ind w:firstLine="0"/>
              <w:jc w:val="left"/>
            </w:pPr>
            <w:r>
              <w:rPr>
                <w:sz w:val="22"/>
              </w:rPr>
              <w:t>Dropout nội bộ LSTM</w:t>
            </w:r>
          </w:p>
        </w:tc>
        <w:tc>
          <w:tcPr>
            <w:tcW w:w="6406" w:type="dxa"/>
            <w:vAlign w:val="center"/>
          </w:tcPr>
          <w:p w14:paraId="7BFA4EBB" w14:textId="77777777" w:rsidR="007F59B3" w:rsidRDefault="00000000">
            <w:pPr>
              <w:spacing w:line="252" w:lineRule="auto"/>
              <w:ind w:firstLine="0"/>
              <w:jc w:val="center"/>
            </w:pPr>
            <w:r>
              <w:rPr>
                <w:sz w:val="22"/>
              </w:rPr>
              <w:t>input=0,3; recurrent=0,3; activation không khai báo tường minh</w:t>
            </w:r>
          </w:p>
        </w:tc>
      </w:tr>
      <w:tr w:rsidR="007F59B3" w14:paraId="7A676AD8" w14:textId="77777777">
        <w:trPr>
          <w:cantSplit/>
          <w:jc w:val="center"/>
        </w:trPr>
        <w:tc>
          <w:tcPr>
            <w:tcW w:w="2381" w:type="dxa"/>
            <w:vAlign w:val="center"/>
          </w:tcPr>
          <w:p w14:paraId="66730B71" w14:textId="77777777" w:rsidR="007F59B3" w:rsidRDefault="00000000">
            <w:pPr>
              <w:spacing w:line="252" w:lineRule="auto"/>
              <w:ind w:firstLine="0"/>
              <w:jc w:val="left"/>
            </w:pPr>
            <w:r>
              <w:rPr>
                <w:sz w:val="22"/>
              </w:rPr>
              <w:t>Train</w:t>
            </w:r>
          </w:p>
        </w:tc>
        <w:tc>
          <w:tcPr>
            <w:tcW w:w="6406" w:type="dxa"/>
            <w:vAlign w:val="center"/>
          </w:tcPr>
          <w:p w14:paraId="668AEB07" w14:textId="77777777" w:rsidR="007F59B3" w:rsidRDefault="00000000">
            <w:pPr>
              <w:spacing w:line="252" w:lineRule="auto"/>
              <w:ind w:firstLine="0"/>
              <w:jc w:val="center"/>
            </w:pPr>
            <w:r>
              <w:rPr>
                <w:sz w:val="22"/>
              </w:rPr>
              <w:t>Sparse CE; Adam; batch=32; 20 epoch; metric Accuracy</w:t>
            </w:r>
          </w:p>
        </w:tc>
      </w:tr>
      <w:tr w:rsidR="007F59B3" w14:paraId="2138CBF9" w14:textId="77777777">
        <w:trPr>
          <w:cantSplit/>
          <w:jc w:val="center"/>
        </w:trPr>
        <w:tc>
          <w:tcPr>
            <w:tcW w:w="2381" w:type="dxa"/>
            <w:vAlign w:val="center"/>
          </w:tcPr>
          <w:p w14:paraId="6C7AD19C" w14:textId="77777777" w:rsidR="007F59B3" w:rsidRDefault="00000000">
            <w:pPr>
              <w:spacing w:line="252" w:lineRule="auto"/>
              <w:ind w:firstLine="0"/>
              <w:jc w:val="left"/>
            </w:pPr>
            <w:r>
              <w:rPr>
                <w:sz w:val="22"/>
              </w:rPr>
              <w:t>LR và runtime lịch sử</w:t>
            </w:r>
          </w:p>
        </w:tc>
        <w:tc>
          <w:tcPr>
            <w:tcW w:w="6406" w:type="dxa"/>
            <w:vAlign w:val="center"/>
          </w:tcPr>
          <w:p w14:paraId="3EC83227" w14:textId="77777777" w:rsidR="007F59B3" w:rsidRDefault="00000000">
            <w:pPr>
              <w:spacing w:line="252" w:lineRule="auto"/>
              <w:ind w:firstLine="0"/>
              <w:jc w:val="center"/>
            </w:pPr>
            <w:r>
              <w:rPr>
                <w:sz w:val="22"/>
              </w:rPr>
              <w:t>Không khai báo LR/version đầy đủ; chưa xác định giá trị default lịch sử</w:t>
            </w:r>
          </w:p>
        </w:tc>
      </w:tr>
      <w:tr w:rsidR="007F59B3" w14:paraId="14060C40" w14:textId="77777777">
        <w:trPr>
          <w:cantSplit/>
          <w:jc w:val="center"/>
        </w:trPr>
        <w:tc>
          <w:tcPr>
            <w:tcW w:w="2381" w:type="dxa"/>
            <w:vAlign w:val="center"/>
          </w:tcPr>
          <w:p w14:paraId="1AF5E614" w14:textId="77777777" w:rsidR="007F59B3" w:rsidRDefault="00000000">
            <w:pPr>
              <w:spacing w:line="252" w:lineRule="auto"/>
              <w:ind w:firstLine="0"/>
              <w:jc w:val="left"/>
            </w:pPr>
            <w:r>
              <w:rPr>
                <w:sz w:val="22"/>
              </w:rPr>
              <w:t>Checkpoint / Early Stopping</w:t>
            </w:r>
          </w:p>
        </w:tc>
        <w:tc>
          <w:tcPr>
            <w:tcW w:w="6406" w:type="dxa"/>
            <w:vAlign w:val="center"/>
          </w:tcPr>
          <w:p w14:paraId="66883FD7" w14:textId="77777777" w:rsidR="007F59B3" w:rsidRDefault="00000000">
            <w:pPr>
              <w:spacing w:line="252" w:lineRule="auto"/>
              <w:ind w:firstLine="0"/>
              <w:jc w:val="center"/>
            </w:pPr>
            <w:r>
              <w:rPr>
                <w:sz w:val="22"/>
              </w:rPr>
              <w:t>Không có lựa chọn checkpoint hoặc dừng sớm</w:t>
            </w:r>
          </w:p>
        </w:tc>
      </w:tr>
      <w:tr w:rsidR="007F59B3" w14:paraId="1ED38364" w14:textId="77777777">
        <w:trPr>
          <w:cantSplit/>
          <w:jc w:val="center"/>
        </w:trPr>
        <w:tc>
          <w:tcPr>
            <w:tcW w:w="2381" w:type="dxa"/>
            <w:vAlign w:val="center"/>
          </w:tcPr>
          <w:p w14:paraId="4710B15E" w14:textId="77777777" w:rsidR="007F59B3" w:rsidRDefault="00000000">
            <w:pPr>
              <w:spacing w:line="252" w:lineRule="auto"/>
              <w:ind w:firstLine="0"/>
              <w:jc w:val="left"/>
            </w:pPr>
            <w:r>
              <w:rPr>
                <w:sz w:val="22"/>
              </w:rPr>
              <w:t>Kết quả lưu trong notebook</w:t>
            </w:r>
          </w:p>
        </w:tc>
        <w:tc>
          <w:tcPr>
            <w:tcW w:w="6406" w:type="dxa"/>
            <w:vAlign w:val="center"/>
          </w:tcPr>
          <w:p w14:paraId="66712CE0" w14:textId="77777777" w:rsidR="007F59B3" w:rsidRDefault="00000000">
            <w:pPr>
              <w:spacing w:line="252" w:lineRule="auto"/>
              <w:ind w:firstLine="0"/>
              <w:jc w:val="center"/>
            </w:pPr>
            <w:r>
              <w:rPr>
                <w:sz w:val="22"/>
              </w:rPr>
              <w:t>Test Accuracy=90,32094%; test loss=0,6523001</w:t>
            </w:r>
          </w:p>
        </w:tc>
      </w:tr>
    </w:tbl>
    <w:p w14:paraId="33644A07" w14:textId="77777777" w:rsidR="007F59B3" w:rsidRDefault="007F59B3">
      <w:pPr>
        <w:spacing w:line="240" w:lineRule="auto"/>
        <w:ind w:firstLine="0"/>
      </w:pPr>
    </w:p>
    <w:p w14:paraId="2978B8F3" w14:textId="77777777" w:rsidR="007F59B3" w:rsidRDefault="00000000">
      <w:pPr>
        <w:spacing w:after="100"/>
      </w:pPr>
      <w:r>
        <w:t>Output nguồn còn ghi train Accuracy epoch cuối 99,62%, validation Accuracy epoch cuối 90,61% và validation Accuracy tốt nhất 92,58% ở epoch 11. Đây là output lịch sử đã kiểm tra, không phải số nhóm đo lại. Test Accuracy được tính trên test binary đã lọc; tiêu đề có thể gây hiểu nhầm nếu coi đó là RNN hoặc ba lớp trên toàn dataset.</w:t>
      </w:r>
    </w:p>
    <w:p w14:paraId="175C03EB" w14:textId="77777777" w:rsidR="007F59B3" w:rsidRDefault="00000000">
      <w:pPr>
        <w:spacing w:after="100"/>
      </w:pPr>
      <w:r>
        <w:t>Nguồn fit tokenizer trước split nên vocabulary biết phân bố token của test dù không dùng nhãn test trong fit. Audit nhánh A1 còn tìm thấy 68 tweet_id và 85 clean text trùng giữa các phần dữ liệu. Đây là rủi ro leakage; số overlap không xác định được Accuracy đã bị tăng bao nhiêu. Hàm lstrip dùng tập ký tự, không gỡ đúng tiền tố hãng như một chuỗi, vì vậy được giữ trong A1 để ghi nhận hành vi nguồn.</w:t>
      </w:r>
    </w:p>
    <w:p w14:paraId="400F0658" w14:textId="77777777" w:rsidR="007F59B3" w:rsidRDefault="00000000">
      <w:pPr>
        <w:spacing w:after="100"/>
      </w:pPr>
      <w:r>
        <w:t xml:space="preserve">A1 thay riêng lớp hồi quy bằng RNN(196), giữ source filtering/cleaning/tokenization/split và checkpoint epoch cuối. Adam LR=0,001 là quyết định triển khai tường minh, không khẳng định trùng default nguồn. A2 dùng binary dataset sạch và train-only tokenizer, vẫn giữ source cleaner, pre-padding, không masking/clipping; bổ sung checkpoint validation và Early Stopping. A1/A2 </w:t>
      </w:r>
      <w:r>
        <w:lastRenderedPageBreak/>
        <w:t>khác nhiều thành phần protocol nên không được dùng như một ablation một yếu tố để lượng hóa leakage.</w:t>
      </w:r>
    </w:p>
    <w:p w14:paraId="1B732BBF" w14:textId="77777777" w:rsidR="007F59B3" w:rsidRDefault="00000000">
      <w:pPr>
        <w:keepNext/>
        <w:spacing w:line="240" w:lineRule="auto"/>
        <w:ind w:firstLine="0"/>
        <w:jc w:val="center"/>
      </w:pPr>
      <w:r>
        <w:rPr>
          <w:noProof/>
        </w:rPr>
        <w:drawing>
          <wp:inline distT="0" distB="0" distL="0" distR="0" wp14:anchorId="25907798" wp14:editId="3248D7A3">
            <wp:extent cx="4164842" cy="2160000"/>
            <wp:effectExtent l="0" t="0" r="0" b="0"/>
            <wp:docPr id="788373606" name="Picture 78837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source_filtering.png"/>
                    <pic:cNvPicPr/>
                  </pic:nvPicPr>
                  <pic:blipFill>
                    <a:blip r:embed="rId12"/>
                    <a:stretch>
                      <a:fillRect/>
                    </a:stretch>
                  </pic:blipFill>
                  <pic:spPr>
                    <a:xfrm>
                      <a:off x="0" y="0"/>
                      <a:ext cx="4164842" cy="2160000"/>
                    </a:xfrm>
                    <a:prstGeom prst="rect">
                      <a:avLst/>
                    </a:prstGeom>
                  </pic:spPr>
                </pic:pic>
              </a:graphicData>
            </a:graphic>
          </wp:inline>
        </w:drawing>
      </w:r>
    </w:p>
    <w:p w14:paraId="2C6206B2" w14:textId="77777777" w:rsidR="007F59B3" w:rsidRDefault="00000000">
      <w:pPr>
        <w:pStyle w:val="FigureCaption"/>
        <w:spacing w:after="120" w:line="360" w:lineRule="auto"/>
      </w:pPr>
      <w:bookmarkStart w:id="18" w:name="f2"/>
      <w:r>
        <w:t>Hình 2.2. Việc lọc của nguồn biến bài toán ba lớp thành binary</w:t>
      </w:r>
      <w:bookmarkEnd w:id="18"/>
    </w:p>
    <w:p w14:paraId="47A79901" w14:textId="77777777" w:rsidR="007F59B3" w:rsidRDefault="00000000">
      <w:pPr>
        <w:pStyle w:val="Heading2"/>
        <w:spacing w:before="0" w:after="100"/>
        <w:ind w:firstLine="0"/>
        <w:jc w:val="left"/>
      </w:pPr>
      <w:bookmarkStart w:id="19" w:name="h15"/>
      <w:r>
        <w:rPr>
          <w:rFonts w:ascii="Times New Roman" w:eastAsia="Times New Roman" w:hAnsi="Times New Roman"/>
        </w:rPr>
        <w:t>2.3. Dataset và kiểm tra chất lượng</w:t>
      </w:r>
      <w:bookmarkEnd w:id="19"/>
    </w:p>
    <w:p w14:paraId="03A59A00" w14:textId="77777777" w:rsidR="007F59B3" w:rsidRDefault="00000000">
      <w:pPr>
        <w:pStyle w:val="TableCaption"/>
        <w:keepNext/>
        <w:spacing w:after="80" w:line="360" w:lineRule="auto"/>
      </w:pPr>
      <w:bookmarkStart w:id="20" w:name="t4"/>
      <w:r>
        <w:rPr>
          <w:i/>
        </w:rPr>
        <w:t>Bảng 2.2. Đặc điểm dataset sử dụng</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438"/>
        <w:gridCol w:w="6350"/>
      </w:tblGrid>
      <w:tr w:rsidR="007F59B3" w14:paraId="01E9D299" w14:textId="77777777">
        <w:trPr>
          <w:cantSplit/>
          <w:tblHeader/>
          <w:jc w:val="center"/>
        </w:trPr>
        <w:tc>
          <w:tcPr>
            <w:tcW w:w="2438" w:type="dxa"/>
            <w:vAlign w:val="center"/>
          </w:tcPr>
          <w:p w14:paraId="0311B54A" w14:textId="77777777" w:rsidR="007F59B3" w:rsidRDefault="00000000">
            <w:pPr>
              <w:spacing w:line="252" w:lineRule="auto"/>
              <w:ind w:firstLine="0"/>
              <w:jc w:val="left"/>
            </w:pPr>
            <w:r>
              <w:rPr>
                <w:b/>
                <w:sz w:val="23"/>
              </w:rPr>
              <w:t>Thuộc tính</w:t>
            </w:r>
          </w:p>
        </w:tc>
        <w:tc>
          <w:tcPr>
            <w:tcW w:w="6350" w:type="dxa"/>
            <w:vAlign w:val="center"/>
          </w:tcPr>
          <w:p w14:paraId="59648FB4" w14:textId="77777777" w:rsidR="007F59B3" w:rsidRDefault="00000000">
            <w:pPr>
              <w:spacing w:line="252" w:lineRule="auto"/>
              <w:ind w:firstLine="0"/>
              <w:jc w:val="center"/>
            </w:pPr>
            <w:r>
              <w:rPr>
                <w:b/>
                <w:sz w:val="23"/>
              </w:rPr>
              <w:t>Giá trị</w:t>
            </w:r>
          </w:p>
        </w:tc>
      </w:tr>
      <w:tr w:rsidR="007F59B3" w14:paraId="07DDF7A5" w14:textId="77777777">
        <w:trPr>
          <w:cantSplit/>
          <w:jc w:val="center"/>
        </w:trPr>
        <w:tc>
          <w:tcPr>
            <w:tcW w:w="2438" w:type="dxa"/>
            <w:vAlign w:val="center"/>
          </w:tcPr>
          <w:p w14:paraId="0240F8C6" w14:textId="77777777" w:rsidR="007F59B3" w:rsidRDefault="00000000">
            <w:pPr>
              <w:spacing w:line="252" w:lineRule="auto"/>
              <w:ind w:firstLine="0"/>
              <w:jc w:val="left"/>
            </w:pPr>
            <w:r>
              <w:rPr>
                <w:sz w:val="23"/>
              </w:rPr>
              <w:t>Nguồn</w:t>
            </w:r>
          </w:p>
        </w:tc>
        <w:tc>
          <w:tcPr>
            <w:tcW w:w="6350" w:type="dxa"/>
            <w:vAlign w:val="center"/>
          </w:tcPr>
          <w:p w14:paraId="11947876" w14:textId="77777777" w:rsidR="007F59B3" w:rsidRDefault="00000000">
            <w:pPr>
              <w:spacing w:line="252" w:lineRule="auto"/>
              <w:ind w:firstLine="0"/>
              <w:jc w:val="center"/>
            </w:pPr>
            <w:r>
              <w:rPr>
                <w:sz w:val="23"/>
              </w:rPr>
              <w:t>crowdflower/twitter-airline-sentiment; Tweets.csv</w:t>
            </w:r>
          </w:p>
        </w:tc>
      </w:tr>
      <w:tr w:rsidR="007F59B3" w14:paraId="0794399C" w14:textId="77777777">
        <w:trPr>
          <w:cantSplit/>
          <w:jc w:val="center"/>
        </w:trPr>
        <w:tc>
          <w:tcPr>
            <w:tcW w:w="2438" w:type="dxa"/>
            <w:vAlign w:val="center"/>
          </w:tcPr>
          <w:p w14:paraId="69722A4F" w14:textId="77777777" w:rsidR="007F59B3" w:rsidRDefault="00000000">
            <w:pPr>
              <w:spacing w:line="252" w:lineRule="auto"/>
              <w:ind w:firstLine="0"/>
              <w:jc w:val="left"/>
            </w:pPr>
            <w:r>
              <w:rPr>
                <w:sz w:val="23"/>
              </w:rPr>
              <w:t>Dữ liệu gốc</w:t>
            </w:r>
          </w:p>
        </w:tc>
        <w:tc>
          <w:tcPr>
            <w:tcW w:w="6350" w:type="dxa"/>
            <w:vAlign w:val="center"/>
          </w:tcPr>
          <w:p w14:paraId="5BCDF747" w14:textId="77777777" w:rsidR="007F59B3" w:rsidRDefault="00000000">
            <w:pPr>
              <w:spacing w:line="252" w:lineRule="auto"/>
              <w:ind w:firstLine="0"/>
              <w:jc w:val="center"/>
            </w:pPr>
            <w:r>
              <w:rPr>
                <w:sz w:val="23"/>
              </w:rPr>
              <w:t>14.640 dòng, 15 cột</w:t>
            </w:r>
          </w:p>
        </w:tc>
      </w:tr>
      <w:tr w:rsidR="007F59B3" w14:paraId="38B6F967" w14:textId="77777777">
        <w:trPr>
          <w:cantSplit/>
          <w:jc w:val="center"/>
        </w:trPr>
        <w:tc>
          <w:tcPr>
            <w:tcW w:w="2438" w:type="dxa"/>
            <w:vAlign w:val="center"/>
          </w:tcPr>
          <w:p w14:paraId="5C72CED7" w14:textId="77777777" w:rsidR="007F59B3" w:rsidRDefault="00000000">
            <w:pPr>
              <w:spacing w:line="252" w:lineRule="auto"/>
              <w:ind w:firstLine="0"/>
              <w:jc w:val="left"/>
            </w:pPr>
            <w:r>
              <w:rPr>
                <w:sz w:val="23"/>
              </w:rPr>
              <w:t>Nhãn gốc</w:t>
            </w:r>
          </w:p>
        </w:tc>
        <w:tc>
          <w:tcPr>
            <w:tcW w:w="6350" w:type="dxa"/>
            <w:vAlign w:val="center"/>
          </w:tcPr>
          <w:p w14:paraId="3B75FEA6" w14:textId="77777777" w:rsidR="007F59B3" w:rsidRDefault="00000000">
            <w:pPr>
              <w:spacing w:line="252" w:lineRule="auto"/>
              <w:ind w:firstLine="0"/>
              <w:jc w:val="center"/>
            </w:pPr>
            <w:r>
              <w:rPr>
                <w:sz w:val="23"/>
              </w:rPr>
              <w:t>negative 9.178; neutral 3.099; positive 2.363</w:t>
            </w:r>
          </w:p>
        </w:tc>
      </w:tr>
      <w:tr w:rsidR="007F59B3" w14:paraId="1B87F214" w14:textId="77777777">
        <w:trPr>
          <w:cantSplit/>
          <w:jc w:val="center"/>
        </w:trPr>
        <w:tc>
          <w:tcPr>
            <w:tcW w:w="2438" w:type="dxa"/>
            <w:vAlign w:val="center"/>
          </w:tcPr>
          <w:p w14:paraId="5E8AA8C0" w14:textId="77777777" w:rsidR="007F59B3" w:rsidRDefault="00000000">
            <w:pPr>
              <w:spacing w:line="252" w:lineRule="auto"/>
              <w:ind w:firstLine="0"/>
              <w:jc w:val="left"/>
            </w:pPr>
            <w:r>
              <w:rPr>
                <w:sz w:val="23"/>
              </w:rPr>
              <w:t>Input / output</w:t>
            </w:r>
          </w:p>
        </w:tc>
        <w:tc>
          <w:tcPr>
            <w:tcW w:w="6350" w:type="dxa"/>
            <w:vAlign w:val="center"/>
          </w:tcPr>
          <w:p w14:paraId="0878C0C5" w14:textId="77777777" w:rsidR="007F59B3" w:rsidRDefault="00000000">
            <w:pPr>
              <w:spacing w:line="252" w:lineRule="auto"/>
              <w:ind w:firstLine="0"/>
              <w:jc w:val="center"/>
            </w:pPr>
            <w:r>
              <w:rPr>
                <w:sz w:val="23"/>
              </w:rPr>
              <w:t>Một tweet text / ba xác suất và nhãn argmax</w:t>
            </w:r>
          </w:p>
        </w:tc>
      </w:tr>
      <w:tr w:rsidR="007F59B3" w14:paraId="2FBD8DF6" w14:textId="77777777">
        <w:trPr>
          <w:cantSplit/>
          <w:jc w:val="center"/>
        </w:trPr>
        <w:tc>
          <w:tcPr>
            <w:tcW w:w="2438" w:type="dxa"/>
            <w:vAlign w:val="center"/>
          </w:tcPr>
          <w:p w14:paraId="495E98B2" w14:textId="77777777" w:rsidR="007F59B3" w:rsidRDefault="00000000">
            <w:pPr>
              <w:spacing w:line="252" w:lineRule="auto"/>
              <w:ind w:firstLine="0"/>
              <w:jc w:val="left"/>
            </w:pPr>
            <w:r>
              <w:rPr>
                <w:sz w:val="23"/>
              </w:rPr>
              <w:t>Cột vào mô hình</w:t>
            </w:r>
          </w:p>
        </w:tc>
        <w:tc>
          <w:tcPr>
            <w:tcW w:w="6350" w:type="dxa"/>
            <w:vAlign w:val="center"/>
          </w:tcPr>
          <w:p w14:paraId="4D14BDAE" w14:textId="77777777" w:rsidR="007F59B3" w:rsidRDefault="00000000">
            <w:pPr>
              <w:spacing w:line="252" w:lineRule="auto"/>
              <w:ind w:firstLine="0"/>
              <w:jc w:val="center"/>
            </w:pPr>
            <w:r>
              <w:rPr>
                <w:sz w:val="23"/>
              </w:rPr>
              <w:t>text; label từ airline_sentiment</w:t>
            </w:r>
          </w:p>
        </w:tc>
      </w:tr>
      <w:tr w:rsidR="007F59B3" w14:paraId="46A07BF5" w14:textId="77777777">
        <w:trPr>
          <w:cantSplit/>
          <w:jc w:val="center"/>
        </w:trPr>
        <w:tc>
          <w:tcPr>
            <w:tcW w:w="2438" w:type="dxa"/>
            <w:vAlign w:val="center"/>
          </w:tcPr>
          <w:p w14:paraId="15FBD05D" w14:textId="77777777" w:rsidR="007F59B3" w:rsidRDefault="00000000">
            <w:pPr>
              <w:spacing w:line="252" w:lineRule="auto"/>
              <w:ind w:firstLine="0"/>
              <w:jc w:val="left"/>
            </w:pPr>
            <w:r>
              <w:rPr>
                <w:sz w:val="23"/>
              </w:rPr>
              <w:t>Cột audit/EDA</w:t>
            </w:r>
          </w:p>
        </w:tc>
        <w:tc>
          <w:tcPr>
            <w:tcW w:w="6350" w:type="dxa"/>
            <w:vAlign w:val="center"/>
          </w:tcPr>
          <w:p w14:paraId="787549E3" w14:textId="77777777" w:rsidR="007F59B3" w:rsidRDefault="00000000">
            <w:pPr>
              <w:spacing w:line="252" w:lineRule="auto"/>
              <w:ind w:firstLine="0"/>
              <w:jc w:val="center"/>
            </w:pPr>
            <w:r>
              <w:rPr>
                <w:sz w:val="23"/>
              </w:rPr>
              <w:t>tweet_id, airline và raw/clean text</w:t>
            </w:r>
          </w:p>
        </w:tc>
      </w:tr>
      <w:tr w:rsidR="007F59B3" w14:paraId="43412ED5" w14:textId="77777777">
        <w:trPr>
          <w:cantSplit/>
          <w:jc w:val="center"/>
        </w:trPr>
        <w:tc>
          <w:tcPr>
            <w:tcW w:w="2438" w:type="dxa"/>
            <w:vAlign w:val="center"/>
          </w:tcPr>
          <w:p w14:paraId="15C02E76" w14:textId="77777777" w:rsidR="007F59B3" w:rsidRDefault="00000000">
            <w:pPr>
              <w:spacing w:line="252" w:lineRule="auto"/>
              <w:ind w:firstLine="0"/>
              <w:jc w:val="left"/>
            </w:pPr>
            <w:r>
              <w:rPr>
                <w:sz w:val="23"/>
              </w:rPr>
              <w:t>Loại khỏi benchmark chính</w:t>
            </w:r>
          </w:p>
        </w:tc>
        <w:tc>
          <w:tcPr>
            <w:tcW w:w="6350" w:type="dxa"/>
            <w:vAlign w:val="center"/>
          </w:tcPr>
          <w:p w14:paraId="08C33126" w14:textId="77777777" w:rsidR="007F59B3" w:rsidRDefault="00000000">
            <w:pPr>
              <w:spacing w:line="252" w:lineRule="auto"/>
              <w:ind w:firstLine="0"/>
              <w:jc w:val="center"/>
            </w:pPr>
            <w:r>
              <w:rPr>
                <w:sz w:val="23"/>
              </w:rPr>
              <w:t>36 exact duplicates; 251 dòng thuộc nhóm xung đột nhãn</w:t>
            </w:r>
          </w:p>
        </w:tc>
      </w:tr>
      <w:tr w:rsidR="007F59B3" w14:paraId="4F5D0DAE" w14:textId="77777777">
        <w:trPr>
          <w:cantSplit/>
          <w:jc w:val="center"/>
        </w:trPr>
        <w:tc>
          <w:tcPr>
            <w:tcW w:w="2438" w:type="dxa"/>
            <w:vAlign w:val="center"/>
          </w:tcPr>
          <w:p w14:paraId="36AE8BC7" w14:textId="77777777" w:rsidR="007F59B3" w:rsidRDefault="00000000">
            <w:pPr>
              <w:spacing w:line="252" w:lineRule="auto"/>
              <w:ind w:firstLine="0"/>
              <w:jc w:val="left"/>
            </w:pPr>
            <w:r>
              <w:rPr>
                <w:sz w:val="23"/>
              </w:rPr>
              <w:t>Dữ liệu sạch chính</w:t>
            </w:r>
          </w:p>
        </w:tc>
        <w:tc>
          <w:tcPr>
            <w:tcW w:w="6350" w:type="dxa"/>
            <w:vAlign w:val="center"/>
          </w:tcPr>
          <w:p w14:paraId="6135286F" w14:textId="77777777" w:rsidR="007F59B3" w:rsidRDefault="00000000">
            <w:pPr>
              <w:spacing w:line="252" w:lineRule="auto"/>
              <w:ind w:firstLine="0"/>
              <w:jc w:val="center"/>
            </w:pPr>
            <w:r>
              <w:rPr>
                <w:sz w:val="23"/>
              </w:rPr>
              <w:t>14.353 dòng</w:t>
            </w:r>
          </w:p>
        </w:tc>
      </w:tr>
      <w:tr w:rsidR="007F59B3" w14:paraId="17B8EA2D" w14:textId="77777777">
        <w:trPr>
          <w:cantSplit/>
          <w:jc w:val="center"/>
        </w:trPr>
        <w:tc>
          <w:tcPr>
            <w:tcW w:w="2438" w:type="dxa"/>
            <w:vAlign w:val="center"/>
          </w:tcPr>
          <w:p w14:paraId="3FE2A081" w14:textId="77777777" w:rsidR="007F59B3" w:rsidRDefault="00000000">
            <w:pPr>
              <w:spacing w:line="252" w:lineRule="auto"/>
              <w:ind w:firstLine="0"/>
              <w:jc w:val="left"/>
            </w:pPr>
            <w:r>
              <w:rPr>
                <w:sz w:val="23"/>
              </w:rPr>
              <w:t>Lưu provenance</w:t>
            </w:r>
          </w:p>
        </w:tc>
        <w:tc>
          <w:tcPr>
            <w:tcW w:w="6350" w:type="dxa"/>
            <w:vAlign w:val="center"/>
          </w:tcPr>
          <w:p w14:paraId="74345BF6" w14:textId="77777777" w:rsidR="007F59B3" w:rsidRDefault="00000000">
            <w:pPr>
              <w:spacing w:line="252" w:lineRule="auto"/>
              <w:ind w:firstLine="0"/>
              <w:jc w:val="center"/>
            </w:pPr>
            <w:r>
              <w:rPr>
                <w:sz w:val="23"/>
              </w:rPr>
              <w:t>Raw CSV, SHA-256, manifest, exclusion log và split indices</w:t>
            </w:r>
          </w:p>
        </w:tc>
      </w:tr>
    </w:tbl>
    <w:p w14:paraId="2BFC72ED" w14:textId="77777777" w:rsidR="007F59B3" w:rsidRDefault="007F59B3">
      <w:pPr>
        <w:spacing w:line="240" w:lineRule="auto"/>
        <w:ind w:firstLine="0"/>
      </w:pPr>
    </w:p>
    <w:p w14:paraId="0ED1B8E1" w14:textId="77777777" w:rsidR="007F59B3" w:rsidRDefault="00000000">
      <w:pPr>
        <w:spacing w:after="100"/>
      </w:pPr>
      <w:r>
        <w:t xml:space="preserve">Các bản sao hoàn toàn được loại trước. Các nhóm có cùng tweet_id, văn bản canonical hoặc clean text được nối bắc cầu; nhóm nhãn xung đột được cách ly, không tự suy đoán nhãn đúng. Nhóm còn lại đi trọn vào một split. Cách làm này </w:t>
      </w:r>
      <w:r>
        <w:lastRenderedPageBreak/>
        <w:t>kiểm soát duplicate leakage nhưng không loại được mọi quan hệ ngữ nghĩa gần nhau hay hội thoại liên tiếp. Log exclusions lưu row_id để truy vết 287 dòng loại.</w:t>
      </w:r>
    </w:p>
    <w:p w14:paraId="1EAE4DDB" w14:textId="77777777" w:rsidR="007F59B3" w:rsidRDefault="00000000">
      <w:pPr>
        <w:pStyle w:val="Heading2"/>
        <w:spacing w:before="0" w:after="100"/>
        <w:ind w:firstLine="0"/>
        <w:jc w:val="left"/>
      </w:pPr>
      <w:bookmarkStart w:id="21" w:name="h16"/>
      <w:r>
        <w:rPr>
          <w:rFonts w:ascii="Times New Roman" w:eastAsia="Times New Roman" w:hAnsi="Times New Roman"/>
        </w:rPr>
        <w:t>2.4. Preprocessing chính P0</w:t>
      </w:r>
      <w:bookmarkEnd w:id="21"/>
    </w:p>
    <w:p w14:paraId="1FED944A" w14:textId="77777777" w:rsidR="007F59B3" w:rsidRDefault="00000000">
      <w:pPr>
        <w:spacing w:after="100"/>
      </w:pPr>
      <w:r>
        <w:t>P0 chuẩn hóa Unicode NFKC, giải mã HTML entities, chuẩn hóa apostrophe cong và chuyển lowercase. URL và mention được thay bằng urlmarker/usermarker. Các contraction phổ biến được mở rộng để giữ not, chẳng hạn can’t thành can not. Regex giữ chữ cái Latin, chữ số và khoảng trắng; dấu câu và emoji bị loại. Hashtag giữ nội dung từ khi ký tự # bị bỏ. Không bỏ stopwords, không stemming hoặc lemmatization. Văn bản rỗng sau cleaning được thay bằng emptymarker.</w:t>
      </w:r>
    </w:p>
    <w:p w14:paraId="785EAA87" w14:textId="77777777" w:rsidR="007F59B3" w:rsidRDefault="00000000">
      <w:pPr>
        <w:spacing w:after="100"/>
      </w:pPr>
      <w:r>
        <w:t>P0 được định nghĩa trước chọn mô hình và áp dụng y hệt khi inference. Reserved IDs gồm PAD=0, OOV=1, usermarker=2, urlmarker=3, emptymarker=4. Train-only vocabulary có cap 4.000 tính cả reserved IDs; thứ tự token là xác định. Encoding nhãn chính cố định negative=0, neutral=1, positive=2. Tokenizer và label_map được lưu để demo không fit lại.</w:t>
      </w:r>
    </w:p>
    <w:p w14:paraId="62C10077" w14:textId="77777777" w:rsidR="007F59B3" w:rsidRDefault="00000000">
      <w:pPr>
        <w:keepNext/>
        <w:spacing w:line="240" w:lineRule="auto"/>
        <w:ind w:firstLine="0"/>
        <w:jc w:val="center"/>
      </w:pPr>
      <w:r>
        <w:rPr>
          <w:noProof/>
        </w:rPr>
        <w:drawing>
          <wp:inline distT="0" distB="0" distL="0" distR="0" wp14:anchorId="2F8564C1" wp14:editId="2B77001B">
            <wp:extent cx="5459970" cy="2916000"/>
            <wp:effectExtent l="0" t="0" r="0" b="0"/>
            <wp:docPr id="788373607" name="Picture 78837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preprocessing.png"/>
                    <pic:cNvPicPr/>
                  </pic:nvPicPr>
                  <pic:blipFill>
                    <a:blip r:embed="rId13"/>
                    <a:stretch>
                      <a:fillRect/>
                    </a:stretch>
                  </pic:blipFill>
                  <pic:spPr>
                    <a:xfrm>
                      <a:off x="0" y="0"/>
                      <a:ext cx="5459970" cy="2916000"/>
                    </a:xfrm>
                    <a:prstGeom prst="rect">
                      <a:avLst/>
                    </a:prstGeom>
                  </pic:spPr>
                </pic:pic>
              </a:graphicData>
            </a:graphic>
          </wp:inline>
        </w:drawing>
      </w:r>
    </w:p>
    <w:p w14:paraId="213BC600" w14:textId="77777777" w:rsidR="007F59B3" w:rsidRDefault="00000000">
      <w:pPr>
        <w:pStyle w:val="FigureCaption"/>
        <w:spacing w:after="120" w:line="360" w:lineRule="auto"/>
      </w:pPr>
      <w:bookmarkStart w:id="22" w:name="f3"/>
      <w:r>
        <w:t>Hình 2.3. Ví dụ raw text và clean text của P0</w:t>
      </w:r>
      <w:bookmarkEnd w:id="22"/>
    </w:p>
    <w:p w14:paraId="0D27AFA4" w14:textId="77777777" w:rsidR="007F59B3" w:rsidRDefault="00000000">
      <w:pPr>
        <w:spacing w:after="100"/>
      </w:pPr>
      <w:r>
        <w:t xml:space="preserve">Các thay đổi có hai mặt: mở rộng phủ định giữ thông tin not, nhưng gộp mention làm mất mục tiêu đánh giá trong câu so sánh hai hãng, bỏ ?? có thể mất sắc thái nghi vấn và bỏ emoji có thể mất thái độ. Các ví dụ sau test chỉ hỗ trợ chỉ ra </w:t>
      </w:r>
      <w:r>
        <w:lastRenderedPageBreak/>
        <w:t>thông tin đã mất, không chứng minh một quy tắc cleaning là nguyên nhân của chênh lệch metric. Nếu khảo sát P0 khác, cần ma trận mới và holdout chưa dùng.</w:t>
      </w:r>
    </w:p>
    <w:p w14:paraId="4689DE8D" w14:textId="77777777" w:rsidR="007F59B3" w:rsidRDefault="00000000">
      <w:pPr>
        <w:pStyle w:val="Heading2"/>
        <w:spacing w:before="0" w:after="100"/>
        <w:ind w:firstLine="0"/>
        <w:jc w:val="left"/>
      </w:pPr>
      <w:bookmarkStart w:id="23" w:name="h17"/>
      <w:r>
        <w:rPr>
          <w:rFonts w:ascii="Times New Roman" w:eastAsia="Times New Roman" w:hAnsi="Times New Roman"/>
        </w:rPr>
        <w:t>2.5. Kiến trúc RNN và tham số</w:t>
      </w:r>
      <w:bookmarkEnd w:id="23"/>
    </w:p>
    <w:p w14:paraId="322B9500" w14:textId="77777777" w:rsidR="007F59B3" w:rsidRDefault="00000000">
      <w:pPr>
        <w:keepNext/>
        <w:spacing w:line="240" w:lineRule="auto"/>
        <w:ind w:firstLine="0"/>
        <w:jc w:val="center"/>
      </w:pPr>
      <w:r>
        <w:rPr>
          <w:noProof/>
        </w:rPr>
        <w:drawing>
          <wp:inline distT="0" distB="0" distL="0" distR="0" wp14:anchorId="0F4BC3EF" wp14:editId="68A85D2C">
            <wp:extent cx="4486285" cy="2988000"/>
            <wp:effectExtent l="0" t="0" r="0" b="0"/>
            <wp:docPr id="788373608" name="Picture 78837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architecture.png"/>
                    <pic:cNvPicPr/>
                  </pic:nvPicPr>
                  <pic:blipFill>
                    <a:blip r:embed="rId14"/>
                    <a:stretch>
                      <a:fillRect/>
                    </a:stretch>
                  </pic:blipFill>
                  <pic:spPr>
                    <a:xfrm>
                      <a:off x="0" y="0"/>
                      <a:ext cx="4486285" cy="2988000"/>
                    </a:xfrm>
                    <a:prstGeom prst="rect">
                      <a:avLst/>
                    </a:prstGeom>
                  </pic:spPr>
                </pic:pic>
              </a:graphicData>
            </a:graphic>
          </wp:inline>
        </w:drawing>
      </w:r>
    </w:p>
    <w:p w14:paraId="4CFFE94E" w14:textId="77777777" w:rsidR="007F59B3" w:rsidRDefault="00000000">
      <w:pPr>
        <w:pStyle w:val="FigureCaption"/>
        <w:spacing w:after="120" w:line="360" w:lineRule="auto"/>
      </w:pPr>
      <w:bookmarkStart w:id="24" w:name="f4"/>
      <w:r>
        <w:t>Hình 2.4. Kiến trúc RNN ba lớp dùng trong C0 và B5</w:t>
      </w:r>
      <w:bookmarkEnd w:id="24"/>
    </w:p>
    <w:p w14:paraId="10A63A0B" w14:textId="77777777" w:rsidR="007F59B3" w:rsidRDefault="00000000">
      <w:pPr>
        <w:pStyle w:val="TableCaption"/>
        <w:keepNext/>
        <w:spacing w:after="80" w:line="360" w:lineRule="auto"/>
      </w:pPr>
      <w:bookmarkStart w:id="25" w:name="t5"/>
      <w:r>
        <w:rPr>
          <w:i/>
        </w:rPr>
        <w:t>Bảng 2.3. Kiến trúc RNN cuối; B là batch size</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381"/>
        <w:gridCol w:w="2154"/>
        <w:gridCol w:w="2381"/>
        <w:gridCol w:w="1871"/>
      </w:tblGrid>
      <w:tr w:rsidR="007F59B3" w14:paraId="515C9319" w14:textId="77777777">
        <w:trPr>
          <w:cantSplit/>
          <w:tblHeader/>
          <w:jc w:val="center"/>
        </w:trPr>
        <w:tc>
          <w:tcPr>
            <w:tcW w:w="2381" w:type="dxa"/>
            <w:vAlign w:val="center"/>
          </w:tcPr>
          <w:p w14:paraId="540D7044" w14:textId="77777777" w:rsidR="007F59B3" w:rsidRDefault="00000000">
            <w:pPr>
              <w:spacing w:line="252" w:lineRule="auto"/>
              <w:ind w:firstLine="0"/>
              <w:jc w:val="left"/>
            </w:pPr>
            <w:r>
              <w:rPr>
                <w:b/>
                <w:sz w:val="22"/>
              </w:rPr>
              <w:t>Layer</w:t>
            </w:r>
          </w:p>
        </w:tc>
        <w:tc>
          <w:tcPr>
            <w:tcW w:w="2154" w:type="dxa"/>
            <w:vAlign w:val="center"/>
          </w:tcPr>
          <w:p w14:paraId="2298CA5B" w14:textId="77777777" w:rsidR="007F59B3" w:rsidRDefault="00000000">
            <w:pPr>
              <w:spacing w:line="252" w:lineRule="auto"/>
              <w:ind w:firstLine="0"/>
              <w:jc w:val="center"/>
            </w:pPr>
            <w:r>
              <w:rPr>
                <w:b/>
                <w:sz w:val="22"/>
              </w:rPr>
              <w:t>Input</w:t>
            </w:r>
          </w:p>
        </w:tc>
        <w:tc>
          <w:tcPr>
            <w:tcW w:w="2381" w:type="dxa"/>
            <w:vAlign w:val="center"/>
          </w:tcPr>
          <w:p w14:paraId="5A97BCE1" w14:textId="77777777" w:rsidR="007F59B3" w:rsidRDefault="00000000">
            <w:pPr>
              <w:spacing w:line="252" w:lineRule="auto"/>
              <w:ind w:firstLine="0"/>
              <w:jc w:val="center"/>
            </w:pPr>
            <w:r>
              <w:rPr>
                <w:b/>
                <w:sz w:val="22"/>
              </w:rPr>
              <w:t>Output</w:t>
            </w:r>
          </w:p>
        </w:tc>
        <w:tc>
          <w:tcPr>
            <w:tcW w:w="1871" w:type="dxa"/>
            <w:vAlign w:val="center"/>
          </w:tcPr>
          <w:p w14:paraId="0A35E9F2" w14:textId="77777777" w:rsidR="007F59B3" w:rsidRDefault="00000000">
            <w:pPr>
              <w:spacing w:line="252" w:lineRule="auto"/>
              <w:ind w:firstLine="0"/>
              <w:jc w:val="center"/>
            </w:pPr>
            <w:r>
              <w:rPr>
                <w:b/>
                <w:sz w:val="22"/>
              </w:rPr>
              <w:t>Parameters</w:t>
            </w:r>
          </w:p>
        </w:tc>
      </w:tr>
      <w:tr w:rsidR="007F59B3" w14:paraId="5161C52F" w14:textId="77777777">
        <w:trPr>
          <w:cantSplit/>
          <w:jc w:val="center"/>
        </w:trPr>
        <w:tc>
          <w:tcPr>
            <w:tcW w:w="2381" w:type="dxa"/>
            <w:vAlign w:val="center"/>
          </w:tcPr>
          <w:p w14:paraId="67840A09" w14:textId="77777777" w:rsidR="007F59B3" w:rsidRDefault="00000000">
            <w:pPr>
              <w:spacing w:line="252" w:lineRule="auto"/>
              <w:ind w:firstLine="0"/>
              <w:jc w:val="left"/>
            </w:pPr>
            <w:r>
              <w:rPr>
                <w:sz w:val="22"/>
              </w:rPr>
              <w:t>Embedding</w:t>
            </w:r>
          </w:p>
        </w:tc>
        <w:tc>
          <w:tcPr>
            <w:tcW w:w="2154" w:type="dxa"/>
            <w:vAlign w:val="center"/>
          </w:tcPr>
          <w:p w14:paraId="4F81E0F2" w14:textId="77777777" w:rsidR="007F59B3" w:rsidRDefault="00000000">
            <w:pPr>
              <w:spacing w:line="252" w:lineRule="auto"/>
              <w:ind w:firstLine="0"/>
              <w:jc w:val="center"/>
            </w:pPr>
            <w:r>
              <w:rPr>
                <w:sz w:val="22"/>
              </w:rPr>
              <w:t>(B, 40)</w:t>
            </w:r>
          </w:p>
        </w:tc>
        <w:tc>
          <w:tcPr>
            <w:tcW w:w="2381" w:type="dxa"/>
            <w:vAlign w:val="center"/>
          </w:tcPr>
          <w:p w14:paraId="449F9069" w14:textId="77777777" w:rsidR="007F59B3" w:rsidRDefault="00000000">
            <w:pPr>
              <w:spacing w:line="252" w:lineRule="auto"/>
              <w:ind w:firstLine="0"/>
              <w:jc w:val="center"/>
            </w:pPr>
            <w:r>
              <w:rPr>
                <w:sz w:val="22"/>
              </w:rPr>
              <w:t>(B, 40, 128)</w:t>
            </w:r>
          </w:p>
        </w:tc>
        <w:tc>
          <w:tcPr>
            <w:tcW w:w="1871" w:type="dxa"/>
            <w:vAlign w:val="center"/>
          </w:tcPr>
          <w:p w14:paraId="3873E695" w14:textId="77777777" w:rsidR="007F59B3" w:rsidRDefault="00000000">
            <w:pPr>
              <w:spacing w:line="252" w:lineRule="auto"/>
              <w:ind w:firstLine="0"/>
              <w:jc w:val="center"/>
            </w:pPr>
            <w:r>
              <w:rPr>
                <w:sz w:val="22"/>
              </w:rPr>
              <w:t>512.000</w:t>
            </w:r>
          </w:p>
        </w:tc>
      </w:tr>
      <w:tr w:rsidR="007F59B3" w14:paraId="7E961F08" w14:textId="77777777">
        <w:trPr>
          <w:cantSplit/>
          <w:jc w:val="center"/>
        </w:trPr>
        <w:tc>
          <w:tcPr>
            <w:tcW w:w="2381" w:type="dxa"/>
            <w:vAlign w:val="center"/>
          </w:tcPr>
          <w:p w14:paraId="2ED67ADC" w14:textId="77777777" w:rsidR="007F59B3" w:rsidRDefault="00000000">
            <w:pPr>
              <w:spacing w:line="252" w:lineRule="auto"/>
              <w:ind w:firstLine="0"/>
              <w:jc w:val="left"/>
            </w:pPr>
            <w:r>
              <w:rPr>
                <w:sz w:val="22"/>
              </w:rPr>
              <w:t>SpatialDropout1D</w:t>
            </w:r>
          </w:p>
        </w:tc>
        <w:tc>
          <w:tcPr>
            <w:tcW w:w="2154" w:type="dxa"/>
            <w:vAlign w:val="center"/>
          </w:tcPr>
          <w:p w14:paraId="75341B24" w14:textId="77777777" w:rsidR="007F59B3" w:rsidRDefault="00000000">
            <w:pPr>
              <w:spacing w:line="252" w:lineRule="auto"/>
              <w:ind w:firstLine="0"/>
              <w:jc w:val="center"/>
            </w:pPr>
            <w:r>
              <w:rPr>
                <w:sz w:val="22"/>
              </w:rPr>
              <w:t>(B, 40, 128)</w:t>
            </w:r>
          </w:p>
        </w:tc>
        <w:tc>
          <w:tcPr>
            <w:tcW w:w="2381" w:type="dxa"/>
            <w:vAlign w:val="center"/>
          </w:tcPr>
          <w:p w14:paraId="6B023062" w14:textId="77777777" w:rsidR="007F59B3" w:rsidRDefault="00000000">
            <w:pPr>
              <w:spacing w:line="252" w:lineRule="auto"/>
              <w:ind w:firstLine="0"/>
              <w:jc w:val="center"/>
            </w:pPr>
            <w:r>
              <w:rPr>
                <w:sz w:val="22"/>
              </w:rPr>
              <w:t>(B, 40, 128)</w:t>
            </w:r>
          </w:p>
        </w:tc>
        <w:tc>
          <w:tcPr>
            <w:tcW w:w="1871" w:type="dxa"/>
            <w:vAlign w:val="center"/>
          </w:tcPr>
          <w:p w14:paraId="4E0706A1" w14:textId="77777777" w:rsidR="007F59B3" w:rsidRDefault="00000000">
            <w:pPr>
              <w:spacing w:line="252" w:lineRule="auto"/>
              <w:ind w:firstLine="0"/>
              <w:jc w:val="center"/>
            </w:pPr>
            <w:r>
              <w:rPr>
                <w:sz w:val="22"/>
              </w:rPr>
              <w:t>0</w:t>
            </w:r>
          </w:p>
        </w:tc>
      </w:tr>
      <w:tr w:rsidR="007F59B3" w14:paraId="7F8C925E" w14:textId="77777777">
        <w:trPr>
          <w:cantSplit/>
          <w:jc w:val="center"/>
        </w:trPr>
        <w:tc>
          <w:tcPr>
            <w:tcW w:w="2381" w:type="dxa"/>
            <w:vAlign w:val="center"/>
          </w:tcPr>
          <w:p w14:paraId="60318039" w14:textId="77777777" w:rsidR="007F59B3" w:rsidRDefault="00000000">
            <w:pPr>
              <w:spacing w:line="252" w:lineRule="auto"/>
              <w:ind w:firstLine="0"/>
              <w:jc w:val="left"/>
            </w:pPr>
            <w:r>
              <w:rPr>
                <w:sz w:val="22"/>
              </w:rPr>
              <w:t>RNN</w:t>
            </w:r>
          </w:p>
        </w:tc>
        <w:tc>
          <w:tcPr>
            <w:tcW w:w="2154" w:type="dxa"/>
            <w:vAlign w:val="center"/>
          </w:tcPr>
          <w:p w14:paraId="6610F062" w14:textId="77777777" w:rsidR="007F59B3" w:rsidRDefault="00000000">
            <w:pPr>
              <w:spacing w:line="252" w:lineRule="auto"/>
              <w:ind w:firstLine="0"/>
              <w:jc w:val="center"/>
            </w:pPr>
            <w:r>
              <w:rPr>
                <w:sz w:val="22"/>
              </w:rPr>
              <w:t>(B, 40, 128)</w:t>
            </w:r>
          </w:p>
        </w:tc>
        <w:tc>
          <w:tcPr>
            <w:tcW w:w="2381" w:type="dxa"/>
            <w:vAlign w:val="center"/>
          </w:tcPr>
          <w:p w14:paraId="32E2CC19" w14:textId="77777777" w:rsidR="007F59B3" w:rsidRDefault="00000000">
            <w:pPr>
              <w:spacing w:line="252" w:lineRule="auto"/>
              <w:ind w:firstLine="0"/>
              <w:jc w:val="center"/>
            </w:pPr>
            <w:r>
              <w:rPr>
                <w:sz w:val="22"/>
              </w:rPr>
              <w:t>(B, 196)</w:t>
            </w:r>
          </w:p>
        </w:tc>
        <w:tc>
          <w:tcPr>
            <w:tcW w:w="1871" w:type="dxa"/>
            <w:vAlign w:val="center"/>
          </w:tcPr>
          <w:p w14:paraId="41BCB585" w14:textId="77777777" w:rsidR="007F59B3" w:rsidRDefault="00000000">
            <w:pPr>
              <w:spacing w:line="252" w:lineRule="auto"/>
              <w:ind w:firstLine="0"/>
              <w:jc w:val="center"/>
            </w:pPr>
            <w:r>
              <w:rPr>
                <w:sz w:val="22"/>
              </w:rPr>
              <w:t>63.700</w:t>
            </w:r>
          </w:p>
        </w:tc>
      </w:tr>
      <w:tr w:rsidR="007F59B3" w14:paraId="54CEC4BB" w14:textId="77777777">
        <w:trPr>
          <w:cantSplit/>
          <w:jc w:val="center"/>
        </w:trPr>
        <w:tc>
          <w:tcPr>
            <w:tcW w:w="2381" w:type="dxa"/>
            <w:vAlign w:val="center"/>
          </w:tcPr>
          <w:p w14:paraId="4ED8254C" w14:textId="77777777" w:rsidR="007F59B3" w:rsidRDefault="00000000">
            <w:pPr>
              <w:spacing w:line="252" w:lineRule="auto"/>
              <w:ind w:firstLine="0"/>
              <w:jc w:val="left"/>
            </w:pPr>
            <w:r>
              <w:rPr>
                <w:sz w:val="22"/>
              </w:rPr>
              <w:t>Dropout</w:t>
            </w:r>
          </w:p>
        </w:tc>
        <w:tc>
          <w:tcPr>
            <w:tcW w:w="2154" w:type="dxa"/>
            <w:vAlign w:val="center"/>
          </w:tcPr>
          <w:p w14:paraId="551BA5E8" w14:textId="77777777" w:rsidR="007F59B3" w:rsidRDefault="00000000">
            <w:pPr>
              <w:spacing w:line="252" w:lineRule="auto"/>
              <w:ind w:firstLine="0"/>
              <w:jc w:val="center"/>
            </w:pPr>
            <w:r>
              <w:rPr>
                <w:sz w:val="22"/>
              </w:rPr>
              <w:t>(B, 196)</w:t>
            </w:r>
          </w:p>
        </w:tc>
        <w:tc>
          <w:tcPr>
            <w:tcW w:w="2381" w:type="dxa"/>
            <w:vAlign w:val="center"/>
          </w:tcPr>
          <w:p w14:paraId="20B89232" w14:textId="77777777" w:rsidR="007F59B3" w:rsidRDefault="00000000">
            <w:pPr>
              <w:spacing w:line="252" w:lineRule="auto"/>
              <w:ind w:firstLine="0"/>
              <w:jc w:val="center"/>
            </w:pPr>
            <w:r>
              <w:rPr>
                <w:sz w:val="22"/>
              </w:rPr>
              <w:t>(B, 196)</w:t>
            </w:r>
          </w:p>
        </w:tc>
        <w:tc>
          <w:tcPr>
            <w:tcW w:w="1871" w:type="dxa"/>
            <w:vAlign w:val="center"/>
          </w:tcPr>
          <w:p w14:paraId="63CD44A1" w14:textId="77777777" w:rsidR="007F59B3" w:rsidRDefault="00000000">
            <w:pPr>
              <w:spacing w:line="252" w:lineRule="auto"/>
              <w:ind w:firstLine="0"/>
              <w:jc w:val="center"/>
            </w:pPr>
            <w:r>
              <w:rPr>
                <w:sz w:val="22"/>
              </w:rPr>
              <w:t>0</w:t>
            </w:r>
          </w:p>
        </w:tc>
      </w:tr>
      <w:tr w:rsidR="007F59B3" w14:paraId="09412DCD" w14:textId="77777777">
        <w:trPr>
          <w:cantSplit/>
          <w:jc w:val="center"/>
        </w:trPr>
        <w:tc>
          <w:tcPr>
            <w:tcW w:w="2381" w:type="dxa"/>
            <w:vAlign w:val="center"/>
          </w:tcPr>
          <w:p w14:paraId="1B5E1786" w14:textId="77777777" w:rsidR="007F59B3" w:rsidRDefault="00000000">
            <w:pPr>
              <w:spacing w:line="252" w:lineRule="auto"/>
              <w:ind w:firstLine="0"/>
              <w:jc w:val="left"/>
            </w:pPr>
            <w:r>
              <w:rPr>
                <w:sz w:val="22"/>
              </w:rPr>
              <w:t>Dense</w:t>
            </w:r>
          </w:p>
        </w:tc>
        <w:tc>
          <w:tcPr>
            <w:tcW w:w="2154" w:type="dxa"/>
            <w:vAlign w:val="center"/>
          </w:tcPr>
          <w:p w14:paraId="03B91E24" w14:textId="77777777" w:rsidR="007F59B3" w:rsidRDefault="00000000">
            <w:pPr>
              <w:spacing w:line="252" w:lineRule="auto"/>
              <w:ind w:firstLine="0"/>
              <w:jc w:val="center"/>
            </w:pPr>
            <w:r>
              <w:rPr>
                <w:sz w:val="22"/>
              </w:rPr>
              <w:t>(B, 196)</w:t>
            </w:r>
          </w:p>
        </w:tc>
        <w:tc>
          <w:tcPr>
            <w:tcW w:w="2381" w:type="dxa"/>
            <w:vAlign w:val="center"/>
          </w:tcPr>
          <w:p w14:paraId="6FC5EFDE" w14:textId="77777777" w:rsidR="007F59B3" w:rsidRDefault="00000000">
            <w:pPr>
              <w:spacing w:line="252" w:lineRule="auto"/>
              <w:ind w:firstLine="0"/>
              <w:jc w:val="center"/>
            </w:pPr>
            <w:r>
              <w:rPr>
                <w:sz w:val="22"/>
              </w:rPr>
              <w:t>(B, 100)</w:t>
            </w:r>
          </w:p>
        </w:tc>
        <w:tc>
          <w:tcPr>
            <w:tcW w:w="1871" w:type="dxa"/>
            <w:vAlign w:val="center"/>
          </w:tcPr>
          <w:p w14:paraId="178FF89C" w14:textId="77777777" w:rsidR="007F59B3" w:rsidRDefault="00000000">
            <w:pPr>
              <w:spacing w:line="252" w:lineRule="auto"/>
              <w:ind w:firstLine="0"/>
              <w:jc w:val="center"/>
            </w:pPr>
            <w:r>
              <w:rPr>
                <w:sz w:val="22"/>
              </w:rPr>
              <w:t>19.700</w:t>
            </w:r>
          </w:p>
        </w:tc>
      </w:tr>
      <w:tr w:rsidR="007F59B3" w14:paraId="2BBB7C21" w14:textId="77777777">
        <w:trPr>
          <w:cantSplit/>
          <w:jc w:val="center"/>
        </w:trPr>
        <w:tc>
          <w:tcPr>
            <w:tcW w:w="2381" w:type="dxa"/>
            <w:vAlign w:val="center"/>
          </w:tcPr>
          <w:p w14:paraId="2486BCA2" w14:textId="77777777" w:rsidR="007F59B3" w:rsidRDefault="00000000">
            <w:pPr>
              <w:spacing w:line="252" w:lineRule="auto"/>
              <w:ind w:firstLine="0"/>
              <w:jc w:val="left"/>
            </w:pPr>
            <w:r>
              <w:rPr>
                <w:sz w:val="22"/>
              </w:rPr>
              <w:t>Dropout</w:t>
            </w:r>
          </w:p>
        </w:tc>
        <w:tc>
          <w:tcPr>
            <w:tcW w:w="2154" w:type="dxa"/>
            <w:vAlign w:val="center"/>
          </w:tcPr>
          <w:p w14:paraId="5FFF5E4D" w14:textId="77777777" w:rsidR="007F59B3" w:rsidRDefault="00000000">
            <w:pPr>
              <w:spacing w:line="252" w:lineRule="auto"/>
              <w:ind w:firstLine="0"/>
              <w:jc w:val="center"/>
            </w:pPr>
            <w:r>
              <w:rPr>
                <w:sz w:val="22"/>
              </w:rPr>
              <w:t>(B, 100)</w:t>
            </w:r>
          </w:p>
        </w:tc>
        <w:tc>
          <w:tcPr>
            <w:tcW w:w="2381" w:type="dxa"/>
            <w:vAlign w:val="center"/>
          </w:tcPr>
          <w:p w14:paraId="62D1ACCD" w14:textId="77777777" w:rsidR="007F59B3" w:rsidRDefault="00000000">
            <w:pPr>
              <w:spacing w:line="252" w:lineRule="auto"/>
              <w:ind w:firstLine="0"/>
              <w:jc w:val="center"/>
            </w:pPr>
            <w:r>
              <w:rPr>
                <w:sz w:val="22"/>
              </w:rPr>
              <w:t>(B, 100)</w:t>
            </w:r>
          </w:p>
        </w:tc>
        <w:tc>
          <w:tcPr>
            <w:tcW w:w="1871" w:type="dxa"/>
            <w:vAlign w:val="center"/>
          </w:tcPr>
          <w:p w14:paraId="20DF25D7" w14:textId="77777777" w:rsidR="007F59B3" w:rsidRDefault="00000000">
            <w:pPr>
              <w:spacing w:line="252" w:lineRule="auto"/>
              <w:ind w:firstLine="0"/>
              <w:jc w:val="center"/>
            </w:pPr>
            <w:r>
              <w:rPr>
                <w:sz w:val="22"/>
              </w:rPr>
              <w:t>0</w:t>
            </w:r>
          </w:p>
        </w:tc>
      </w:tr>
      <w:tr w:rsidR="007F59B3" w14:paraId="44401E8F" w14:textId="77777777">
        <w:trPr>
          <w:cantSplit/>
          <w:jc w:val="center"/>
        </w:trPr>
        <w:tc>
          <w:tcPr>
            <w:tcW w:w="2381" w:type="dxa"/>
            <w:vAlign w:val="center"/>
          </w:tcPr>
          <w:p w14:paraId="5295BB5B" w14:textId="77777777" w:rsidR="007F59B3" w:rsidRDefault="00000000">
            <w:pPr>
              <w:spacing w:line="252" w:lineRule="auto"/>
              <w:ind w:firstLine="0"/>
              <w:jc w:val="left"/>
            </w:pPr>
            <w:r>
              <w:rPr>
                <w:sz w:val="22"/>
              </w:rPr>
              <w:t>Dense</w:t>
            </w:r>
          </w:p>
        </w:tc>
        <w:tc>
          <w:tcPr>
            <w:tcW w:w="2154" w:type="dxa"/>
            <w:vAlign w:val="center"/>
          </w:tcPr>
          <w:p w14:paraId="554162D5" w14:textId="77777777" w:rsidR="007F59B3" w:rsidRDefault="00000000">
            <w:pPr>
              <w:spacing w:line="252" w:lineRule="auto"/>
              <w:ind w:firstLine="0"/>
              <w:jc w:val="center"/>
            </w:pPr>
            <w:r>
              <w:rPr>
                <w:sz w:val="22"/>
              </w:rPr>
              <w:t>(B, 100)</w:t>
            </w:r>
          </w:p>
        </w:tc>
        <w:tc>
          <w:tcPr>
            <w:tcW w:w="2381" w:type="dxa"/>
            <w:vAlign w:val="center"/>
          </w:tcPr>
          <w:p w14:paraId="487957E0" w14:textId="77777777" w:rsidR="007F59B3" w:rsidRDefault="00000000">
            <w:pPr>
              <w:spacing w:line="252" w:lineRule="auto"/>
              <w:ind w:firstLine="0"/>
              <w:jc w:val="center"/>
            </w:pPr>
            <w:r>
              <w:rPr>
                <w:sz w:val="22"/>
              </w:rPr>
              <w:t>(B, 3)</w:t>
            </w:r>
          </w:p>
        </w:tc>
        <w:tc>
          <w:tcPr>
            <w:tcW w:w="1871" w:type="dxa"/>
            <w:vAlign w:val="center"/>
          </w:tcPr>
          <w:p w14:paraId="722D05B0" w14:textId="77777777" w:rsidR="007F59B3" w:rsidRDefault="00000000">
            <w:pPr>
              <w:spacing w:line="252" w:lineRule="auto"/>
              <w:ind w:firstLine="0"/>
              <w:jc w:val="center"/>
            </w:pPr>
            <w:r>
              <w:rPr>
                <w:sz w:val="22"/>
              </w:rPr>
              <w:t>303</w:t>
            </w:r>
          </w:p>
        </w:tc>
      </w:tr>
    </w:tbl>
    <w:p w14:paraId="6AE123E5" w14:textId="77777777" w:rsidR="007F59B3" w:rsidRDefault="007F59B3">
      <w:pPr>
        <w:spacing w:line="240" w:lineRule="auto"/>
        <w:ind w:firstLine="0"/>
      </w:pPr>
    </w:p>
    <w:p w14:paraId="5A2B0120" w14:textId="77777777" w:rsidR="007F59B3" w:rsidRDefault="00000000">
      <w:pPr>
        <w:spacing w:after="100"/>
      </w:pPr>
      <w:r>
        <w:t xml:space="preserve">Embedding có 512.000 tham số, RNN có 63.700, Dense feature có 19.700 và Dense output có 303, tổng 595.703. Lớp RNN dùng tanh và return_sequences=False. Dense feature dùng ReLU, output dùng softmax. Spatial </w:t>
      </w:r>
      <w:r>
        <w:lastRenderedPageBreak/>
        <w:t>dropout=0,5; dropout input/recurrent=0,3; dropout sau RNN=0,2; dropout sau Dense=0,4. Mask PAD được bật trong các run ba lớp.</w:t>
      </w:r>
    </w:p>
    <w:p w14:paraId="3ED708E9" w14:textId="77777777" w:rsidR="007F59B3" w:rsidRDefault="00000000">
      <w:pPr>
        <w:pStyle w:val="Heading2"/>
        <w:spacing w:before="0" w:after="100"/>
        <w:ind w:firstLine="0"/>
        <w:jc w:val="left"/>
      </w:pPr>
      <w:bookmarkStart w:id="26" w:name="h18"/>
      <w:r>
        <w:rPr>
          <w:rFonts w:ascii="Times New Roman" w:eastAsia="Times New Roman" w:hAnsi="Times New Roman"/>
        </w:rPr>
        <w:t>2.6. Training pipeline và lựa chọn mô hình</w:t>
      </w:r>
      <w:bookmarkEnd w:id="26"/>
    </w:p>
    <w:p w14:paraId="5A7D95C7" w14:textId="77777777" w:rsidR="007F59B3" w:rsidRDefault="00000000">
      <w:pPr>
        <w:pStyle w:val="TableCaption"/>
        <w:keepNext/>
        <w:spacing w:after="80" w:line="360" w:lineRule="auto"/>
      </w:pPr>
      <w:bookmarkStart w:id="27" w:name="t6"/>
      <w:r>
        <w:rPr>
          <w:i/>
        </w:rPr>
        <w:t>Bảng 2.4. Cấu hình cố định của benchmark ba lớp</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835"/>
        <w:gridCol w:w="5953"/>
      </w:tblGrid>
      <w:tr w:rsidR="007F59B3" w14:paraId="5C438C95" w14:textId="77777777">
        <w:trPr>
          <w:cantSplit/>
          <w:tblHeader/>
          <w:jc w:val="center"/>
        </w:trPr>
        <w:tc>
          <w:tcPr>
            <w:tcW w:w="2835" w:type="dxa"/>
            <w:vAlign w:val="center"/>
          </w:tcPr>
          <w:p w14:paraId="1EE7E9E8" w14:textId="77777777" w:rsidR="007F59B3" w:rsidRDefault="00000000">
            <w:pPr>
              <w:spacing w:line="252" w:lineRule="auto"/>
              <w:ind w:firstLine="0"/>
              <w:jc w:val="left"/>
            </w:pPr>
            <w:r>
              <w:rPr>
                <w:b/>
                <w:sz w:val="23"/>
              </w:rPr>
              <w:t>Hyperparameter</w:t>
            </w:r>
          </w:p>
        </w:tc>
        <w:tc>
          <w:tcPr>
            <w:tcW w:w="5953" w:type="dxa"/>
            <w:vAlign w:val="center"/>
          </w:tcPr>
          <w:p w14:paraId="4205315D" w14:textId="77777777" w:rsidR="007F59B3" w:rsidRDefault="00000000">
            <w:pPr>
              <w:spacing w:line="252" w:lineRule="auto"/>
              <w:ind w:firstLine="0"/>
              <w:jc w:val="center"/>
            </w:pPr>
            <w:r>
              <w:rPr>
                <w:b/>
                <w:sz w:val="23"/>
              </w:rPr>
              <w:t>Giá trị</w:t>
            </w:r>
          </w:p>
        </w:tc>
      </w:tr>
      <w:tr w:rsidR="007F59B3" w14:paraId="5D1A318E" w14:textId="77777777">
        <w:trPr>
          <w:cantSplit/>
          <w:jc w:val="center"/>
        </w:trPr>
        <w:tc>
          <w:tcPr>
            <w:tcW w:w="2835" w:type="dxa"/>
            <w:vAlign w:val="center"/>
          </w:tcPr>
          <w:p w14:paraId="26751B21" w14:textId="77777777" w:rsidR="007F59B3" w:rsidRDefault="00000000">
            <w:pPr>
              <w:spacing w:line="252" w:lineRule="auto"/>
              <w:ind w:firstLine="0"/>
              <w:jc w:val="left"/>
            </w:pPr>
            <w:r>
              <w:rPr>
                <w:sz w:val="23"/>
              </w:rPr>
              <w:t>Training seeds</w:t>
            </w:r>
          </w:p>
        </w:tc>
        <w:tc>
          <w:tcPr>
            <w:tcW w:w="5953" w:type="dxa"/>
            <w:vAlign w:val="center"/>
          </w:tcPr>
          <w:p w14:paraId="759E8326" w14:textId="77777777" w:rsidR="007F59B3" w:rsidRDefault="00000000">
            <w:pPr>
              <w:spacing w:line="252" w:lineRule="auto"/>
              <w:ind w:firstLine="0"/>
              <w:jc w:val="center"/>
            </w:pPr>
            <w:r>
              <w:rPr>
                <w:sz w:val="23"/>
              </w:rPr>
              <w:t>42, 2026, 3407; split seed=42</w:t>
            </w:r>
          </w:p>
        </w:tc>
      </w:tr>
      <w:tr w:rsidR="007F59B3" w14:paraId="6D12292C" w14:textId="77777777">
        <w:trPr>
          <w:cantSplit/>
          <w:jc w:val="center"/>
        </w:trPr>
        <w:tc>
          <w:tcPr>
            <w:tcW w:w="2835" w:type="dxa"/>
            <w:vAlign w:val="center"/>
          </w:tcPr>
          <w:p w14:paraId="50EBEBE0" w14:textId="77777777" w:rsidR="007F59B3" w:rsidRDefault="00000000">
            <w:pPr>
              <w:spacing w:line="252" w:lineRule="auto"/>
              <w:ind w:firstLine="0"/>
              <w:jc w:val="left"/>
            </w:pPr>
            <w:r>
              <w:rPr>
                <w:sz w:val="23"/>
              </w:rPr>
              <w:t>Vocabulary / embedding</w:t>
            </w:r>
          </w:p>
        </w:tc>
        <w:tc>
          <w:tcPr>
            <w:tcW w:w="5953" w:type="dxa"/>
            <w:vAlign w:val="center"/>
          </w:tcPr>
          <w:p w14:paraId="05C4E1AC" w14:textId="77777777" w:rsidR="007F59B3" w:rsidRDefault="00000000">
            <w:pPr>
              <w:spacing w:line="252" w:lineRule="auto"/>
              <w:ind w:firstLine="0"/>
              <w:jc w:val="center"/>
            </w:pPr>
            <w:r>
              <w:rPr>
                <w:sz w:val="23"/>
              </w:rPr>
              <w:t>4.000 / 128; fit vocabulary chỉ trên train</w:t>
            </w:r>
          </w:p>
        </w:tc>
      </w:tr>
      <w:tr w:rsidR="007F59B3" w14:paraId="2860D92C" w14:textId="77777777">
        <w:trPr>
          <w:cantSplit/>
          <w:jc w:val="center"/>
        </w:trPr>
        <w:tc>
          <w:tcPr>
            <w:tcW w:w="2835" w:type="dxa"/>
            <w:vAlign w:val="center"/>
          </w:tcPr>
          <w:p w14:paraId="6CC264D5" w14:textId="77777777" w:rsidR="007F59B3" w:rsidRDefault="00000000">
            <w:pPr>
              <w:spacing w:line="252" w:lineRule="auto"/>
              <w:ind w:firstLine="0"/>
              <w:jc w:val="left"/>
            </w:pPr>
            <w:r>
              <w:rPr>
                <w:sz w:val="23"/>
              </w:rPr>
              <w:t>Chuỗi / padding / mask</w:t>
            </w:r>
          </w:p>
        </w:tc>
        <w:tc>
          <w:tcPr>
            <w:tcW w:w="5953" w:type="dxa"/>
            <w:vAlign w:val="center"/>
          </w:tcPr>
          <w:p w14:paraId="78A33623" w14:textId="77777777" w:rsidR="007F59B3" w:rsidRDefault="00000000">
            <w:pPr>
              <w:spacing w:line="252" w:lineRule="auto"/>
              <w:ind w:firstLine="0"/>
              <w:jc w:val="center"/>
            </w:pPr>
            <w:r>
              <w:rPr>
                <w:sz w:val="23"/>
              </w:rPr>
              <w:t>T=40; post/post; mask_zero=True</w:t>
            </w:r>
          </w:p>
        </w:tc>
      </w:tr>
      <w:tr w:rsidR="007F59B3" w14:paraId="2FB8E3F2" w14:textId="77777777">
        <w:trPr>
          <w:cantSplit/>
          <w:jc w:val="center"/>
        </w:trPr>
        <w:tc>
          <w:tcPr>
            <w:tcW w:w="2835" w:type="dxa"/>
            <w:vAlign w:val="center"/>
          </w:tcPr>
          <w:p w14:paraId="26783B96" w14:textId="77777777" w:rsidR="007F59B3" w:rsidRDefault="00000000">
            <w:pPr>
              <w:spacing w:line="252" w:lineRule="auto"/>
              <w:ind w:firstLine="0"/>
              <w:jc w:val="left"/>
            </w:pPr>
            <w:r>
              <w:rPr>
                <w:sz w:val="23"/>
              </w:rPr>
              <w:t>Hidden / Dense</w:t>
            </w:r>
          </w:p>
        </w:tc>
        <w:tc>
          <w:tcPr>
            <w:tcW w:w="5953" w:type="dxa"/>
            <w:vAlign w:val="center"/>
          </w:tcPr>
          <w:p w14:paraId="6D92B1B8" w14:textId="77777777" w:rsidR="007F59B3" w:rsidRDefault="00000000">
            <w:pPr>
              <w:spacing w:line="252" w:lineRule="auto"/>
              <w:ind w:firstLine="0"/>
              <w:jc w:val="center"/>
            </w:pPr>
            <w:r>
              <w:rPr>
                <w:sz w:val="23"/>
              </w:rPr>
              <w:t>196 tanh / 100 ReLU</w:t>
            </w:r>
          </w:p>
        </w:tc>
      </w:tr>
      <w:tr w:rsidR="007F59B3" w14:paraId="077DB046" w14:textId="77777777">
        <w:trPr>
          <w:cantSplit/>
          <w:jc w:val="center"/>
        </w:trPr>
        <w:tc>
          <w:tcPr>
            <w:tcW w:w="2835" w:type="dxa"/>
            <w:vAlign w:val="center"/>
          </w:tcPr>
          <w:p w14:paraId="630D7761" w14:textId="77777777" w:rsidR="007F59B3" w:rsidRDefault="00000000">
            <w:pPr>
              <w:spacing w:line="252" w:lineRule="auto"/>
              <w:ind w:firstLine="0"/>
              <w:jc w:val="left"/>
            </w:pPr>
            <w:r>
              <w:rPr>
                <w:sz w:val="23"/>
              </w:rPr>
              <w:t>Optimizer / LR</w:t>
            </w:r>
          </w:p>
        </w:tc>
        <w:tc>
          <w:tcPr>
            <w:tcW w:w="5953" w:type="dxa"/>
            <w:vAlign w:val="center"/>
          </w:tcPr>
          <w:p w14:paraId="16A9B47C" w14:textId="77777777" w:rsidR="007F59B3" w:rsidRDefault="00000000">
            <w:pPr>
              <w:spacing w:line="252" w:lineRule="auto"/>
              <w:ind w:firstLine="0"/>
              <w:jc w:val="center"/>
            </w:pPr>
            <w:r>
              <w:rPr>
                <w:sz w:val="23"/>
              </w:rPr>
              <w:t>Adam / 0,001</w:t>
            </w:r>
          </w:p>
        </w:tc>
      </w:tr>
      <w:tr w:rsidR="007F59B3" w14:paraId="49C3F46E" w14:textId="77777777">
        <w:trPr>
          <w:cantSplit/>
          <w:jc w:val="center"/>
        </w:trPr>
        <w:tc>
          <w:tcPr>
            <w:tcW w:w="2835" w:type="dxa"/>
            <w:vAlign w:val="center"/>
          </w:tcPr>
          <w:p w14:paraId="7BE01BE2" w14:textId="77777777" w:rsidR="007F59B3" w:rsidRDefault="00000000">
            <w:pPr>
              <w:spacing w:line="252" w:lineRule="auto"/>
              <w:ind w:firstLine="0"/>
              <w:jc w:val="left"/>
            </w:pPr>
            <w:r>
              <w:rPr>
                <w:sz w:val="23"/>
              </w:rPr>
              <w:t>Loss / batch size</w:t>
            </w:r>
          </w:p>
        </w:tc>
        <w:tc>
          <w:tcPr>
            <w:tcW w:w="5953" w:type="dxa"/>
            <w:vAlign w:val="center"/>
          </w:tcPr>
          <w:p w14:paraId="5F9A9E9E" w14:textId="77777777" w:rsidR="007F59B3" w:rsidRDefault="00000000">
            <w:pPr>
              <w:spacing w:line="252" w:lineRule="auto"/>
              <w:ind w:firstLine="0"/>
              <w:jc w:val="center"/>
            </w:pPr>
            <w:r>
              <w:rPr>
                <w:sz w:val="23"/>
              </w:rPr>
              <w:t>Sparse categorical cross-entropy / 32</w:t>
            </w:r>
          </w:p>
        </w:tc>
      </w:tr>
      <w:tr w:rsidR="007F59B3" w14:paraId="7A3D9954" w14:textId="77777777">
        <w:trPr>
          <w:cantSplit/>
          <w:jc w:val="center"/>
        </w:trPr>
        <w:tc>
          <w:tcPr>
            <w:tcW w:w="2835" w:type="dxa"/>
            <w:vAlign w:val="center"/>
          </w:tcPr>
          <w:p w14:paraId="7D85026A" w14:textId="77777777" w:rsidR="007F59B3" w:rsidRDefault="00000000">
            <w:pPr>
              <w:spacing w:line="252" w:lineRule="auto"/>
              <w:ind w:firstLine="0"/>
              <w:jc w:val="left"/>
            </w:pPr>
            <w:r>
              <w:rPr>
                <w:sz w:val="23"/>
              </w:rPr>
              <w:t>Global gradient clipnorm</w:t>
            </w:r>
          </w:p>
        </w:tc>
        <w:tc>
          <w:tcPr>
            <w:tcW w:w="5953" w:type="dxa"/>
            <w:vAlign w:val="center"/>
          </w:tcPr>
          <w:p w14:paraId="72BA9045" w14:textId="77777777" w:rsidR="007F59B3" w:rsidRDefault="00000000">
            <w:pPr>
              <w:spacing w:line="252" w:lineRule="auto"/>
              <w:ind w:firstLine="0"/>
              <w:jc w:val="center"/>
            </w:pPr>
            <w:r>
              <w:rPr>
                <w:sz w:val="23"/>
              </w:rPr>
              <w:t>1,0</w:t>
            </w:r>
          </w:p>
        </w:tc>
      </w:tr>
      <w:tr w:rsidR="007F59B3" w14:paraId="06C56C00" w14:textId="77777777">
        <w:trPr>
          <w:cantSplit/>
          <w:jc w:val="center"/>
        </w:trPr>
        <w:tc>
          <w:tcPr>
            <w:tcW w:w="2835" w:type="dxa"/>
            <w:vAlign w:val="center"/>
          </w:tcPr>
          <w:p w14:paraId="28302BDF" w14:textId="77777777" w:rsidR="007F59B3" w:rsidRDefault="00000000">
            <w:pPr>
              <w:spacing w:line="252" w:lineRule="auto"/>
              <w:ind w:firstLine="0"/>
              <w:jc w:val="left"/>
            </w:pPr>
            <w:r>
              <w:rPr>
                <w:sz w:val="23"/>
              </w:rPr>
              <w:t>Epoch tối đa / patience</w:t>
            </w:r>
          </w:p>
        </w:tc>
        <w:tc>
          <w:tcPr>
            <w:tcW w:w="5953" w:type="dxa"/>
            <w:vAlign w:val="center"/>
          </w:tcPr>
          <w:p w14:paraId="5B0FC355" w14:textId="77777777" w:rsidR="007F59B3" w:rsidRDefault="00000000">
            <w:pPr>
              <w:spacing w:line="252" w:lineRule="auto"/>
              <w:ind w:firstLine="0"/>
              <w:jc w:val="center"/>
            </w:pPr>
            <w:r>
              <w:rPr>
                <w:sz w:val="23"/>
              </w:rPr>
              <w:t>20 / 5; min_delta=0,001</w:t>
            </w:r>
          </w:p>
        </w:tc>
      </w:tr>
      <w:tr w:rsidR="007F59B3" w14:paraId="788CEB87" w14:textId="77777777">
        <w:trPr>
          <w:cantSplit/>
          <w:jc w:val="center"/>
        </w:trPr>
        <w:tc>
          <w:tcPr>
            <w:tcW w:w="2835" w:type="dxa"/>
            <w:vAlign w:val="center"/>
          </w:tcPr>
          <w:p w14:paraId="5ECCE07D" w14:textId="77777777" w:rsidR="007F59B3" w:rsidRDefault="00000000">
            <w:pPr>
              <w:spacing w:line="252" w:lineRule="auto"/>
              <w:ind w:firstLine="0"/>
              <w:jc w:val="left"/>
            </w:pPr>
            <w:r>
              <w:rPr>
                <w:sz w:val="23"/>
              </w:rPr>
              <w:t>Checkpoint</w:t>
            </w:r>
          </w:p>
        </w:tc>
        <w:tc>
          <w:tcPr>
            <w:tcW w:w="5953" w:type="dxa"/>
            <w:vAlign w:val="center"/>
          </w:tcPr>
          <w:p w14:paraId="74CD06DB" w14:textId="77777777" w:rsidR="007F59B3" w:rsidRDefault="00000000">
            <w:pPr>
              <w:spacing w:line="252" w:lineRule="auto"/>
              <w:ind w:firstLine="0"/>
              <w:jc w:val="center"/>
            </w:pPr>
            <w:r>
              <w:rPr>
                <w:sz w:val="23"/>
              </w:rPr>
              <w:t>Validation Macro-F1 lớn nhất; nếu bằng thì val loss thấp hơn</w:t>
            </w:r>
          </w:p>
        </w:tc>
      </w:tr>
      <w:tr w:rsidR="007F59B3" w14:paraId="3E44456C" w14:textId="77777777">
        <w:trPr>
          <w:cantSplit/>
          <w:jc w:val="center"/>
        </w:trPr>
        <w:tc>
          <w:tcPr>
            <w:tcW w:w="2835" w:type="dxa"/>
            <w:vAlign w:val="center"/>
          </w:tcPr>
          <w:p w14:paraId="51349081" w14:textId="77777777" w:rsidR="007F59B3" w:rsidRDefault="00000000">
            <w:pPr>
              <w:spacing w:line="252" w:lineRule="auto"/>
              <w:ind w:firstLine="0"/>
              <w:jc w:val="left"/>
            </w:pPr>
            <w:r>
              <w:rPr>
                <w:sz w:val="23"/>
              </w:rPr>
              <w:t>Class weights C0 / B5</w:t>
            </w:r>
          </w:p>
        </w:tc>
        <w:tc>
          <w:tcPr>
            <w:tcW w:w="5953" w:type="dxa"/>
            <w:vAlign w:val="center"/>
          </w:tcPr>
          <w:p w14:paraId="68988572" w14:textId="77777777" w:rsidR="007F59B3" w:rsidRDefault="00000000">
            <w:pPr>
              <w:spacing w:line="252" w:lineRule="auto"/>
              <w:ind w:firstLine="0"/>
              <w:jc w:val="center"/>
            </w:pPr>
            <w:r>
              <w:rPr>
                <w:sz w:val="23"/>
              </w:rPr>
              <w:t>Không / N_train ÷ (3 × số mẫu lớp trên train)</w:t>
            </w:r>
          </w:p>
        </w:tc>
      </w:tr>
      <w:tr w:rsidR="007F59B3" w14:paraId="44D9E2DC" w14:textId="77777777">
        <w:trPr>
          <w:cantSplit/>
          <w:jc w:val="center"/>
        </w:trPr>
        <w:tc>
          <w:tcPr>
            <w:tcW w:w="2835" w:type="dxa"/>
            <w:vAlign w:val="center"/>
          </w:tcPr>
          <w:p w14:paraId="5C28265C" w14:textId="77777777" w:rsidR="007F59B3" w:rsidRDefault="00000000">
            <w:pPr>
              <w:spacing w:line="252" w:lineRule="auto"/>
              <w:ind w:firstLine="0"/>
              <w:jc w:val="left"/>
            </w:pPr>
            <w:r>
              <w:rPr>
                <w:sz w:val="23"/>
              </w:rPr>
              <w:t>Test gate</w:t>
            </w:r>
          </w:p>
        </w:tc>
        <w:tc>
          <w:tcPr>
            <w:tcW w:w="5953" w:type="dxa"/>
            <w:vAlign w:val="center"/>
          </w:tcPr>
          <w:p w14:paraId="0B54875E" w14:textId="77777777" w:rsidR="007F59B3" w:rsidRDefault="00000000">
            <w:pPr>
              <w:spacing w:line="252" w:lineRule="auto"/>
              <w:ind w:firstLine="0"/>
              <w:jc w:val="center"/>
            </w:pPr>
            <w:r>
              <w:rPr>
                <w:sz w:val="23"/>
              </w:rPr>
              <w:t>Chỉ mở sau frozen validation selection</w:t>
            </w:r>
          </w:p>
        </w:tc>
      </w:tr>
    </w:tbl>
    <w:p w14:paraId="75E0F739" w14:textId="77777777" w:rsidR="007F59B3" w:rsidRDefault="007F59B3">
      <w:pPr>
        <w:spacing w:line="240" w:lineRule="auto"/>
        <w:ind w:firstLine="0"/>
      </w:pPr>
    </w:p>
    <w:p w14:paraId="527935B9" w14:textId="77777777" w:rsidR="007F59B3" w:rsidRDefault="00000000">
      <w:pPr>
        <w:spacing w:after="100"/>
      </w:pPr>
      <w:r>
        <w:t>Python, NumPy và TensorFlow được đặt seed; TensorFlow op determinism được bật. Mỗi epoch lưu loss/Accuracy trong fit cùng train_eval Macro-F1 và validation Macro-F1 ở chế độ inference trên toàn tập. Early Stopping dùng mức cải thiện 0,001 và patience=5; checkpoint vẫn theo cực đại validation Macro-F1 chính xác, vì vậy epoch checkpoint và mốc tham chiếu Early Stopping có thể khác nhau.</w:t>
      </w:r>
    </w:p>
    <w:p w14:paraId="0F0EE954" w14:textId="77777777" w:rsidR="007F59B3" w:rsidRDefault="00000000">
      <w:pPr>
        <w:spacing w:after="100"/>
      </w:pPr>
      <w:r>
        <w:t>Configuration thắng được chọn theo mean validation Macro-F1 qua ba seeds. Với ứng viên cách top dưới 0,005, rule ưu tiên ít tham số, rồi median training wall time, rồi thứ tự matrix. B5-balanced thắng và seed 3407 là run có validation Macro-F1 trung vị, được chọn làm demo trước test. Model cuối sao chép checkpoint của run này, không refit train+validation để tránh tạo run mới chưa có validation.</w:t>
      </w:r>
    </w:p>
    <w:p w14:paraId="4A19FD4D" w14:textId="77777777" w:rsidR="007F59B3" w:rsidRDefault="00000000">
      <w:pPr>
        <w:pStyle w:val="Heading1"/>
        <w:pageBreakBefore/>
        <w:ind w:firstLine="0"/>
      </w:pPr>
      <w:bookmarkStart w:id="28" w:name="h19"/>
      <w:r>
        <w:rPr>
          <w:rFonts w:ascii="Times New Roman" w:eastAsia="Times New Roman" w:hAnsi="Times New Roman"/>
        </w:rPr>
        <w:lastRenderedPageBreak/>
        <w:t>CHƯƠNG 3. THỰC NGHIỆM VÀ ĐÁNH GIÁ</w:t>
      </w:r>
      <w:bookmarkEnd w:id="28"/>
    </w:p>
    <w:p w14:paraId="62175F3E" w14:textId="77777777" w:rsidR="007F59B3" w:rsidRDefault="00000000">
      <w:pPr>
        <w:pStyle w:val="Heading2"/>
        <w:spacing w:before="0" w:after="100"/>
        <w:ind w:firstLine="0"/>
        <w:jc w:val="left"/>
      </w:pPr>
      <w:bookmarkStart w:id="29" w:name="h20"/>
      <w:r>
        <w:rPr>
          <w:rFonts w:ascii="Times New Roman" w:eastAsia="Times New Roman" w:hAnsi="Times New Roman"/>
        </w:rPr>
        <w:t>3.1. Môi trường và quy mô chạy</w:t>
      </w:r>
      <w:bookmarkEnd w:id="29"/>
    </w:p>
    <w:p w14:paraId="35ADB96C" w14:textId="77777777" w:rsidR="007F59B3" w:rsidRDefault="00000000">
      <w:pPr>
        <w:spacing w:after="100"/>
      </w:pPr>
      <w:r>
        <w:t>Toàn bộ ma trận chạy trên máy cá nhân macOS arm64, CPU 10 physical/logical cores, RAM 16 GiB. TensorFlow không phát hiện GPU được dùng. Runtime là Python 3.12.14, TensorFlow 2.20.0, Keras 3.11.3, NumPy 2.2.6, pandas 2.3.3, scikit-learn 1.7.2. Dtype=float32; TensorFlow inter/intra threads cấu hình 1/2. Thông tin environment được lưu trong mỗi run.</w:t>
      </w:r>
    </w:p>
    <w:p w14:paraId="64AF2D4A" w14:textId="77777777" w:rsidR="007F59B3" w:rsidRDefault="00000000">
      <w:pPr>
        <w:spacing w:after="100"/>
      </w:pPr>
      <w:r>
        <w:t>Tổng 22 run gồm A1 một seed, A2 ba seeds và sáu configurations ba lớp mỗi loại ba seeds. Tổng training wall time khoảng 19,91 phút, có tính bước tính metric cuối epoch. Đây là chi phí đo trên máy và môi trường trên; không phải thời gian GPU hay tổng thời gian chuẩn bị báo cáo. Kaggle/Colab là lựa chọn chuyển môi trường, chưa được chạy kiểm chứng cho gói hiện tại.</w:t>
      </w:r>
    </w:p>
    <w:p w14:paraId="2F694D8B" w14:textId="77777777" w:rsidR="007F59B3" w:rsidRDefault="00000000">
      <w:pPr>
        <w:pStyle w:val="Heading2"/>
        <w:spacing w:before="0" w:after="100"/>
        <w:ind w:firstLine="0"/>
        <w:jc w:val="left"/>
      </w:pPr>
      <w:bookmarkStart w:id="30" w:name="h21"/>
      <w:r>
        <w:rPr>
          <w:rFonts w:ascii="Times New Roman" w:eastAsia="Times New Roman" w:hAnsi="Times New Roman"/>
        </w:rPr>
        <w:t>3.2. EDA, imbalance và split sạch</w:t>
      </w:r>
      <w:bookmarkEnd w:id="30"/>
    </w:p>
    <w:p w14:paraId="75D0A948" w14:textId="77777777" w:rsidR="007F59B3" w:rsidRDefault="00000000">
      <w:pPr>
        <w:keepNext/>
        <w:spacing w:line="240" w:lineRule="auto"/>
        <w:ind w:firstLine="0"/>
        <w:jc w:val="center"/>
      </w:pPr>
      <w:r>
        <w:rPr>
          <w:noProof/>
        </w:rPr>
        <w:drawing>
          <wp:inline distT="0" distB="0" distL="0" distR="0" wp14:anchorId="1E0B476A" wp14:editId="31BF6C99">
            <wp:extent cx="3556416" cy="2160000"/>
            <wp:effectExtent l="0" t="0" r="0" b="0"/>
            <wp:docPr id="788373609" name="Picture 78837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aw_sentiment.png"/>
                    <pic:cNvPicPr/>
                  </pic:nvPicPr>
                  <pic:blipFill>
                    <a:blip r:embed="rId15"/>
                    <a:stretch>
                      <a:fillRect/>
                    </a:stretch>
                  </pic:blipFill>
                  <pic:spPr>
                    <a:xfrm>
                      <a:off x="0" y="0"/>
                      <a:ext cx="3556416" cy="2160000"/>
                    </a:xfrm>
                    <a:prstGeom prst="rect">
                      <a:avLst/>
                    </a:prstGeom>
                  </pic:spPr>
                </pic:pic>
              </a:graphicData>
            </a:graphic>
          </wp:inline>
        </w:drawing>
      </w:r>
    </w:p>
    <w:p w14:paraId="60FB1C8D" w14:textId="77777777" w:rsidR="007F59B3" w:rsidRDefault="00000000">
      <w:pPr>
        <w:pStyle w:val="FigureCaption"/>
        <w:spacing w:after="120" w:line="360" w:lineRule="auto"/>
      </w:pPr>
      <w:bookmarkStart w:id="31" w:name="f5"/>
      <w:r>
        <w:t>Hình 3.1. Phân bố sentiment trên 14.640 tweet gốc</w:t>
      </w:r>
      <w:bookmarkEnd w:id="31"/>
    </w:p>
    <w:p w14:paraId="1C832E8F" w14:textId="77777777" w:rsidR="007F59B3" w:rsidRDefault="00000000">
      <w:pPr>
        <w:keepNext/>
        <w:spacing w:line="240" w:lineRule="auto"/>
        <w:ind w:firstLine="0"/>
        <w:jc w:val="center"/>
      </w:pPr>
      <w:r>
        <w:rPr>
          <w:noProof/>
        </w:rPr>
        <w:lastRenderedPageBreak/>
        <w:drawing>
          <wp:inline distT="0" distB="0" distL="0" distR="0" wp14:anchorId="17B6012D" wp14:editId="3C57DBC9">
            <wp:extent cx="3793697" cy="2160000"/>
            <wp:effectExtent l="0" t="0" r="0" b="0"/>
            <wp:docPr id="788373610" name="Picture 78837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irlines.png"/>
                    <pic:cNvPicPr/>
                  </pic:nvPicPr>
                  <pic:blipFill>
                    <a:blip r:embed="rId16"/>
                    <a:stretch>
                      <a:fillRect/>
                    </a:stretch>
                  </pic:blipFill>
                  <pic:spPr>
                    <a:xfrm>
                      <a:off x="0" y="0"/>
                      <a:ext cx="3793697" cy="2160000"/>
                    </a:xfrm>
                    <a:prstGeom prst="rect">
                      <a:avLst/>
                    </a:prstGeom>
                  </pic:spPr>
                </pic:pic>
              </a:graphicData>
            </a:graphic>
          </wp:inline>
        </w:drawing>
      </w:r>
    </w:p>
    <w:p w14:paraId="6F9DD58D" w14:textId="77777777" w:rsidR="007F59B3" w:rsidRDefault="00000000">
      <w:pPr>
        <w:pStyle w:val="FigureCaption"/>
        <w:spacing w:after="120" w:line="360" w:lineRule="auto"/>
      </w:pPr>
      <w:bookmarkStart w:id="32" w:name="f6"/>
      <w:r>
        <w:t>Hình 3.2. Phân bố tweet theo hãng ở dữ liệu gốc</w:t>
      </w:r>
      <w:bookmarkEnd w:id="32"/>
    </w:p>
    <w:p w14:paraId="15166581" w14:textId="77777777" w:rsidR="007F59B3" w:rsidRDefault="00000000">
      <w:pPr>
        <w:spacing w:after="100"/>
      </w:pPr>
      <w:r>
        <w:t>Phân bố lớp lệch mạnh về negative. Phân bố theo airline cung cấp bối cảnh nguồn dữ liệu và giúp nhận diện ảnh hưởng của việc bỏ các negative đầu theo thứ tự. Airline không được sử dụng làm feature. Báo cáo không diễn giải chất lượng dịch vụ hiện tại của hãng từ mẫu tweet này.</w:t>
      </w:r>
    </w:p>
    <w:p w14:paraId="1740D344" w14:textId="77777777" w:rsidR="007F59B3" w:rsidRDefault="00000000">
      <w:pPr>
        <w:pStyle w:val="TableCaption"/>
        <w:keepNext/>
        <w:spacing w:after="80" w:line="360" w:lineRule="auto"/>
      </w:pPr>
      <w:bookmarkStart w:id="33" w:name="t7"/>
      <w:r>
        <w:rPr>
          <w:i/>
        </w:rPr>
        <w:t>Bảng 3.1. Phân bố benchmark ba lớp sau kiểm tra dữ liệu</w:t>
      </w:r>
      <w:bookmarkEnd w:id="3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984"/>
        <w:gridCol w:w="1701"/>
        <w:gridCol w:w="1701"/>
        <w:gridCol w:w="1701"/>
        <w:gridCol w:w="1701"/>
      </w:tblGrid>
      <w:tr w:rsidR="007F59B3" w14:paraId="7FFA872E" w14:textId="77777777">
        <w:trPr>
          <w:cantSplit/>
          <w:tblHeader/>
          <w:jc w:val="center"/>
        </w:trPr>
        <w:tc>
          <w:tcPr>
            <w:tcW w:w="1984" w:type="dxa"/>
            <w:vAlign w:val="center"/>
          </w:tcPr>
          <w:p w14:paraId="2CF5A388" w14:textId="77777777" w:rsidR="007F59B3" w:rsidRDefault="00000000">
            <w:pPr>
              <w:spacing w:line="252" w:lineRule="auto"/>
              <w:ind w:firstLine="0"/>
              <w:jc w:val="left"/>
            </w:pPr>
            <w:r>
              <w:rPr>
                <w:b/>
                <w:sz w:val="23"/>
              </w:rPr>
              <w:t>Split</w:t>
            </w:r>
          </w:p>
        </w:tc>
        <w:tc>
          <w:tcPr>
            <w:tcW w:w="1701" w:type="dxa"/>
            <w:vAlign w:val="center"/>
          </w:tcPr>
          <w:p w14:paraId="668F6B5A" w14:textId="77777777" w:rsidR="007F59B3" w:rsidRDefault="00000000">
            <w:pPr>
              <w:spacing w:line="252" w:lineRule="auto"/>
              <w:ind w:firstLine="0"/>
              <w:jc w:val="center"/>
            </w:pPr>
            <w:r>
              <w:rPr>
                <w:b/>
                <w:sz w:val="23"/>
              </w:rPr>
              <w:t>Negative</w:t>
            </w:r>
          </w:p>
        </w:tc>
        <w:tc>
          <w:tcPr>
            <w:tcW w:w="1701" w:type="dxa"/>
            <w:vAlign w:val="center"/>
          </w:tcPr>
          <w:p w14:paraId="27163875" w14:textId="77777777" w:rsidR="007F59B3" w:rsidRDefault="00000000">
            <w:pPr>
              <w:spacing w:line="252" w:lineRule="auto"/>
              <w:ind w:firstLine="0"/>
              <w:jc w:val="center"/>
            </w:pPr>
            <w:r>
              <w:rPr>
                <w:b/>
                <w:sz w:val="23"/>
              </w:rPr>
              <w:t>Neutral</w:t>
            </w:r>
          </w:p>
        </w:tc>
        <w:tc>
          <w:tcPr>
            <w:tcW w:w="1701" w:type="dxa"/>
            <w:vAlign w:val="center"/>
          </w:tcPr>
          <w:p w14:paraId="1A80B566" w14:textId="77777777" w:rsidR="007F59B3" w:rsidRDefault="00000000">
            <w:pPr>
              <w:spacing w:line="252" w:lineRule="auto"/>
              <w:ind w:firstLine="0"/>
              <w:jc w:val="center"/>
            </w:pPr>
            <w:r>
              <w:rPr>
                <w:b/>
                <w:sz w:val="23"/>
              </w:rPr>
              <w:t>Positive</w:t>
            </w:r>
          </w:p>
        </w:tc>
        <w:tc>
          <w:tcPr>
            <w:tcW w:w="1701" w:type="dxa"/>
            <w:vAlign w:val="center"/>
          </w:tcPr>
          <w:p w14:paraId="56BBDC2D" w14:textId="77777777" w:rsidR="007F59B3" w:rsidRDefault="00000000">
            <w:pPr>
              <w:spacing w:line="252" w:lineRule="auto"/>
              <w:ind w:firstLine="0"/>
              <w:jc w:val="center"/>
            </w:pPr>
            <w:r>
              <w:rPr>
                <w:b/>
                <w:sz w:val="23"/>
              </w:rPr>
              <w:t>Tổng</w:t>
            </w:r>
          </w:p>
        </w:tc>
      </w:tr>
      <w:tr w:rsidR="007F59B3" w14:paraId="5EDEF71C" w14:textId="77777777">
        <w:trPr>
          <w:cantSplit/>
          <w:jc w:val="center"/>
        </w:trPr>
        <w:tc>
          <w:tcPr>
            <w:tcW w:w="1984" w:type="dxa"/>
            <w:vAlign w:val="center"/>
          </w:tcPr>
          <w:p w14:paraId="4920F1F0" w14:textId="77777777" w:rsidR="007F59B3" w:rsidRDefault="00000000">
            <w:pPr>
              <w:spacing w:line="252" w:lineRule="auto"/>
              <w:ind w:firstLine="0"/>
              <w:jc w:val="left"/>
            </w:pPr>
            <w:r>
              <w:rPr>
                <w:sz w:val="23"/>
              </w:rPr>
              <w:t>Train</w:t>
            </w:r>
          </w:p>
        </w:tc>
        <w:tc>
          <w:tcPr>
            <w:tcW w:w="1701" w:type="dxa"/>
            <w:vAlign w:val="center"/>
          </w:tcPr>
          <w:p w14:paraId="0FEE5231" w14:textId="77777777" w:rsidR="007F59B3" w:rsidRDefault="00000000">
            <w:pPr>
              <w:spacing w:line="252" w:lineRule="auto"/>
              <w:ind w:firstLine="0"/>
              <w:jc w:val="center"/>
            </w:pPr>
            <w:r>
              <w:rPr>
                <w:sz w:val="23"/>
              </w:rPr>
              <w:t>6404</w:t>
            </w:r>
          </w:p>
        </w:tc>
        <w:tc>
          <w:tcPr>
            <w:tcW w:w="1701" w:type="dxa"/>
            <w:vAlign w:val="center"/>
          </w:tcPr>
          <w:p w14:paraId="44D3D8A6" w14:textId="77777777" w:rsidR="007F59B3" w:rsidRDefault="00000000">
            <w:pPr>
              <w:spacing w:line="252" w:lineRule="auto"/>
              <w:ind w:firstLine="0"/>
              <w:jc w:val="center"/>
            </w:pPr>
            <w:r>
              <w:rPr>
                <w:sz w:val="23"/>
              </w:rPr>
              <w:t>2095</w:t>
            </w:r>
          </w:p>
        </w:tc>
        <w:tc>
          <w:tcPr>
            <w:tcW w:w="1701" w:type="dxa"/>
            <w:vAlign w:val="center"/>
          </w:tcPr>
          <w:p w14:paraId="0E2B30A6" w14:textId="77777777" w:rsidR="007F59B3" w:rsidRDefault="00000000">
            <w:pPr>
              <w:spacing w:line="252" w:lineRule="auto"/>
              <w:ind w:firstLine="0"/>
              <w:jc w:val="center"/>
            </w:pPr>
            <w:r>
              <w:rPr>
                <w:sz w:val="23"/>
              </w:rPr>
              <w:t>1544</w:t>
            </w:r>
          </w:p>
        </w:tc>
        <w:tc>
          <w:tcPr>
            <w:tcW w:w="1701" w:type="dxa"/>
            <w:vAlign w:val="center"/>
          </w:tcPr>
          <w:p w14:paraId="29F609B4" w14:textId="77777777" w:rsidR="007F59B3" w:rsidRDefault="00000000">
            <w:pPr>
              <w:spacing w:line="252" w:lineRule="auto"/>
              <w:ind w:firstLine="0"/>
              <w:jc w:val="center"/>
            </w:pPr>
            <w:r>
              <w:rPr>
                <w:sz w:val="23"/>
              </w:rPr>
              <w:t>10043</w:t>
            </w:r>
          </w:p>
        </w:tc>
      </w:tr>
      <w:tr w:rsidR="007F59B3" w14:paraId="4C1F91BD" w14:textId="77777777">
        <w:trPr>
          <w:cantSplit/>
          <w:jc w:val="center"/>
        </w:trPr>
        <w:tc>
          <w:tcPr>
            <w:tcW w:w="1984" w:type="dxa"/>
            <w:vAlign w:val="center"/>
          </w:tcPr>
          <w:p w14:paraId="2ABADA45" w14:textId="77777777" w:rsidR="007F59B3" w:rsidRDefault="00000000">
            <w:pPr>
              <w:spacing w:line="252" w:lineRule="auto"/>
              <w:ind w:firstLine="0"/>
              <w:jc w:val="left"/>
            </w:pPr>
            <w:r>
              <w:rPr>
                <w:sz w:val="23"/>
              </w:rPr>
              <w:t>Validation</w:t>
            </w:r>
          </w:p>
        </w:tc>
        <w:tc>
          <w:tcPr>
            <w:tcW w:w="1701" w:type="dxa"/>
            <w:vAlign w:val="center"/>
          </w:tcPr>
          <w:p w14:paraId="5D544E86" w14:textId="77777777" w:rsidR="007F59B3" w:rsidRDefault="00000000">
            <w:pPr>
              <w:spacing w:line="252" w:lineRule="auto"/>
              <w:ind w:firstLine="0"/>
              <w:jc w:val="center"/>
            </w:pPr>
            <w:r>
              <w:rPr>
                <w:sz w:val="23"/>
              </w:rPr>
              <w:t>1368</w:t>
            </w:r>
          </w:p>
        </w:tc>
        <w:tc>
          <w:tcPr>
            <w:tcW w:w="1701" w:type="dxa"/>
            <w:vAlign w:val="center"/>
          </w:tcPr>
          <w:p w14:paraId="06555322" w14:textId="77777777" w:rsidR="007F59B3" w:rsidRDefault="00000000">
            <w:pPr>
              <w:spacing w:line="252" w:lineRule="auto"/>
              <w:ind w:firstLine="0"/>
              <w:jc w:val="center"/>
            </w:pPr>
            <w:r>
              <w:rPr>
                <w:sz w:val="23"/>
              </w:rPr>
              <w:t>458</w:t>
            </w:r>
          </w:p>
        </w:tc>
        <w:tc>
          <w:tcPr>
            <w:tcW w:w="1701" w:type="dxa"/>
            <w:vAlign w:val="center"/>
          </w:tcPr>
          <w:p w14:paraId="1262FAC6" w14:textId="77777777" w:rsidR="007F59B3" w:rsidRDefault="00000000">
            <w:pPr>
              <w:spacing w:line="252" w:lineRule="auto"/>
              <w:ind w:firstLine="0"/>
              <w:jc w:val="center"/>
            </w:pPr>
            <w:r>
              <w:rPr>
                <w:sz w:val="23"/>
              </w:rPr>
              <w:t>335</w:t>
            </w:r>
          </w:p>
        </w:tc>
        <w:tc>
          <w:tcPr>
            <w:tcW w:w="1701" w:type="dxa"/>
            <w:vAlign w:val="center"/>
          </w:tcPr>
          <w:p w14:paraId="7A3B32FA" w14:textId="77777777" w:rsidR="007F59B3" w:rsidRDefault="00000000">
            <w:pPr>
              <w:spacing w:line="252" w:lineRule="auto"/>
              <w:ind w:firstLine="0"/>
              <w:jc w:val="center"/>
            </w:pPr>
            <w:r>
              <w:rPr>
                <w:sz w:val="23"/>
              </w:rPr>
              <w:t>2161</w:t>
            </w:r>
          </w:p>
        </w:tc>
      </w:tr>
      <w:tr w:rsidR="007F59B3" w14:paraId="71B9C54D" w14:textId="77777777">
        <w:trPr>
          <w:cantSplit/>
          <w:jc w:val="center"/>
        </w:trPr>
        <w:tc>
          <w:tcPr>
            <w:tcW w:w="1984" w:type="dxa"/>
            <w:vAlign w:val="center"/>
          </w:tcPr>
          <w:p w14:paraId="7226CF4E" w14:textId="77777777" w:rsidR="007F59B3" w:rsidRDefault="00000000">
            <w:pPr>
              <w:spacing w:line="252" w:lineRule="auto"/>
              <w:ind w:firstLine="0"/>
              <w:jc w:val="left"/>
            </w:pPr>
            <w:r>
              <w:rPr>
                <w:sz w:val="23"/>
              </w:rPr>
              <w:t>Test</w:t>
            </w:r>
          </w:p>
        </w:tc>
        <w:tc>
          <w:tcPr>
            <w:tcW w:w="1701" w:type="dxa"/>
            <w:vAlign w:val="center"/>
          </w:tcPr>
          <w:p w14:paraId="55EBE6C2" w14:textId="77777777" w:rsidR="007F59B3" w:rsidRDefault="00000000">
            <w:pPr>
              <w:spacing w:line="252" w:lineRule="auto"/>
              <w:ind w:firstLine="0"/>
              <w:jc w:val="center"/>
            </w:pPr>
            <w:r>
              <w:rPr>
                <w:sz w:val="23"/>
              </w:rPr>
              <w:t>1368</w:t>
            </w:r>
          </w:p>
        </w:tc>
        <w:tc>
          <w:tcPr>
            <w:tcW w:w="1701" w:type="dxa"/>
            <w:vAlign w:val="center"/>
          </w:tcPr>
          <w:p w14:paraId="5600913E" w14:textId="77777777" w:rsidR="007F59B3" w:rsidRDefault="00000000">
            <w:pPr>
              <w:spacing w:line="252" w:lineRule="auto"/>
              <w:ind w:firstLine="0"/>
              <w:jc w:val="center"/>
            </w:pPr>
            <w:r>
              <w:rPr>
                <w:sz w:val="23"/>
              </w:rPr>
              <w:t>448</w:t>
            </w:r>
          </w:p>
        </w:tc>
        <w:tc>
          <w:tcPr>
            <w:tcW w:w="1701" w:type="dxa"/>
            <w:vAlign w:val="center"/>
          </w:tcPr>
          <w:p w14:paraId="6ED0DF85" w14:textId="77777777" w:rsidR="007F59B3" w:rsidRDefault="00000000">
            <w:pPr>
              <w:spacing w:line="252" w:lineRule="auto"/>
              <w:ind w:firstLine="0"/>
              <w:jc w:val="center"/>
            </w:pPr>
            <w:r>
              <w:rPr>
                <w:sz w:val="23"/>
              </w:rPr>
              <w:t>333</w:t>
            </w:r>
          </w:p>
        </w:tc>
        <w:tc>
          <w:tcPr>
            <w:tcW w:w="1701" w:type="dxa"/>
            <w:vAlign w:val="center"/>
          </w:tcPr>
          <w:p w14:paraId="5E1BF603" w14:textId="77777777" w:rsidR="007F59B3" w:rsidRDefault="00000000">
            <w:pPr>
              <w:spacing w:line="252" w:lineRule="auto"/>
              <w:ind w:firstLine="0"/>
              <w:jc w:val="center"/>
            </w:pPr>
            <w:r>
              <w:rPr>
                <w:sz w:val="23"/>
              </w:rPr>
              <w:t>2149</w:t>
            </w:r>
          </w:p>
        </w:tc>
      </w:tr>
      <w:tr w:rsidR="007F59B3" w14:paraId="5AC3185B" w14:textId="77777777">
        <w:trPr>
          <w:cantSplit/>
          <w:jc w:val="center"/>
        </w:trPr>
        <w:tc>
          <w:tcPr>
            <w:tcW w:w="1984" w:type="dxa"/>
            <w:vAlign w:val="center"/>
          </w:tcPr>
          <w:p w14:paraId="7ED3109B" w14:textId="77777777" w:rsidR="007F59B3" w:rsidRDefault="00000000">
            <w:pPr>
              <w:spacing w:line="252" w:lineRule="auto"/>
              <w:ind w:firstLine="0"/>
              <w:jc w:val="left"/>
            </w:pPr>
            <w:r>
              <w:rPr>
                <w:sz w:val="23"/>
              </w:rPr>
              <w:t>Tổng</w:t>
            </w:r>
          </w:p>
        </w:tc>
        <w:tc>
          <w:tcPr>
            <w:tcW w:w="1701" w:type="dxa"/>
            <w:vAlign w:val="center"/>
          </w:tcPr>
          <w:p w14:paraId="02311142" w14:textId="77777777" w:rsidR="007F59B3" w:rsidRDefault="00000000">
            <w:pPr>
              <w:spacing w:line="252" w:lineRule="auto"/>
              <w:ind w:firstLine="0"/>
              <w:jc w:val="center"/>
            </w:pPr>
            <w:r>
              <w:rPr>
                <w:sz w:val="23"/>
              </w:rPr>
              <w:t>9140</w:t>
            </w:r>
          </w:p>
        </w:tc>
        <w:tc>
          <w:tcPr>
            <w:tcW w:w="1701" w:type="dxa"/>
            <w:vAlign w:val="center"/>
          </w:tcPr>
          <w:p w14:paraId="2F6FC9B3" w14:textId="77777777" w:rsidR="007F59B3" w:rsidRDefault="00000000">
            <w:pPr>
              <w:spacing w:line="252" w:lineRule="auto"/>
              <w:ind w:firstLine="0"/>
              <w:jc w:val="center"/>
            </w:pPr>
            <w:r>
              <w:rPr>
                <w:sz w:val="23"/>
              </w:rPr>
              <w:t>3001</w:t>
            </w:r>
          </w:p>
        </w:tc>
        <w:tc>
          <w:tcPr>
            <w:tcW w:w="1701" w:type="dxa"/>
            <w:vAlign w:val="center"/>
          </w:tcPr>
          <w:p w14:paraId="6E999EC2" w14:textId="77777777" w:rsidR="007F59B3" w:rsidRDefault="00000000">
            <w:pPr>
              <w:spacing w:line="252" w:lineRule="auto"/>
              <w:ind w:firstLine="0"/>
              <w:jc w:val="center"/>
            </w:pPr>
            <w:r>
              <w:rPr>
                <w:sz w:val="23"/>
              </w:rPr>
              <w:t>2212</w:t>
            </w:r>
          </w:p>
        </w:tc>
        <w:tc>
          <w:tcPr>
            <w:tcW w:w="1701" w:type="dxa"/>
            <w:vAlign w:val="center"/>
          </w:tcPr>
          <w:p w14:paraId="166C7B4E" w14:textId="77777777" w:rsidR="007F59B3" w:rsidRDefault="00000000">
            <w:pPr>
              <w:spacing w:line="252" w:lineRule="auto"/>
              <w:ind w:firstLine="0"/>
              <w:jc w:val="center"/>
            </w:pPr>
            <w:r>
              <w:rPr>
                <w:sz w:val="23"/>
              </w:rPr>
              <w:t>14353</w:t>
            </w:r>
          </w:p>
        </w:tc>
      </w:tr>
    </w:tbl>
    <w:p w14:paraId="098A3DAB" w14:textId="77777777" w:rsidR="007F59B3" w:rsidRDefault="007F59B3">
      <w:pPr>
        <w:spacing w:line="240" w:lineRule="auto"/>
        <w:ind w:firstLine="0"/>
      </w:pPr>
    </w:p>
    <w:p w14:paraId="176C7E19" w14:textId="77777777" w:rsidR="007F59B3" w:rsidRDefault="00000000">
      <w:pPr>
        <w:spacing w:after="100"/>
      </w:pPr>
      <w:r>
        <w:t>Tỷ lệ gần 70/15/15 được thực hiện có stratification theo nhóm và lớp, seed split=42. Group isolation dẫn đến số mẫu không đúng phép làm tròn chia từng dòng nhưng gần giữ class prior. Không có nhóm trùng chéo split sạch. Test gồm 2.149 mẫu cố định được dùng cho C0 và B5, nên hai kết quả này có thể đối chiếu trong cùng benchmark.</w:t>
      </w:r>
    </w:p>
    <w:p w14:paraId="382E48AB" w14:textId="77777777" w:rsidR="007F59B3" w:rsidRDefault="00000000">
      <w:pPr>
        <w:keepNext/>
        <w:spacing w:line="240" w:lineRule="auto"/>
        <w:ind w:firstLine="0"/>
        <w:jc w:val="center"/>
      </w:pPr>
      <w:r>
        <w:rPr>
          <w:noProof/>
        </w:rPr>
        <w:lastRenderedPageBreak/>
        <w:drawing>
          <wp:inline distT="0" distB="0" distL="0" distR="0" wp14:anchorId="11978FF4" wp14:editId="7E7A469F">
            <wp:extent cx="3916556" cy="2160000"/>
            <wp:effectExtent l="0" t="0" r="0" b="0"/>
            <wp:docPr id="788373611" name="Picture 78837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train_lengths.png"/>
                    <pic:cNvPicPr/>
                  </pic:nvPicPr>
                  <pic:blipFill>
                    <a:blip r:embed="rId17"/>
                    <a:stretch>
                      <a:fillRect/>
                    </a:stretch>
                  </pic:blipFill>
                  <pic:spPr>
                    <a:xfrm>
                      <a:off x="0" y="0"/>
                      <a:ext cx="3916556" cy="2160000"/>
                    </a:xfrm>
                    <a:prstGeom prst="rect">
                      <a:avLst/>
                    </a:prstGeom>
                  </pic:spPr>
                </pic:pic>
              </a:graphicData>
            </a:graphic>
          </wp:inline>
        </w:drawing>
      </w:r>
    </w:p>
    <w:p w14:paraId="62A69BD0" w14:textId="77777777" w:rsidR="007F59B3" w:rsidRDefault="00000000">
      <w:pPr>
        <w:pStyle w:val="FigureCaption"/>
        <w:spacing w:after="120" w:line="360" w:lineRule="auto"/>
      </w:pPr>
      <w:bookmarkStart w:id="34" w:name="f7"/>
      <w:r>
        <w:t>Hình 3.3. Phân bố độ dài tweet P0 trên train</w:t>
      </w:r>
      <w:bookmarkEnd w:id="34"/>
    </w:p>
    <w:p w14:paraId="2CB476A5" w14:textId="77777777" w:rsidR="007F59B3" w:rsidRDefault="00000000">
      <w:pPr>
        <w:spacing w:after="100"/>
      </w:pPr>
      <w:r>
        <w:t>Độ dài token trên train có median=20, P90=26, P95=28, P99=30, max=34. Giá trị T=40 bao phủ mọi tweet train của biểu diễn hiện tại; T=60 chủ yếu bổ sung PAD. Ngưỡng phân tích lỗi theo độ dài lấy từ quartile train (13,20,24), không tính từ test để lựa chọn hyperparameter.</w:t>
      </w:r>
    </w:p>
    <w:p w14:paraId="223869FD" w14:textId="77777777" w:rsidR="007F59B3" w:rsidRDefault="00000000">
      <w:pPr>
        <w:pStyle w:val="Heading2"/>
        <w:spacing w:before="0" w:after="100"/>
        <w:ind w:firstLine="0"/>
        <w:jc w:val="left"/>
      </w:pPr>
      <w:bookmarkStart w:id="35" w:name="h22"/>
      <w:r>
        <w:rPr>
          <w:rFonts w:ascii="Times New Roman" w:eastAsia="Times New Roman" w:hAnsi="Times New Roman"/>
        </w:rPr>
        <w:t>3.3. Baseline A1 và A2</w:t>
      </w:r>
      <w:bookmarkEnd w:id="35"/>
    </w:p>
    <w:p w14:paraId="6946E4C7" w14:textId="77777777" w:rsidR="007F59B3" w:rsidRDefault="00000000">
      <w:pPr>
        <w:pStyle w:val="TableCaption"/>
        <w:keepNext/>
        <w:spacing w:after="80" w:line="360" w:lineRule="auto"/>
      </w:pPr>
      <w:bookmarkStart w:id="36" w:name="t8"/>
      <w:r>
        <w:rPr>
          <w:i/>
        </w:rPr>
        <w:t>Bảng 3.2. Baseline binary, các tập đánh giá khác nhau</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134"/>
        <w:gridCol w:w="1134"/>
        <w:gridCol w:w="2268"/>
        <w:gridCol w:w="1984"/>
        <w:gridCol w:w="2268"/>
      </w:tblGrid>
      <w:tr w:rsidR="007F59B3" w14:paraId="6F994491" w14:textId="77777777">
        <w:trPr>
          <w:cantSplit/>
          <w:tblHeader/>
          <w:jc w:val="center"/>
        </w:trPr>
        <w:tc>
          <w:tcPr>
            <w:tcW w:w="1134" w:type="dxa"/>
            <w:vAlign w:val="center"/>
          </w:tcPr>
          <w:p w14:paraId="5FC38646" w14:textId="77777777" w:rsidR="007F59B3" w:rsidRDefault="00000000">
            <w:pPr>
              <w:spacing w:line="252" w:lineRule="auto"/>
              <w:ind w:firstLine="0"/>
              <w:jc w:val="left"/>
            </w:pPr>
            <w:r>
              <w:rPr>
                <w:b/>
                <w:sz w:val="22"/>
              </w:rPr>
              <w:t>Run</w:t>
            </w:r>
          </w:p>
        </w:tc>
        <w:tc>
          <w:tcPr>
            <w:tcW w:w="1134" w:type="dxa"/>
            <w:vAlign w:val="center"/>
          </w:tcPr>
          <w:p w14:paraId="6B031F6B" w14:textId="77777777" w:rsidR="007F59B3" w:rsidRDefault="00000000">
            <w:pPr>
              <w:spacing w:line="252" w:lineRule="auto"/>
              <w:ind w:firstLine="0"/>
              <w:jc w:val="center"/>
            </w:pPr>
            <w:r>
              <w:rPr>
                <w:b/>
                <w:sz w:val="22"/>
              </w:rPr>
              <w:t>N test</w:t>
            </w:r>
          </w:p>
        </w:tc>
        <w:tc>
          <w:tcPr>
            <w:tcW w:w="2268" w:type="dxa"/>
            <w:vAlign w:val="center"/>
          </w:tcPr>
          <w:p w14:paraId="71D92C9A" w14:textId="77777777" w:rsidR="007F59B3" w:rsidRDefault="00000000">
            <w:pPr>
              <w:spacing w:line="252" w:lineRule="auto"/>
              <w:ind w:firstLine="0"/>
              <w:jc w:val="center"/>
            </w:pPr>
            <w:r>
              <w:rPr>
                <w:b/>
                <w:sz w:val="22"/>
              </w:rPr>
              <w:t>Val Macro-F1</w:t>
            </w:r>
          </w:p>
        </w:tc>
        <w:tc>
          <w:tcPr>
            <w:tcW w:w="1984" w:type="dxa"/>
            <w:vAlign w:val="center"/>
          </w:tcPr>
          <w:p w14:paraId="3390FCF8" w14:textId="77777777" w:rsidR="007F59B3" w:rsidRDefault="00000000">
            <w:pPr>
              <w:spacing w:line="252" w:lineRule="auto"/>
              <w:ind w:firstLine="0"/>
              <w:jc w:val="center"/>
            </w:pPr>
            <w:r>
              <w:rPr>
                <w:b/>
                <w:sz w:val="22"/>
              </w:rPr>
              <w:t>Test Accuracy</w:t>
            </w:r>
          </w:p>
        </w:tc>
        <w:tc>
          <w:tcPr>
            <w:tcW w:w="2268" w:type="dxa"/>
            <w:vAlign w:val="center"/>
          </w:tcPr>
          <w:p w14:paraId="5C4574A8" w14:textId="77777777" w:rsidR="007F59B3" w:rsidRDefault="00000000">
            <w:pPr>
              <w:spacing w:line="252" w:lineRule="auto"/>
              <w:ind w:firstLine="0"/>
              <w:jc w:val="center"/>
            </w:pPr>
            <w:r>
              <w:rPr>
                <w:b/>
                <w:sz w:val="22"/>
              </w:rPr>
              <w:t>Test Macro-F1</w:t>
            </w:r>
          </w:p>
        </w:tc>
      </w:tr>
      <w:tr w:rsidR="007F59B3" w14:paraId="6DE6B45E" w14:textId="77777777">
        <w:trPr>
          <w:cantSplit/>
          <w:jc w:val="center"/>
        </w:trPr>
        <w:tc>
          <w:tcPr>
            <w:tcW w:w="1134" w:type="dxa"/>
            <w:vAlign w:val="center"/>
          </w:tcPr>
          <w:p w14:paraId="65E87253" w14:textId="77777777" w:rsidR="007F59B3" w:rsidRDefault="00000000">
            <w:pPr>
              <w:spacing w:line="252" w:lineRule="auto"/>
              <w:ind w:firstLine="0"/>
              <w:jc w:val="left"/>
            </w:pPr>
            <w:r>
              <w:rPr>
                <w:sz w:val="22"/>
              </w:rPr>
              <w:t>A1</w:t>
            </w:r>
          </w:p>
        </w:tc>
        <w:tc>
          <w:tcPr>
            <w:tcW w:w="1134" w:type="dxa"/>
            <w:vAlign w:val="center"/>
          </w:tcPr>
          <w:p w14:paraId="2176B98A" w14:textId="77777777" w:rsidR="007F59B3" w:rsidRDefault="00000000">
            <w:pPr>
              <w:spacing w:line="252" w:lineRule="auto"/>
              <w:ind w:firstLine="0"/>
              <w:jc w:val="center"/>
            </w:pPr>
            <w:r>
              <w:rPr>
                <w:sz w:val="22"/>
              </w:rPr>
              <w:t>1963</w:t>
            </w:r>
          </w:p>
        </w:tc>
        <w:tc>
          <w:tcPr>
            <w:tcW w:w="2268" w:type="dxa"/>
            <w:vAlign w:val="center"/>
          </w:tcPr>
          <w:p w14:paraId="62B89F60" w14:textId="77777777" w:rsidR="007F59B3" w:rsidRDefault="00000000">
            <w:pPr>
              <w:spacing w:line="252" w:lineRule="auto"/>
              <w:ind w:firstLine="0"/>
              <w:jc w:val="center"/>
            </w:pPr>
            <w:r>
              <w:rPr>
                <w:sz w:val="22"/>
              </w:rPr>
              <w:t>0,8376</w:t>
            </w:r>
          </w:p>
        </w:tc>
        <w:tc>
          <w:tcPr>
            <w:tcW w:w="1984" w:type="dxa"/>
            <w:vAlign w:val="center"/>
          </w:tcPr>
          <w:p w14:paraId="5FC70136" w14:textId="77777777" w:rsidR="007F59B3" w:rsidRDefault="00000000">
            <w:pPr>
              <w:spacing w:line="252" w:lineRule="auto"/>
              <w:ind w:firstLine="0"/>
              <w:jc w:val="center"/>
            </w:pPr>
            <w:r>
              <w:rPr>
                <w:sz w:val="22"/>
              </w:rPr>
              <w:t>83,80%</w:t>
            </w:r>
          </w:p>
        </w:tc>
        <w:tc>
          <w:tcPr>
            <w:tcW w:w="2268" w:type="dxa"/>
            <w:vAlign w:val="center"/>
          </w:tcPr>
          <w:p w14:paraId="70865E90" w14:textId="77777777" w:rsidR="007F59B3" w:rsidRDefault="00000000">
            <w:pPr>
              <w:spacing w:line="252" w:lineRule="auto"/>
              <w:ind w:firstLine="0"/>
              <w:jc w:val="center"/>
            </w:pPr>
            <w:r>
              <w:rPr>
                <w:sz w:val="22"/>
              </w:rPr>
              <w:t>0,8249</w:t>
            </w:r>
          </w:p>
        </w:tc>
      </w:tr>
      <w:tr w:rsidR="007F59B3" w14:paraId="57DC0CBF" w14:textId="77777777">
        <w:trPr>
          <w:cantSplit/>
          <w:jc w:val="center"/>
        </w:trPr>
        <w:tc>
          <w:tcPr>
            <w:tcW w:w="1134" w:type="dxa"/>
            <w:vAlign w:val="center"/>
          </w:tcPr>
          <w:p w14:paraId="46A2764E" w14:textId="77777777" w:rsidR="007F59B3" w:rsidRDefault="00000000">
            <w:pPr>
              <w:spacing w:line="252" w:lineRule="auto"/>
              <w:ind w:firstLine="0"/>
              <w:jc w:val="left"/>
            </w:pPr>
            <w:r>
              <w:rPr>
                <w:sz w:val="22"/>
              </w:rPr>
              <w:t>A2</w:t>
            </w:r>
          </w:p>
        </w:tc>
        <w:tc>
          <w:tcPr>
            <w:tcW w:w="1134" w:type="dxa"/>
            <w:vAlign w:val="center"/>
          </w:tcPr>
          <w:p w14:paraId="61A1676D" w14:textId="77777777" w:rsidR="007F59B3" w:rsidRDefault="00000000">
            <w:pPr>
              <w:spacing w:line="252" w:lineRule="auto"/>
              <w:ind w:firstLine="0"/>
              <w:jc w:val="center"/>
            </w:pPr>
            <w:r>
              <w:rPr>
                <w:sz w:val="22"/>
              </w:rPr>
              <w:t>1966</w:t>
            </w:r>
          </w:p>
        </w:tc>
        <w:tc>
          <w:tcPr>
            <w:tcW w:w="2268" w:type="dxa"/>
            <w:vAlign w:val="center"/>
          </w:tcPr>
          <w:p w14:paraId="08099951" w14:textId="77777777" w:rsidR="007F59B3" w:rsidRDefault="00000000">
            <w:pPr>
              <w:spacing w:line="252" w:lineRule="auto"/>
              <w:ind w:firstLine="0"/>
              <w:jc w:val="center"/>
            </w:pPr>
            <w:r>
              <w:rPr>
                <w:sz w:val="22"/>
              </w:rPr>
              <w:t>0,6421 ± 0,2171</w:t>
            </w:r>
          </w:p>
        </w:tc>
        <w:tc>
          <w:tcPr>
            <w:tcW w:w="1984" w:type="dxa"/>
            <w:vAlign w:val="center"/>
          </w:tcPr>
          <w:p w14:paraId="734B6E4C" w14:textId="77777777" w:rsidR="007F59B3" w:rsidRDefault="00000000">
            <w:pPr>
              <w:spacing w:line="252" w:lineRule="auto"/>
              <w:ind w:firstLine="0"/>
              <w:jc w:val="center"/>
            </w:pPr>
            <w:r>
              <w:rPr>
                <w:sz w:val="22"/>
              </w:rPr>
              <w:t>74,08%</w:t>
            </w:r>
          </w:p>
        </w:tc>
        <w:tc>
          <w:tcPr>
            <w:tcW w:w="2268" w:type="dxa"/>
            <w:vAlign w:val="center"/>
          </w:tcPr>
          <w:p w14:paraId="2FD34A74" w14:textId="77777777" w:rsidR="007F59B3" w:rsidRDefault="00000000">
            <w:pPr>
              <w:spacing w:line="252" w:lineRule="auto"/>
              <w:ind w:firstLine="0"/>
              <w:jc w:val="center"/>
            </w:pPr>
            <w:r>
              <w:rPr>
                <w:sz w:val="22"/>
              </w:rPr>
              <w:t>0,6531 ± 0,2183</w:t>
            </w:r>
          </w:p>
        </w:tc>
      </w:tr>
    </w:tbl>
    <w:p w14:paraId="2FE1D59A" w14:textId="77777777" w:rsidR="007F59B3" w:rsidRDefault="007F59B3">
      <w:pPr>
        <w:spacing w:line="240" w:lineRule="auto"/>
        <w:ind w:firstLine="0"/>
      </w:pPr>
    </w:p>
    <w:p w14:paraId="05CC4319" w14:textId="77777777" w:rsidR="007F59B3" w:rsidRDefault="00000000">
      <w:pPr>
        <w:spacing w:after="100"/>
      </w:pPr>
      <w:r>
        <w:t>A1 đạt Test Accuracy 83,80% và Macro-F1 0,8249 trên test binary 1.963 mẫu, dùng epoch cuối như nguồn. Số này thấp hơn output nguồn 90,32% nhưng kiến trúc đã đổi LSTM thành RNN và runtime/LR lịch sử chưa xác định; không thể coi chênh lệch là lỗi tái lập hay bằng chứng RNN luôn kém hơn. A1 còn giữ các rủi ro leakage để ghi nhận pipeline nguồn.</w:t>
      </w:r>
    </w:p>
    <w:p w14:paraId="0836DADF" w14:textId="77777777" w:rsidR="007F59B3" w:rsidRDefault="00000000">
      <w:pPr>
        <w:spacing w:after="100"/>
      </w:pPr>
      <w:r>
        <w:t xml:space="preserve">A2 đạt mean Test Accuracy 74,08% ± 11,12 điểm phần trăm, Macro-F1 0,6531 ± 0,2183. Seed 42 dừng ở epoch 6 với checkpoint epoch 1, F1 positive chỉ khoảng 0,0593; các seed khác tốt hơn rõ rệt. Biến thiên lớn là kết quả cần báo cáo, không loại seed yếu để làm số đẹp. A2 thay cả dữ liệu, tokenizer và cách chọn </w:t>
      </w:r>
      <w:r>
        <w:lastRenderedPageBreak/>
        <w:t>epoch, vì vậy chưa tách được nguyên nhân bất ổn hay định lượng tác động cleaning/leakage.</w:t>
      </w:r>
    </w:p>
    <w:p w14:paraId="3B7746BF" w14:textId="77777777" w:rsidR="007F59B3" w:rsidRDefault="00000000">
      <w:pPr>
        <w:pStyle w:val="Heading2"/>
        <w:spacing w:before="0" w:after="100"/>
        <w:ind w:firstLine="0"/>
        <w:jc w:val="left"/>
      </w:pPr>
      <w:bookmarkStart w:id="37" w:name="h23"/>
      <w:r>
        <w:rPr>
          <w:rFonts w:ascii="Times New Roman" w:eastAsia="Times New Roman" w:hAnsi="Times New Roman"/>
        </w:rPr>
        <w:t>3.4. Experiment Matrix và các yếu tố khảo sát</w:t>
      </w:r>
      <w:bookmarkEnd w:id="37"/>
    </w:p>
    <w:p w14:paraId="69E1EDE4" w14:textId="77777777" w:rsidR="007F59B3" w:rsidRDefault="00000000">
      <w:pPr>
        <w:pStyle w:val="TableCaption"/>
        <w:keepNext/>
        <w:spacing w:after="80" w:line="360" w:lineRule="auto"/>
      </w:pPr>
      <w:bookmarkStart w:id="38" w:name="t9"/>
      <w:r>
        <w:rPr>
          <w:i/>
        </w:rPr>
        <w:t>Bảng 3.3. Ma trận thực nghiệm đã chạy</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417"/>
        <w:gridCol w:w="3685"/>
        <w:gridCol w:w="850"/>
        <w:gridCol w:w="2835"/>
      </w:tblGrid>
      <w:tr w:rsidR="007F59B3" w14:paraId="5846E05F" w14:textId="77777777">
        <w:trPr>
          <w:cantSplit/>
          <w:tblHeader/>
          <w:jc w:val="center"/>
        </w:trPr>
        <w:tc>
          <w:tcPr>
            <w:tcW w:w="1417" w:type="dxa"/>
            <w:vAlign w:val="center"/>
          </w:tcPr>
          <w:p w14:paraId="1B70423C" w14:textId="77777777" w:rsidR="007F59B3" w:rsidRDefault="00000000">
            <w:pPr>
              <w:spacing w:line="252" w:lineRule="auto"/>
              <w:ind w:firstLine="0"/>
              <w:jc w:val="left"/>
            </w:pPr>
            <w:r>
              <w:rPr>
                <w:b/>
                <w:sz w:val="22"/>
              </w:rPr>
              <w:t>ID</w:t>
            </w:r>
          </w:p>
        </w:tc>
        <w:tc>
          <w:tcPr>
            <w:tcW w:w="3685" w:type="dxa"/>
            <w:vAlign w:val="center"/>
          </w:tcPr>
          <w:p w14:paraId="3CA9BBAF" w14:textId="77777777" w:rsidR="007F59B3" w:rsidRDefault="00000000">
            <w:pPr>
              <w:spacing w:line="252" w:lineRule="auto"/>
              <w:ind w:firstLine="0"/>
              <w:jc w:val="center"/>
            </w:pPr>
            <w:r>
              <w:rPr>
                <w:b/>
                <w:sz w:val="22"/>
              </w:rPr>
              <w:t>Benchmark / thay đổi</w:t>
            </w:r>
          </w:p>
        </w:tc>
        <w:tc>
          <w:tcPr>
            <w:tcW w:w="850" w:type="dxa"/>
            <w:vAlign w:val="center"/>
          </w:tcPr>
          <w:p w14:paraId="5691F1C7" w14:textId="77777777" w:rsidR="007F59B3" w:rsidRDefault="00000000">
            <w:pPr>
              <w:spacing w:line="252" w:lineRule="auto"/>
              <w:ind w:firstLine="0"/>
              <w:jc w:val="center"/>
            </w:pPr>
            <w:r>
              <w:rPr>
                <w:b/>
                <w:sz w:val="22"/>
              </w:rPr>
              <w:t>Số seeds</w:t>
            </w:r>
          </w:p>
        </w:tc>
        <w:tc>
          <w:tcPr>
            <w:tcW w:w="2835" w:type="dxa"/>
            <w:vAlign w:val="center"/>
          </w:tcPr>
          <w:p w14:paraId="37F54AE4" w14:textId="77777777" w:rsidR="007F59B3" w:rsidRDefault="00000000">
            <w:pPr>
              <w:spacing w:line="252" w:lineRule="auto"/>
              <w:ind w:firstLine="0"/>
              <w:jc w:val="center"/>
            </w:pPr>
            <w:r>
              <w:rPr>
                <w:b/>
                <w:sz w:val="22"/>
              </w:rPr>
              <w:t>Mục đích</w:t>
            </w:r>
          </w:p>
        </w:tc>
      </w:tr>
      <w:tr w:rsidR="007F59B3" w14:paraId="1A11212D" w14:textId="77777777">
        <w:trPr>
          <w:cantSplit/>
          <w:jc w:val="center"/>
        </w:trPr>
        <w:tc>
          <w:tcPr>
            <w:tcW w:w="1417" w:type="dxa"/>
            <w:vAlign w:val="center"/>
          </w:tcPr>
          <w:p w14:paraId="321A8AA8" w14:textId="77777777" w:rsidR="007F59B3" w:rsidRDefault="00000000">
            <w:pPr>
              <w:spacing w:line="252" w:lineRule="auto"/>
              <w:ind w:firstLine="0"/>
              <w:jc w:val="left"/>
            </w:pPr>
            <w:r>
              <w:rPr>
                <w:sz w:val="22"/>
              </w:rPr>
              <w:t>A1</w:t>
            </w:r>
          </w:p>
        </w:tc>
        <w:tc>
          <w:tcPr>
            <w:tcW w:w="3685" w:type="dxa"/>
            <w:vAlign w:val="center"/>
          </w:tcPr>
          <w:p w14:paraId="3F462952" w14:textId="77777777" w:rsidR="007F59B3" w:rsidRDefault="00000000">
            <w:pPr>
              <w:spacing w:line="252" w:lineRule="auto"/>
              <w:ind w:firstLine="0"/>
              <w:jc w:val="center"/>
            </w:pPr>
            <w:r>
              <w:rPr>
                <w:sz w:val="22"/>
              </w:rPr>
              <w:t>Binary nguồn, thay LSTM bằng RNN</w:t>
            </w:r>
          </w:p>
        </w:tc>
        <w:tc>
          <w:tcPr>
            <w:tcW w:w="850" w:type="dxa"/>
            <w:vAlign w:val="center"/>
          </w:tcPr>
          <w:p w14:paraId="01AC03E9" w14:textId="77777777" w:rsidR="007F59B3" w:rsidRDefault="00000000">
            <w:pPr>
              <w:spacing w:line="252" w:lineRule="auto"/>
              <w:ind w:firstLine="0"/>
              <w:jc w:val="center"/>
            </w:pPr>
            <w:r>
              <w:rPr>
                <w:sz w:val="22"/>
              </w:rPr>
              <w:t>1</w:t>
            </w:r>
          </w:p>
        </w:tc>
        <w:tc>
          <w:tcPr>
            <w:tcW w:w="2835" w:type="dxa"/>
            <w:vAlign w:val="center"/>
          </w:tcPr>
          <w:p w14:paraId="3F1EC24F" w14:textId="77777777" w:rsidR="007F59B3" w:rsidRDefault="00000000">
            <w:pPr>
              <w:spacing w:line="252" w:lineRule="auto"/>
              <w:ind w:firstLine="0"/>
              <w:jc w:val="center"/>
            </w:pPr>
            <w:r>
              <w:rPr>
                <w:sz w:val="22"/>
              </w:rPr>
              <w:t>Baseline chuyển thể</w:t>
            </w:r>
          </w:p>
        </w:tc>
      </w:tr>
      <w:tr w:rsidR="007F59B3" w14:paraId="273D49D1" w14:textId="77777777">
        <w:trPr>
          <w:cantSplit/>
          <w:jc w:val="center"/>
        </w:trPr>
        <w:tc>
          <w:tcPr>
            <w:tcW w:w="1417" w:type="dxa"/>
            <w:vAlign w:val="center"/>
          </w:tcPr>
          <w:p w14:paraId="1E3288FA" w14:textId="77777777" w:rsidR="007F59B3" w:rsidRDefault="00000000">
            <w:pPr>
              <w:spacing w:line="252" w:lineRule="auto"/>
              <w:ind w:firstLine="0"/>
              <w:jc w:val="left"/>
            </w:pPr>
            <w:r>
              <w:rPr>
                <w:sz w:val="22"/>
              </w:rPr>
              <w:t>A2</w:t>
            </w:r>
          </w:p>
        </w:tc>
        <w:tc>
          <w:tcPr>
            <w:tcW w:w="3685" w:type="dxa"/>
            <w:vAlign w:val="center"/>
          </w:tcPr>
          <w:p w14:paraId="13BD9931" w14:textId="77777777" w:rsidR="007F59B3" w:rsidRDefault="00000000">
            <w:pPr>
              <w:spacing w:line="252" w:lineRule="auto"/>
              <w:ind w:firstLine="0"/>
              <w:jc w:val="center"/>
            </w:pPr>
            <w:r>
              <w:rPr>
                <w:sz w:val="22"/>
              </w:rPr>
              <w:t>Binary sạch, train-only vocab + checkpoint</w:t>
            </w:r>
          </w:p>
        </w:tc>
        <w:tc>
          <w:tcPr>
            <w:tcW w:w="850" w:type="dxa"/>
            <w:vAlign w:val="center"/>
          </w:tcPr>
          <w:p w14:paraId="6BAAB362" w14:textId="77777777" w:rsidR="007F59B3" w:rsidRDefault="00000000">
            <w:pPr>
              <w:spacing w:line="252" w:lineRule="auto"/>
              <w:ind w:firstLine="0"/>
              <w:jc w:val="center"/>
            </w:pPr>
            <w:r>
              <w:rPr>
                <w:sz w:val="22"/>
              </w:rPr>
              <w:t>3</w:t>
            </w:r>
          </w:p>
        </w:tc>
        <w:tc>
          <w:tcPr>
            <w:tcW w:w="2835" w:type="dxa"/>
            <w:vAlign w:val="center"/>
          </w:tcPr>
          <w:p w14:paraId="0EB0947D" w14:textId="77777777" w:rsidR="007F59B3" w:rsidRDefault="00000000">
            <w:pPr>
              <w:spacing w:line="252" w:lineRule="auto"/>
              <w:ind w:firstLine="0"/>
              <w:jc w:val="center"/>
            </w:pPr>
            <w:r>
              <w:rPr>
                <w:sz w:val="22"/>
              </w:rPr>
              <w:t>Baseline sạch</w:t>
            </w:r>
          </w:p>
        </w:tc>
      </w:tr>
      <w:tr w:rsidR="007F59B3" w14:paraId="542F286B" w14:textId="77777777">
        <w:trPr>
          <w:cantSplit/>
          <w:jc w:val="center"/>
        </w:trPr>
        <w:tc>
          <w:tcPr>
            <w:tcW w:w="1417" w:type="dxa"/>
            <w:vAlign w:val="center"/>
          </w:tcPr>
          <w:p w14:paraId="7545988F" w14:textId="77777777" w:rsidR="007F59B3" w:rsidRDefault="00000000">
            <w:pPr>
              <w:spacing w:line="252" w:lineRule="auto"/>
              <w:ind w:firstLine="0"/>
              <w:jc w:val="left"/>
            </w:pPr>
            <w:r>
              <w:rPr>
                <w:sz w:val="22"/>
              </w:rPr>
              <w:t>C0</w:t>
            </w:r>
          </w:p>
        </w:tc>
        <w:tc>
          <w:tcPr>
            <w:tcW w:w="3685" w:type="dxa"/>
            <w:vAlign w:val="center"/>
          </w:tcPr>
          <w:p w14:paraId="09FAAAA7" w14:textId="77777777" w:rsidR="007F59B3" w:rsidRDefault="00000000">
            <w:pPr>
              <w:spacing w:line="252" w:lineRule="auto"/>
              <w:ind w:firstLine="0"/>
              <w:jc w:val="center"/>
            </w:pPr>
            <w:r>
              <w:rPr>
                <w:sz w:val="22"/>
              </w:rPr>
              <w:t>Ba lớp sạch, T40 H196, không class weights</w:t>
            </w:r>
          </w:p>
        </w:tc>
        <w:tc>
          <w:tcPr>
            <w:tcW w:w="850" w:type="dxa"/>
            <w:vAlign w:val="center"/>
          </w:tcPr>
          <w:p w14:paraId="70717027" w14:textId="77777777" w:rsidR="007F59B3" w:rsidRDefault="00000000">
            <w:pPr>
              <w:spacing w:line="252" w:lineRule="auto"/>
              <w:ind w:firstLine="0"/>
              <w:jc w:val="center"/>
            </w:pPr>
            <w:r>
              <w:rPr>
                <w:sz w:val="22"/>
              </w:rPr>
              <w:t>3</w:t>
            </w:r>
          </w:p>
        </w:tc>
        <w:tc>
          <w:tcPr>
            <w:tcW w:w="2835" w:type="dxa"/>
            <w:vAlign w:val="center"/>
          </w:tcPr>
          <w:p w14:paraId="4AE87DCE" w14:textId="77777777" w:rsidR="007F59B3" w:rsidRDefault="00000000">
            <w:pPr>
              <w:spacing w:line="252" w:lineRule="auto"/>
              <w:ind w:firstLine="0"/>
              <w:jc w:val="center"/>
            </w:pPr>
            <w:r>
              <w:rPr>
                <w:sz w:val="22"/>
              </w:rPr>
              <w:t>Mốc đối chứng chính</w:t>
            </w:r>
          </w:p>
        </w:tc>
      </w:tr>
      <w:tr w:rsidR="007F59B3" w14:paraId="2E42BF36" w14:textId="77777777">
        <w:trPr>
          <w:cantSplit/>
          <w:jc w:val="center"/>
        </w:trPr>
        <w:tc>
          <w:tcPr>
            <w:tcW w:w="1417" w:type="dxa"/>
            <w:vAlign w:val="center"/>
          </w:tcPr>
          <w:p w14:paraId="302E6FE2" w14:textId="77777777" w:rsidR="007F59B3" w:rsidRDefault="00000000">
            <w:pPr>
              <w:spacing w:line="252" w:lineRule="auto"/>
              <w:ind w:firstLine="0"/>
              <w:jc w:val="left"/>
            </w:pPr>
            <w:r>
              <w:rPr>
                <w:sz w:val="22"/>
              </w:rPr>
              <w:t>B1-20</w:t>
            </w:r>
          </w:p>
        </w:tc>
        <w:tc>
          <w:tcPr>
            <w:tcW w:w="3685" w:type="dxa"/>
            <w:vAlign w:val="center"/>
          </w:tcPr>
          <w:p w14:paraId="0086F0DF" w14:textId="77777777" w:rsidR="007F59B3" w:rsidRDefault="00000000">
            <w:pPr>
              <w:spacing w:line="252" w:lineRule="auto"/>
              <w:ind w:firstLine="0"/>
              <w:jc w:val="center"/>
            </w:pPr>
            <w:r>
              <w:rPr>
                <w:sz w:val="22"/>
              </w:rPr>
              <w:t>Chỉ T=20</w:t>
            </w:r>
          </w:p>
        </w:tc>
        <w:tc>
          <w:tcPr>
            <w:tcW w:w="850" w:type="dxa"/>
            <w:vAlign w:val="center"/>
          </w:tcPr>
          <w:p w14:paraId="53D33E3A" w14:textId="77777777" w:rsidR="007F59B3" w:rsidRDefault="00000000">
            <w:pPr>
              <w:spacing w:line="252" w:lineRule="auto"/>
              <w:ind w:firstLine="0"/>
              <w:jc w:val="center"/>
            </w:pPr>
            <w:r>
              <w:rPr>
                <w:sz w:val="22"/>
              </w:rPr>
              <w:t>3</w:t>
            </w:r>
          </w:p>
        </w:tc>
        <w:tc>
          <w:tcPr>
            <w:tcW w:w="2835" w:type="dxa"/>
            <w:vAlign w:val="center"/>
          </w:tcPr>
          <w:p w14:paraId="6A071F25" w14:textId="77777777" w:rsidR="007F59B3" w:rsidRDefault="00000000">
            <w:pPr>
              <w:spacing w:line="252" w:lineRule="auto"/>
              <w:ind w:firstLine="0"/>
              <w:jc w:val="center"/>
            </w:pPr>
            <w:r>
              <w:rPr>
                <w:sz w:val="22"/>
              </w:rPr>
              <w:t>Khảo sát truncation/chi phí</w:t>
            </w:r>
          </w:p>
        </w:tc>
      </w:tr>
      <w:tr w:rsidR="007F59B3" w14:paraId="57D29908" w14:textId="77777777">
        <w:trPr>
          <w:cantSplit/>
          <w:jc w:val="center"/>
        </w:trPr>
        <w:tc>
          <w:tcPr>
            <w:tcW w:w="1417" w:type="dxa"/>
            <w:vAlign w:val="center"/>
          </w:tcPr>
          <w:p w14:paraId="51AE3C41" w14:textId="77777777" w:rsidR="007F59B3" w:rsidRDefault="00000000">
            <w:pPr>
              <w:spacing w:line="252" w:lineRule="auto"/>
              <w:ind w:firstLine="0"/>
              <w:jc w:val="left"/>
            </w:pPr>
            <w:r>
              <w:rPr>
                <w:sz w:val="22"/>
              </w:rPr>
              <w:t>B1-60</w:t>
            </w:r>
          </w:p>
        </w:tc>
        <w:tc>
          <w:tcPr>
            <w:tcW w:w="3685" w:type="dxa"/>
            <w:vAlign w:val="center"/>
          </w:tcPr>
          <w:p w14:paraId="244A67F3" w14:textId="77777777" w:rsidR="007F59B3" w:rsidRDefault="00000000">
            <w:pPr>
              <w:spacing w:line="252" w:lineRule="auto"/>
              <w:ind w:firstLine="0"/>
              <w:jc w:val="center"/>
            </w:pPr>
            <w:r>
              <w:rPr>
                <w:sz w:val="22"/>
              </w:rPr>
              <w:t>Chỉ T=60</w:t>
            </w:r>
          </w:p>
        </w:tc>
        <w:tc>
          <w:tcPr>
            <w:tcW w:w="850" w:type="dxa"/>
            <w:vAlign w:val="center"/>
          </w:tcPr>
          <w:p w14:paraId="5582A30D" w14:textId="77777777" w:rsidR="007F59B3" w:rsidRDefault="00000000">
            <w:pPr>
              <w:spacing w:line="252" w:lineRule="auto"/>
              <w:ind w:firstLine="0"/>
              <w:jc w:val="center"/>
            </w:pPr>
            <w:r>
              <w:rPr>
                <w:sz w:val="22"/>
              </w:rPr>
              <w:t>3</w:t>
            </w:r>
          </w:p>
        </w:tc>
        <w:tc>
          <w:tcPr>
            <w:tcW w:w="2835" w:type="dxa"/>
            <w:vAlign w:val="center"/>
          </w:tcPr>
          <w:p w14:paraId="0FB61865" w14:textId="77777777" w:rsidR="007F59B3" w:rsidRDefault="00000000">
            <w:pPr>
              <w:spacing w:line="252" w:lineRule="auto"/>
              <w:ind w:firstLine="0"/>
              <w:jc w:val="center"/>
            </w:pPr>
            <w:r>
              <w:rPr>
                <w:sz w:val="22"/>
              </w:rPr>
              <w:t>Kiểm tra thêm PAD</w:t>
            </w:r>
          </w:p>
        </w:tc>
      </w:tr>
      <w:tr w:rsidR="007F59B3" w14:paraId="59D70C3F" w14:textId="77777777">
        <w:trPr>
          <w:cantSplit/>
          <w:jc w:val="center"/>
        </w:trPr>
        <w:tc>
          <w:tcPr>
            <w:tcW w:w="1417" w:type="dxa"/>
            <w:vAlign w:val="center"/>
          </w:tcPr>
          <w:p w14:paraId="4545A68A" w14:textId="77777777" w:rsidR="007F59B3" w:rsidRDefault="00000000">
            <w:pPr>
              <w:spacing w:line="252" w:lineRule="auto"/>
              <w:ind w:firstLine="0"/>
              <w:jc w:val="left"/>
            </w:pPr>
            <w:r>
              <w:rPr>
                <w:sz w:val="22"/>
              </w:rPr>
              <w:t>B3-64</w:t>
            </w:r>
          </w:p>
        </w:tc>
        <w:tc>
          <w:tcPr>
            <w:tcW w:w="3685" w:type="dxa"/>
            <w:vAlign w:val="center"/>
          </w:tcPr>
          <w:p w14:paraId="1C12E5C9" w14:textId="77777777" w:rsidR="007F59B3" w:rsidRDefault="00000000">
            <w:pPr>
              <w:spacing w:line="252" w:lineRule="auto"/>
              <w:ind w:firstLine="0"/>
              <w:jc w:val="center"/>
            </w:pPr>
            <w:r>
              <w:rPr>
                <w:sz w:val="22"/>
              </w:rPr>
              <w:t>Chỉ H=64</w:t>
            </w:r>
          </w:p>
        </w:tc>
        <w:tc>
          <w:tcPr>
            <w:tcW w:w="850" w:type="dxa"/>
            <w:vAlign w:val="center"/>
          </w:tcPr>
          <w:p w14:paraId="1C0607D8" w14:textId="77777777" w:rsidR="007F59B3" w:rsidRDefault="00000000">
            <w:pPr>
              <w:spacing w:line="252" w:lineRule="auto"/>
              <w:ind w:firstLine="0"/>
              <w:jc w:val="center"/>
            </w:pPr>
            <w:r>
              <w:rPr>
                <w:sz w:val="22"/>
              </w:rPr>
              <w:t>3</w:t>
            </w:r>
          </w:p>
        </w:tc>
        <w:tc>
          <w:tcPr>
            <w:tcW w:w="2835" w:type="dxa"/>
            <w:vAlign w:val="center"/>
          </w:tcPr>
          <w:p w14:paraId="2E67A94F" w14:textId="77777777" w:rsidR="007F59B3" w:rsidRDefault="00000000">
            <w:pPr>
              <w:spacing w:line="252" w:lineRule="auto"/>
              <w:ind w:firstLine="0"/>
              <w:jc w:val="center"/>
            </w:pPr>
            <w:r>
              <w:rPr>
                <w:sz w:val="22"/>
              </w:rPr>
              <w:t>Giảm dung lượng RNN</w:t>
            </w:r>
          </w:p>
        </w:tc>
      </w:tr>
      <w:tr w:rsidR="007F59B3" w14:paraId="198FD55E" w14:textId="77777777">
        <w:trPr>
          <w:cantSplit/>
          <w:jc w:val="center"/>
        </w:trPr>
        <w:tc>
          <w:tcPr>
            <w:tcW w:w="1417" w:type="dxa"/>
            <w:vAlign w:val="center"/>
          </w:tcPr>
          <w:p w14:paraId="29FDB0D8" w14:textId="77777777" w:rsidR="007F59B3" w:rsidRDefault="00000000">
            <w:pPr>
              <w:spacing w:line="252" w:lineRule="auto"/>
              <w:ind w:firstLine="0"/>
              <w:jc w:val="left"/>
            </w:pPr>
            <w:r>
              <w:rPr>
                <w:sz w:val="22"/>
              </w:rPr>
              <w:t>B3-128</w:t>
            </w:r>
          </w:p>
        </w:tc>
        <w:tc>
          <w:tcPr>
            <w:tcW w:w="3685" w:type="dxa"/>
            <w:vAlign w:val="center"/>
          </w:tcPr>
          <w:p w14:paraId="04760DCA" w14:textId="77777777" w:rsidR="007F59B3" w:rsidRDefault="00000000">
            <w:pPr>
              <w:spacing w:line="252" w:lineRule="auto"/>
              <w:ind w:firstLine="0"/>
              <w:jc w:val="center"/>
            </w:pPr>
            <w:r>
              <w:rPr>
                <w:sz w:val="22"/>
              </w:rPr>
              <w:t>Chỉ H=128</w:t>
            </w:r>
          </w:p>
        </w:tc>
        <w:tc>
          <w:tcPr>
            <w:tcW w:w="850" w:type="dxa"/>
            <w:vAlign w:val="center"/>
          </w:tcPr>
          <w:p w14:paraId="3FFB9E27" w14:textId="77777777" w:rsidR="007F59B3" w:rsidRDefault="00000000">
            <w:pPr>
              <w:spacing w:line="252" w:lineRule="auto"/>
              <w:ind w:firstLine="0"/>
              <w:jc w:val="center"/>
            </w:pPr>
            <w:r>
              <w:rPr>
                <w:sz w:val="22"/>
              </w:rPr>
              <w:t>3</w:t>
            </w:r>
          </w:p>
        </w:tc>
        <w:tc>
          <w:tcPr>
            <w:tcW w:w="2835" w:type="dxa"/>
            <w:vAlign w:val="center"/>
          </w:tcPr>
          <w:p w14:paraId="32EF189C" w14:textId="77777777" w:rsidR="007F59B3" w:rsidRDefault="00000000">
            <w:pPr>
              <w:spacing w:line="252" w:lineRule="auto"/>
              <w:ind w:firstLine="0"/>
              <w:jc w:val="center"/>
            </w:pPr>
            <w:r>
              <w:rPr>
                <w:sz w:val="22"/>
              </w:rPr>
              <w:t>Dung lượng trung gian</w:t>
            </w:r>
          </w:p>
        </w:tc>
      </w:tr>
      <w:tr w:rsidR="007F59B3" w14:paraId="525E01AD" w14:textId="77777777">
        <w:trPr>
          <w:cantSplit/>
          <w:jc w:val="center"/>
        </w:trPr>
        <w:tc>
          <w:tcPr>
            <w:tcW w:w="1417" w:type="dxa"/>
            <w:vAlign w:val="center"/>
          </w:tcPr>
          <w:p w14:paraId="3DF92F92" w14:textId="77777777" w:rsidR="007F59B3" w:rsidRDefault="00000000">
            <w:pPr>
              <w:spacing w:line="252" w:lineRule="auto"/>
              <w:ind w:firstLine="0"/>
              <w:jc w:val="left"/>
            </w:pPr>
            <w:r>
              <w:rPr>
                <w:sz w:val="22"/>
              </w:rPr>
              <w:t>B5-balanced</w:t>
            </w:r>
          </w:p>
        </w:tc>
        <w:tc>
          <w:tcPr>
            <w:tcW w:w="3685" w:type="dxa"/>
            <w:vAlign w:val="center"/>
          </w:tcPr>
          <w:p w14:paraId="1BA2C544" w14:textId="77777777" w:rsidR="007F59B3" w:rsidRDefault="00000000">
            <w:pPr>
              <w:spacing w:line="252" w:lineRule="auto"/>
              <w:ind w:firstLine="0"/>
              <w:jc w:val="center"/>
            </w:pPr>
            <w:r>
              <w:rPr>
                <w:sz w:val="22"/>
              </w:rPr>
              <w:t>Chỉ class_weight=balanced</w:t>
            </w:r>
          </w:p>
        </w:tc>
        <w:tc>
          <w:tcPr>
            <w:tcW w:w="850" w:type="dxa"/>
            <w:vAlign w:val="center"/>
          </w:tcPr>
          <w:p w14:paraId="4E767148" w14:textId="77777777" w:rsidR="007F59B3" w:rsidRDefault="00000000">
            <w:pPr>
              <w:spacing w:line="252" w:lineRule="auto"/>
              <w:ind w:firstLine="0"/>
              <w:jc w:val="center"/>
            </w:pPr>
            <w:r>
              <w:rPr>
                <w:sz w:val="22"/>
              </w:rPr>
              <w:t>3</w:t>
            </w:r>
          </w:p>
        </w:tc>
        <w:tc>
          <w:tcPr>
            <w:tcW w:w="2835" w:type="dxa"/>
            <w:vAlign w:val="center"/>
          </w:tcPr>
          <w:p w14:paraId="30E4BE1C" w14:textId="77777777" w:rsidR="007F59B3" w:rsidRDefault="00000000">
            <w:pPr>
              <w:spacing w:line="252" w:lineRule="auto"/>
              <w:ind w:firstLine="0"/>
              <w:jc w:val="center"/>
            </w:pPr>
            <w:r>
              <w:rPr>
                <w:sz w:val="22"/>
              </w:rPr>
              <w:t>Nhận diện lớp thiểu số</w:t>
            </w:r>
          </w:p>
        </w:tc>
      </w:tr>
    </w:tbl>
    <w:p w14:paraId="7B732AF4" w14:textId="77777777" w:rsidR="007F59B3" w:rsidRDefault="007F59B3">
      <w:pPr>
        <w:spacing w:line="240" w:lineRule="auto"/>
        <w:ind w:firstLine="0"/>
      </w:pPr>
    </w:p>
    <w:p w14:paraId="0C43BC11" w14:textId="77777777" w:rsidR="007F59B3" w:rsidRDefault="00000000">
      <w:pPr>
        <w:spacing w:after="100"/>
      </w:pPr>
      <w:r>
        <w:t>Trong các run B, split, seeds, cleaner P0, vocabulary 4.000, embedding 128, dropout, LR, batch size, checkpoint rule và epoch budget giữ nguyên so với C0. Câu hỏi về sequence length là mức cắt/ngữ cảnh có thay đổi quality hoặc cost không; câu hỏi hidden units là dung lượng hồi quy có đem lại lợi ích không; câu hỏi class weighting là Macro-F1 và F1 neutral/positive có cải thiện khi trọng số lớp thay đổi không. Metric lựa chọn vẫn là validation Macro-F1, còn thời gian và tham số ghi như thước đo chi phí.</w:t>
      </w:r>
    </w:p>
    <w:p w14:paraId="1D92A188" w14:textId="77777777" w:rsidR="007F59B3" w:rsidRDefault="00000000">
      <w:pPr>
        <w:pStyle w:val="TableCaption"/>
        <w:keepNext/>
        <w:spacing w:after="80" w:line="360" w:lineRule="auto"/>
      </w:pPr>
      <w:bookmarkStart w:id="39" w:name="t10"/>
      <w:r>
        <w:rPr>
          <w:i/>
        </w:rPr>
        <w:t>Bảng 3.4. So sánh validation qua ba seeds; thời gian median (giây)</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474"/>
        <w:gridCol w:w="1757"/>
        <w:gridCol w:w="2551"/>
        <w:gridCol w:w="1587"/>
        <w:gridCol w:w="1417"/>
      </w:tblGrid>
      <w:tr w:rsidR="007F59B3" w14:paraId="260888A8" w14:textId="77777777">
        <w:trPr>
          <w:cantSplit/>
          <w:tblHeader/>
          <w:jc w:val="center"/>
        </w:trPr>
        <w:tc>
          <w:tcPr>
            <w:tcW w:w="1474" w:type="dxa"/>
            <w:vAlign w:val="center"/>
          </w:tcPr>
          <w:p w14:paraId="1D4BB194" w14:textId="77777777" w:rsidR="007F59B3" w:rsidRDefault="00000000">
            <w:pPr>
              <w:spacing w:line="252" w:lineRule="auto"/>
              <w:ind w:firstLine="0"/>
              <w:jc w:val="left"/>
            </w:pPr>
            <w:r>
              <w:rPr>
                <w:b/>
                <w:sz w:val="22"/>
              </w:rPr>
              <w:t>Config</w:t>
            </w:r>
          </w:p>
        </w:tc>
        <w:tc>
          <w:tcPr>
            <w:tcW w:w="1757" w:type="dxa"/>
            <w:vAlign w:val="center"/>
          </w:tcPr>
          <w:p w14:paraId="7BE84611" w14:textId="77777777" w:rsidR="007F59B3" w:rsidRDefault="00000000">
            <w:pPr>
              <w:spacing w:line="252" w:lineRule="auto"/>
              <w:ind w:firstLine="0"/>
              <w:jc w:val="center"/>
            </w:pPr>
            <w:r>
              <w:rPr>
                <w:b/>
                <w:sz w:val="22"/>
              </w:rPr>
              <w:t>Val Accuracy</w:t>
            </w:r>
          </w:p>
        </w:tc>
        <w:tc>
          <w:tcPr>
            <w:tcW w:w="2551" w:type="dxa"/>
            <w:vAlign w:val="center"/>
          </w:tcPr>
          <w:p w14:paraId="18D4E913" w14:textId="77777777" w:rsidR="007F59B3" w:rsidRDefault="00000000">
            <w:pPr>
              <w:spacing w:line="252" w:lineRule="auto"/>
              <w:ind w:firstLine="0"/>
              <w:jc w:val="center"/>
            </w:pPr>
            <w:r>
              <w:rPr>
                <w:b/>
                <w:sz w:val="22"/>
              </w:rPr>
              <w:t>Val Macro-F1 ± SD</w:t>
            </w:r>
          </w:p>
        </w:tc>
        <w:tc>
          <w:tcPr>
            <w:tcW w:w="1587" w:type="dxa"/>
            <w:vAlign w:val="center"/>
          </w:tcPr>
          <w:p w14:paraId="3AFE2AC9" w14:textId="77777777" w:rsidR="007F59B3" w:rsidRDefault="00000000">
            <w:pPr>
              <w:spacing w:line="252" w:lineRule="auto"/>
              <w:ind w:firstLine="0"/>
              <w:jc w:val="center"/>
            </w:pPr>
            <w:r>
              <w:rPr>
                <w:b/>
                <w:sz w:val="22"/>
              </w:rPr>
              <w:t>Parameters</w:t>
            </w:r>
          </w:p>
        </w:tc>
        <w:tc>
          <w:tcPr>
            <w:tcW w:w="1417" w:type="dxa"/>
            <w:vAlign w:val="center"/>
          </w:tcPr>
          <w:p w14:paraId="43BC334A" w14:textId="77777777" w:rsidR="007F59B3" w:rsidRDefault="00000000">
            <w:pPr>
              <w:spacing w:line="252" w:lineRule="auto"/>
              <w:ind w:firstLine="0"/>
              <w:jc w:val="center"/>
            </w:pPr>
            <w:r>
              <w:rPr>
                <w:b/>
                <w:sz w:val="22"/>
              </w:rPr>
              <w:t>Time (s)</w:t>
            </w:r>
          </w:p>
        </w:tc>
      </w:tr>
      <w:tr w:rsidR="007F59B3" w14:paraId="0B5E8C18" w14:textId="77777777">
        <w:trPr>
          <w:cantSplit/>
          <w:jc w:val="center"/>
        </w:trPr>
        <w:tc>
          <w:tcPr>
            <w:tcW w:w="1474" w:type="dxa"/>
            <w:vAlign w:val="center"/>
          </w:tcPr>
          <w:p w14:paraId="306F68A7" w14:textId="77777777" w:rsidR="007F59B3" w:rsidRDefault="00000000">
            <w:pPr>
              <w:spacing w:line="252" w:lineRule="auto"/>
              <w:ind w:firstLine="0"/>
              <w:jc w:val="left"/>
            </w:pPr>
            <w:r>
              <w:rPr>
                <w:sz w:val="22"/>
              </w:rPr>
              <w:t>C0</w:t>
            </w:r>
          </w:p>
        </w:tc>
        <w:tc>
          <w:tcPr>
            <w:tcW w:w="1757" w:type="dxa"/>
            <w:vAlign w:val="center"/>
          </w:tcPr>
          <w:p w14:paraId="3D0E9D6B" w14:textId="77777777" w:rsidR="007F59B3" w:rsidRDefault="00000000">
            <w:pPr>
              <w:spacing w:line="252" w:lineRule="auto"/>
              <w:ind w:firstLine="0"/>
              <w:jc w:val="center"/>
            </w:pPr>
            <w:r>
              <w:rPr>
                <w:sz w:val="22"/>
              </w:rPr>
              <w:t>75,12%</w:t>
            </w:r>
          </w:p>
        </w:tc>
        <w:tc>
          <w:tcPr>
            <w:tcW w:w="2551" w:type="dxa"/>
            <w:vAlign w:val="center"/>
          </w:tcPr>
          <w:p w14:paraId="74B9E809" w14:textId="77777777" w:rsidR="007F59B3" w:rsidRDefault="00000000">
            <w:pPr>
              <w:spacing w:line="252" w:lineRule="auto"/>
              <w:ind w:firstLine="0"/>
              <w:jc w:val="center"/>
            </w:pPr>
            <w:r>
              <w:rPr>
                <w:sz w:val="22"/>
              </w:rPr>
              <w:t>0,6623 ± 0,0017</w:t>
            </w:r>
          </w:p>
        </w:tc>
        <w:tc>
          <w:tcPr>
            <w:tcW w:w="1587" w:type="dxa"/>
            <w:vAlign w:val="center"/>
          </w:tcPr>
          <w:p w14:paraId="1B079D21" w14:textId="77777777" w:rsidR="007F59B3" w:rsidRDefault="00000000">
            <w:pPr>
              <w:spacing w:line="252" w:lineRule="auto"/>
              <w:ind w:firstLine="0"/>
              <w:jc w:val="center"/>
            </w:pPr>
            <w:r>
              <w:rPr>
                <w:sz w:val="22"/>
              </w:rPr>
              <w:t>595.703</w:t>
            </w:r>
          </w:p>
        </w:tc>
        <w:tc>
          <w:tcPr>
            <w:tcW w:w="1417" w:type="dxa"/>
            <w:vAlign w:val="center"/>
          </w:tcPr>
          <w:p w14:paraId="0E23B835" w14:textId="77777777" w:rsidR="007F59B3" w:rsidRDefault="00000000">
            <w:pPr>
              <w:spacing w:line="252" w:lineRule="auto"/>
              <w:ind w:firstLine="0"/>
              <w:jc w:val="center"/>
            </w:pPr>
            <w:r>
              <w:rPr>
                <w:sz w:val="22"/>
              </w:rPr>
              <w:t>76,49</w:t>
            </w:r>
          </w:p>
        </w:tc>
      </w:tr>
      <w:tr w:rsidR="007F59B3" w14:paraId="6E2A062B" w14:textId="77777777">
        <w:trPr>
          <w:cantSplit/>
          <w:jc w:val="center"/>
        </w:trPr>
        <w:tc>
          <w:tcPr>
            <w:tcW w:w="1474" w:type="dxa"/>
            <w:vAlign w:val="center"/>
          </w:tcPr>
          <w:p w14:paraId="45312918" w14:textId="77777777" w:rsidR="007F59B3" w:rsidRDefault="00000000">
            <w:pPr>
              <w:spacing w:line="252" w:lineRule="auto"/>
              <w:ind w:firstLine="0"/>
              <w:jc w:val="left"/>
            </w:pPr>
            <w:r>
              <w:rPr>
                <w:sz w:val="22"/>
              </w:rPr>
              <w:t>B1-20</w:t>
            </w:r>
          </w:p>
        </w:tc>
        <w:tc>
          <w:tcPr>
            <w:tcW w:w="1757" w:type="dxa"/>
            <w:vAlign w:val="center"/>
          </w:tcPr>
          <w:p w14:paraId="0A02564A" w14:textId="77777777" w:rsidR="007F59B3" w:rsidRDefault="00000000">
            <w:pPr>
              <w:spacing w:line="252" w:lineRule="auto"/>
              <w:ind w:firstLine="0"/>
              <w:jc w:val="center"/>
            </w:pPr>
            <w:r>
              <w:rPr>
                <w:sz w:val="22"/>
              </w:rPr>
              <w:t>75,69%</w:t>
            </w:r>
          </w:p>
        </w:tc>
        <w:tc>
          <w:tcPr>
            <w:tcW w:w="2551" w:type="dxa"/>
            <w:vAlign w:val="center"/>
          </w:tcPr>
          <w:p w14:paraId="16B4FCD3" w14:textId="77777777" w:rsidR="007F59B3" w:rsidRDefault="00000000">
            <w:pPr>
              <w:spacing w:line="252" w:lineRule="auto"/>
              <w:ind w:firstLine="0"/>
              <w:jc w:val="center"/>
            </w:pPr>
            <w:r>
              <w:rPr>
                <w:sz w:val="22"/>
              </w:rPr>
              <w:t>0,6722 ± 0,0159</w:t>
            </w:r>
          </w:p>
        </w:tc>
        <w:tc>
          <w:tcPr>
            <w:tcW w:w="1587" w:type="dxa"/>
            <w:vAlign w:val="center"/>
          </w:tcPr>
          <w:p w14:paraId="3853D703" w14:textId="77777777" w:rsidR="007F59B3" w:rsidRDefault="00000000">
            <w:pPr>
              <w:spacing w:line="252" w:lineRule="auto"/>
              <w:ind w:firstLine="0"/>
              <w:jc w:val="center"/>
            </w:pPr>
            <w:r>
              <w:rPr>
                <w:sz w:val="22"/>
              </w:rPr>
              <w:t>595.703</w:t>
            </w:r>
          </w:p>
        </w:tc>
        <w:tc>
          <w:tcPr>
            <w:tcW w:w="1417" w:type="dxa"/>
            <w:vAlign w:val="center"/>
          </w:tcPr>
          <w:p w14:paraId="036C55F3" w14:textId="77777777" w:rsidR="007F59B3" w:rsidRDefault="00000000">
            <w:pPr>
              <w:spacing w:line="252" w:lineRule="auto"/>
              <w:ind w:firstLine="0"/>
              <w:jc w:val="center"/>
            </w:pPr>
            <w:r>
              <w:rPr>
                <w:sz w:val="22"/>
              </w:rPr>
              <w:t>39,61</w:t>
            </w:r>
          </w:p>
        </w:tc>
      </w:tr>
      <w:tr w:rsidR="007F59B3" w14:paraId="52D5DFC1" w14:textId="77777777">
        <w:trPr>
          <w:cantSplit/>
          <w:jc w:val="center"/>
        </w:trPr>
        <w:tc>
          <w:tcPr>
            <w:tcW w:w="1474" w:type="dxa"/>
            <w:vAlign w:val="center"/>
          </w:tcPr>
          <w:p w14:paraId="5D3B96FB" w14:textId="77777777" w:rsidR="007F59B3" w:rsidRDefault="00000000">
            <w:pPr>
              <w:spacing w:line="252" w:lineRule="auto"/>
              <w:ind w:firstLine="0"/>
              <w:jc w:val="left"/>
            </w:pPr>
            <w:r>
              <w:rPr>
                <w:sz w:val="22"/>
              </w:rPr>
              <w:t>B1-60</w:t>
            </w:r>
          </w:p>
        </w:tc>
        <w:tc>
          <w:tcPr>
            <w:tcW w:w="1757" w:type="dxa"/>
            <w:vAlign w:val="center"/>
          </w:tcPr>
          <w:p w14:paraId="521C02A9" w14:textId="77777777" w:rsidR="007F59B3" w:rsidRDefault="00000000">
            <w:pPr>
              <w:spacing w:line="252" w:lineRule="auto"/>
              <w:ind w:firstLine="0"/>
              <w:jc w:val="center"/>
            </w:pPr>
            <w:r>
              <w:rPr>
                <w:sz w:val="22"/>
              </w:rPr>
              <w:t>75,12%</w:t>
            </w:r>
          </w:p>
        </w:tc>
        <w:tc>
          <w:tcPr>
            <w:tcW w:w="2551" w:type="dxa"/>
            <w:vAlign w:val="center"/>
          </w:tcPr>
          <w:p w14:paraId="179EE151" w14:textId="77777777" w:rsidR="007F59B3" w:rsidRDefault="00000000">
            <w:pPr>
              <w:spacing w:line="252" w:lineRule="auto"/>
              <w:ind w:firstLine="0"/>
              <w:jc w:val="center"/>
            </w:pPr>
            <w:r>
              <w:rPr>
                <w:sz w:val="22"/>
              </w:rPr>
              <w:t>0,6623 ± 0,0017</w:t>
            </w:r>
          </w:p>
        </w:tc>
        <w:tc>
          <w:tcPr>
            <w:tcW w:w="1587" w:type="dxa"/>
            <w:vAlign w:val="center"/>
          </w:tcPr>
          <w:p w14:paraId="4536A4AF" w14:textId="77777777" w:rsidR="007F59B3" w:rsidRDefault="00000000">
            <w:pPr>
              <w:spacing w:line="252" w:lineRule="auto"/>
              <w:ind w:firstLine="0"/>
              <w:jc w:val="center"/>
            </w:pPr>
            <w:r>
              <w:rPr>
                <w:sz w:val="22"/>
              </w:rPr>
              <w:t>595.703</w:t>
            </w:r>
          </w:p>
        </w:tc>
        <w:tc>
          <w:tcPr>
            <w:tcW w:w="1417" w:type="dxa"/>
            <w:vAlign w:val="center"/>
          </w:tcPr>
          <w:p w14:paraId="5C58B99F" w14:textId="77777777" w:rsidR="007F59B3" w:rsidRDefault="00000000">
            <w:pPr>
              <w:spacing w:line="252" w:lineRule="auto"/>
              <w:ind w:firstLine="0"/>
              <w:jc w:val="center"/>
            </w:pPr>
            <w:r>
              <w:rPr>
                <w:sz w:val="22"/>
              </w:rPr>
              <w:t>108,86</w:t>
            </w:r>
          </w:p>
        </w:tc>
      </w:tr>
      <w:tr w:rsidR="007F59B3" w14:paraId="29537D83" w14:textId="77777777">
        <w:trPr>
          <w:cantSplit/>
          <w:jc w:val="center"/>
        </w:trPr>
        <w:tc>
          <w:tcPr>
            <w:tcW w:w="1474" w:type="dxa"/>
            <w:vAlign w:val="center"/>
          </w:tcPr>
          <w:p w14:paraId="71F5C487" w14:textId="77777777" w:rsidR="007F59B3" w:rsidRDefault="00000000">
            <w:pPr>
              <w:spacing w:line="252" w:lineRule="auto"/>
              <w:ind w:firstLine="0"/>
              <w:jc w:val="left"/>
            </w:pPr>
            <w:r>
              <w:rPr>
                <w:sz w:val="22"/>
              </w:rPr>
              <w:t>B3-64</w:t>
            </w:r>
          </w:p>
        </w:tc>
        <w:tc>
          <w:tcPr>
            <w:tcW w:w="1757" w:type="dxa"/>
            <w:vAlign w:val="center"/>
          </w:tcPr>
          <w:p w14:paraId="7C8171F0" w14:textId="77777777" w:rsidR="007F59B3" w:rsidRDefault="00000000">
            <w:pPr>
              <w:spacing w:line="252" w:lineRule="auto"/>
              <w:ind w:firstLine="0"/>
              <w:jc w:val="center"/>
            </w:pPr>
            <w:r>
              <w:rPr>
                <w:sz w:val="22"/>
              </w:rPr>
              <w:t>75,88%</w:t>
            </w:r>
          </w:p>
        </w:tc>
        <w:tc>
          <w:tcPr>
            <w:tcW w:w="2551" w:type="dxa"/>
            <w:vAlign w:val="center"/>
          </w:tcPr>
          <w:p w14:paraId="0CFD10FB" w14:textId="77777777" w:rsidR="007F59B3" w:rsidRDefault="00000000">
            <w:pPr>
              <w:spacing w:line="252" w:lineRule="auto"/>
              <w:ind w:firstLine="0"/>
              <w:jc w:val="center"/>
            </w:pPr>
            <w:r>
              <w:rPr>
                <w:sz w:val="22"/>
              </w:rPr>
              <w:t>0,6625 ± 0,0073</w:t>
            </w:r>
          </w:p>
        </w:tc>
        <w:tc>
          <w:tcPr>
            <w:tcW w:w="1587" w:type="dxa"/>
            <w:vAlign w:val="center"/>
          </w:tcPr>
          <w:p w14:paraId="63812C59" w14:textId="77777777" w:rsidR="007F59B3" w:rsidRDefault="00000000">
            <w:pPr>
              <w:spacing w:line="252" w:lineRule="auto"/>
              <w:ind w:firstLine="0"/>
              <w:jc w:val="center"/>
            </w:pPr>
            <w:r>
              <w:rPr>
                <w:sz w:val="22"/>
              </w:rPr>
              <w:t>531.155</w:t>
            </w:r>
          </w:p>
        </w:tc>
        <w:tc>
          <w:tcPr>
            <w:tcW w:w="1417" w:type="dxa"/>
            <w:vAlign w:val="center"/>
          </w:tcPr>
          <w:p w14:paraId="6D8F30E4" w14:textId="77777777" w:rsidR="007F59B3" w:rsidRDefault="00000000">
            <w:pPr>
              <w:spacing w:line="252" w:lineRule="auto"/>
              <w:ind w:firstLine="0"/>
              <w:jc w:val="center"/>
            </w:pPr>
            <w:r>
              <w:rPr>
                <w:sz w:val="22"/>
              </w:rPr>
              <w:t>30,32</w:t>
            </w:r>
          </w:p>
        </w:tc>
      </w:tr>
      <w:tr w:rsidR="007F59B3" w14:paraId="27060E75" w14:textId="77777777">
        <w:trPr>
          <w:cantSplit/>
          <w:jc w:val="center"/>
        </w:trPr>
        <w:tc>
          <w:tcPr>
            <w:tcW w:w="1474" w:type="dxa"/>
            <w:vAlign w:val="center"/>
          </w:tcPr>
          <w:p w14:paraId="0302C69D" w14:textId="77777777" w:rsidR="007F59B3" w:rsidRDefault="00000000">
            <w:pPr>
              <w:spacing w:line="252" w:lineRule="auto"/>
              <w:ind w:firstLine="0"/>
              <w:jc w:val="left"/>
            </w:pPr>
            <w:r>
              <w:rPr>
                <w:sz w:val="22"/>
              </w:rPr>
              <w:lastRenderedPageBreak/>
              <w:t>B3-128</w:t>
            </w:r>
          </w:p>
        </w:tc>
        <w:tc>
          <w:tcPr>
            <w:tcW w:w="1757" w:type="dxa"/>
            <w:vAlign w:val="center"/>
          </w:tcPr>
          <w:p w14:paraId="1C8A151B" w14:textId="77777777" w:rsidR="007F59B3" w:rsidRDefault="00000000">
            <w:pPr>
              <w:spacing w:line="252" w:lineRule="auto"/>
              <w:ind w:firstLine="0"/>
              <w:jc w:val="center"/>
            </w:pPr>
            <w:r>
              <w:rPr>
                <w:sz w:val="22"/>
              </w:rPr>
              <w:t>76,21%</w:t>
            </w:r>
          </w:p>
        </w:tc>
        <w:tc>
          <w:tcPr>
            <w:tcW w:w="2551" w:type="dxa"/>
            <w:vAlign w:val="center"/>
          </w:tcPr>
          <w:p w14:paraId="78587CC2" w14:textId="77777777" w:rsidR="007F59B3" w:rsidRDefault="00000000">
            <w:pPr>
              <w:spacing w:line="252" w:lineRule="auto"/>
              <w:ind w:firstLine="0"/>
              <w:jc w:val="center"/>
            </w:pPr>
            <w:r>
              <w:rPr>
                <w:sz w:val="22"/>
              </w:rPr>
              <w:t>0,6724 ± 0,0079</w:t>
            </w:r>
          </w:p>
        </w:tc>
        <w:tc>
          <w:tcPr>
            <w:tcW w:w="1587" w:type="dxa"/>
            <w:vAlign w:val="center"/>
          </w:tcPr>
          <w:p w14:paraId="75B7080C" w14:textId="77777777" w:rsidR="007F59B3" w:rsidRDefault="00000000">
            <w:pPr>
              <w:spacing w:line="252" w:lineRule="auto"/>
              <w:ind w:firstLine="0"/>
              <w:jc w:val="center"/>
            </w:pPr>
            <w:r>
              <w:rPr>
                <w:sz w:val="22"/>
              </w:rPr>
              <w:t>558.099</w:t>
            </w:r>
          </w:p>
        </w:tc>
        <w:tc>
          <w:tcPr>
            <w:tcW w:w="1417" w:type="dxa"/>
            <w:vAlign w:val="center"/>
          </w:tcPr>
          <w:p w14:paraId="09BCB205" w14:textId="77777777" w:rsidR="007F59B3" w:rsidRDefault="00000000">
            <w:pPr>
              <w:spacing w:line="252" w:lineRule="auto"/>
              <w:ind w:firstLine="0"/>
              <w:jc w:val="center"/>
            </w:pPr>
            <w:r>
              <w:rPr>
                <w:sz w:val="22"/>
              </w:rPr>
              <w:t>50,47</w:t>
            </w:r>
          </w:p>
        </w:tc>
      </w:tr>
      <w:tr w:rsidR="007F59B3" w14:paraId="3D2615DC" w14:textId="77777777">
        <w:trPr>
          <w:cantSplit/>
          <w:jc w:val="center"/>
        </w:trPr>
        <w:tc>
          <w:tcPr>
            <w:tcW w:w="1474" w:type="dxa"/>
            <w:vAlign w:val="center"/>
          </w:tcPr>
          <w:p w14:paraId="2E657187" w14:textId="77777777" w:rsidR="007F59B3" w:rsidRDefault="00000000">
            <w:pPr>
              <w:spacing w:line="252" w:lineRule="auto"/>
              <w:ind w:firstLine="0"/>
              <w:jc w:val="left"/>
            </w:pPr>
            <w:r>
              <w:rPr>
                <w:sz w:val="22"/>
              </w:rPr>
              <w:t>B5-balanced</w:t>
            </w:r>
          </w:p>
        </w:tc>
        <w:tc>
          <w:tcPr>
            <w:tcW w:w="1757" w:type="dxa"/>
            <w:vAlign w:val="center"/>
          </w:tcPr>
          <w:p w14:paraId="04C1056A" w14:textId="77777777" w:rsidR="007F59B3" w:rsidRDefault="00000000">
            <w:pPr>
              <w:spacing w:line="252" w:lineRule="auto"/>
              <w:ind w:firstLine="0"/>
              <w:jc w:val="center"/>
            </w:pPr>
            <w:r>
              <w:rPr>
                <w:sz w:val="22"/>
              </w:rPr>
              <w:t>75,21%</w:t>
            </w:r>
          </w:p>
        </w:tc>
        <w:tc>
          <w:tcPr>
            <w:tcW w:w="2551" w:type="dxa"/>
            <w:vAlign w:val="center"/>
          </w:tcPr>
          <w:p w14:paraId="7BF95DEA" w14:textId="77777777" w:rsidR="007F59B3" w:rsidRDefault="00000000">
            <w:pPr>
              <w:spacing w:line="252" w:lineRule="auto"/>
              <w:ind w:firstLine="0"/>
              <w:jc w:val="center"/>
            </w:pPr>
            <w:r>
              <w:rPr>
                <w:sz w:val="22"/>
              </w:rPr>
              <w:t>0,6926 ± 0,0115</w:t>
            </w:r>
          </w:p>
        </w:tc>
        <w:tc>
          <w:tcPr>
            <w:tcW w:w="1587" w:type="dxa"/>
            <w:vAlign w:val="center"/>
          </w:tcPr>
          <w:p w14:paraId="2894D2DE" w14:textId="77777777" w:rsidR="007F59B3" w:rsidRDefault="00000000">
            <w:pPr>
              <w:spacing w:line="252" w:lineRule="auto"/>
              <w:ind w:firstLine="0"/>
              <w:jc w:val="center"/>
            </w:pPr>
            <w:r>
              <w:rPr>
                <w:sz w:val="22"/>
              </w:rPr>
              <w:t>595.703</w:t>
            </w:r>
          </w:p>
        </w:tc>
        <w:tc>
          <w:tcPr>
            <w:tcW w:w="1417" w:type="dxa"/>
            <w:vAlign w:val="center"/>
          </w:tcPr>
          <w:p w14:paraId="706A6809" w14:textId="77777777" w:rsidR="007F59B3" w:rsidRDefault="00000000">
            <w:pPr>
              <w:spacing w:line="252" w:lineRule="auto"/>
              <w:ind w:firstLine="0"/>
              <w:jc w:val="center"/>
            </w:pPr>
            <w:r>
              <w:rPr>
                <w:sz w:val="22"/>
              </w:rPr>
              <w:t>75,46</w:t>
            </w:r>
          </w:p>
        </w:tc>
      </w:tr>
    </w:tbl>
    <w:p w14:paraId="792164AC" w14:textId="77777777" w:rsidR="007F59B3" w:rsidRDefault="007F59B3">
      <w:pPr>
        <w:spacing w:line="240" w:lineRule="auto"/>
        <w:ind w:firstLine="0"/>
      </w:pPr>
    </w:p>
    <w:p w14:paraId="11200CD4" w14:textId="77777777" w:rsidR="007F59B3" w:rsidRDefault="00000000">
      <w:pPr>
        <w:keepNext/>
        <w:spacing w:line="240" w:lineRule="auto"/>
        <w:ind w:firstLine="0"/>
        <w:jc w:val="center"/>
      </w:pPr>
      <w:r>
        <w:rPr>
          <w:noProof/>
        </w:rPr>
        <w:drawing>
          <wp:inline distT="0" distB="0" distL="0" distR="0" wp14:anchorId="33F450CD" wp14:editId="3ECC98DF">
            <wp:extent cx="4426140" cy="2340000"/>
            <wp:effectExtent l="0" t="0" r="0" b="0"/>
            <wp:docPr id="788373612" name="Picture 78837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configuration_comparison.png"/>
                    <pic:cNvPicPr/>
                  </pic:nvPicPr>
                  <pic:blipFill>
                    <a:blip r:embed="rId18"/>
                    <a:stretch>
                      <a:fillRect/>
                    </a:stretch>
                  </pic:blipFill>
                  <pic:spPr>
                    <a:xfrm>
                      <a:off x="0" y="0"/>
                      <a:ext cx="4426140" cy="2340000"/>
                    </a:xfrm>
                    <a:prstGeom prst="rect">
                      <a:avLst/>
                    </a:prstGeom>
                  </pic:spPr>
                </pic:pic>
              </a:graphicData>
            </a:graphic>
          </wp:inline>
        </w:drawing>
      </w:r>
    </w:p>
    <w:p w14:paraId="1598DB8A" w14:textId="77777777" w:rsidR="007F59B3" w:rsidRDefault="00000000">
      <w:pPr>
        <w:pStyle w:val="FigureCaption"/>
        <w:spacing w:after="120" w:line="360" w:lineRule="auto"/>
      </w:pPr>
      <w:bookmarkStart w:id="40" w:name="f8"/>
      <w:r>
        <w:t>Hình 3.4. Validation Macro-F1 của sáu configurations ba lớp</w:t>
      </w:r>
      <w:bookmarkEnd w:id="40"/>
    </w:p>
    <w:p w14:paraId="242AEB4A" w14:textId="77777777" w:rsidR="007F59B3" w:rsidRDefault="00000000">
      <w:pPr>
        <w:pStyle w:val="Heading2"/>
        <w:spacing w:before="0" w:after="100"/>
        <w:ind w:firstLine="0"/>
        <w:jc w:val="left"/>
      </w:pPr>
      <w:bookmarkStart w:id="41" w:name="h24"/>
      <w:r>
        <w:rPr>
          <w:rFonts w:ascii="Times New Roman" w:eastAsia="Times New Roman" w:hAnsi="Times New Roman"/>
        </w:rPr>
        <w:t>3.5. Ảnh hưởng của sequence length</w:t>
      </w:r>
      <w:bookmarkEnd w:id="41"/>
    </w:p>
    <w:p w14:paraId="1D914B87" w14:textId="77777777" w:rsidR="007F59B3" w:rsidRDefault="00000000">
      <w:pPr>
        <w:spacing w:after="100"/>
      </w:pPr>
      <w:r>
        <w:t>T=20 có mean validation Macro-F1 0,6722, cao hơn T=40 (0,6623) trong mẫu này, đồng thời median training time giảm từ 76,49 xuống 39,61 giây. Tuy nhiên SD ở T=20 là 0,0159, lớn hơn mốc 0,0017. Cắt chuỗi có thể bỏ phần đánh giá cuối tweet, nên chất lượng trung bình cao hơn trong ba run chưa cho phép kết luận ngữ cảnh ngắn luôn có lợi.</w:t>
      </w:r>
    </w:p>
    <w:p w14:paraId="6A0B451E" w14:textId="77777777" w:rsidR="007F59B3" w:rsidRDefault="00000000">
      <w:pPr>
        <w:spacing w:after="100"/>
      </w:pPr>
      <w:r>
        <w:t>T=60 và T=40 có metric validation giống nhau ở từng seed. Điều này phù hợp với việc tweet sau P0 ngắn hơn 40 token và mask bỏ PAD: T=60 không thêm nội dung văn bản. Median thời gian tăng lên 108,86 giây, tức thêm khoảng 42% so với C0. Vì vậy đối chứng này chủ yếu chứng minh chi phí phần đệm, không phải khả năng học phụ thuộc xa của RNN.</w:t>
      </w:r>
    </w:p>
    <w:p w14:paraId="4D679040" w14:textId="77777777" w:rsidR="007F59B3" w:rsidRDefault="00000000">
      <w:pPr>
        <w:pStyle w:val="Heading2"/>
        <w:spacing w:before="0" w:after="100"/>
        <w:ind w:firstLine="0"/>
        <w:jc w:val="left"/>
      </w:pPr>
      <w:bookmarkStart w:id="42" w:name="h25"/>
      <w:r>
        <w:rPr>
          <w:rFonts w:ascii="Times New Roman" w:eastAsia="Times New Roman" w:hAnsi="Times New Roman"/>
        </w:rPr>
        <w:t>3.6. Ảnh hưởng của hidden units và class weighting</w:t>
      </w:r>
      <w:bookmarkEnd w:id="42"/>
    </w:p>
    <w:p w14:paraId="1915C6DC" w14:textId="77777777" w:rsidR="007F59B3" w:rsidRDefault="00000000">
      <w:pPr>
        <w:spacing w:after="100"/>
      </w:pPr>
      <w:r>
        <w:t xml:space="preserve">H=64 giảm tham số từ 595.703 xuống 531.155 và median wall time còn 30,32 giây; mean validation Macro-F1 0,6625 gần C0. H=128 đạt 0,6724 với 558.099 tham số và 50,47 giây. Embedding chiếm phần lớn tham số nên giảm H không làm </w:t>
      </w:r>
      <w:r>
        <w:lastRenderedPageBreak/>
        <w:t>tổng tham số giảm theo cùng tỷ lệ với thời gian. Chưa có bằng chứng H lớn nhất là tốt nhất trong miền đã khảo sát.</w:t>
      </w:r>
    </w:p>
    <w:p w14:paraId="737AB711" w14:textId="77777777" w:rsidR="007F59B3" w:rsidRDefault="00000000">
      <w:pPr>
        <w:spacing w:after="100"/>
      </w:pPr>
      <w:r>
        <w:t>B5-balanced có mean validation Macro-F1 0,6926 ± 0,0115, cao nhất ma trận ba lớp, trong khi mean validation Accuracy chỉ 75,21%. Class weights được tính từ 10.043 mẫu train; negative≈0,5227, neutral≈1,5979, positive≈2,1682. Các lớp ít dữ liệu đóng góp nhiều hơn vào train loss. B5 được chọn bằng validation, không dựa vào test.</w:t>
      </w:r>
    </w:p>
    <w:p w14:paraId="45CDFC83" w14:textId="77777777" w:rsidR="007F59B3" w:rsidRDefault="00000000">
      <w:pPr>
        <w:keepNext/>
        <w:spacing w:line="240" w:lineRule="auto"/>
        <w:ind w:firstLine="0"/>
        <w:jc w:val="center"/>
      </w:pPr>
      <w:r>
        <w:rPr>
          <w:noProof/>
        </w:rPr>
        <w:drawing>
          <wp:inline distT="0" distB="0" distL="0" distR="0" wp14:anchorId="4A117907" wp14:editId="1B5CEF77">
            <wp:extent cx="5580000" cy="2126265"/>
            <wp:effectExtent l="0" t="0" r="0" b="0"/>
            <wp:docPr id="788373613" name="Picture 78837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_quality_cost.png"/>
                    <pic:cNvPicPr/>
                  </pic:nvPicPr>
                  <pic:blipFill>
                    <a:blip r:embed="rId19"/>
                    <a:stretch>
                      <a:fillRect/>
                    </a:stretch>
                  </pic:blipFill>
                  <pic:spPr>
                    <a:xfrm>
                      <a:off x="0" y="0"/>
                      <a:ext cx="5580000" cy="2126265"/>
                    </a:xfrm>
                    <a:prstGeom prst="rect">
                      <a:avLst/>
                    </a:prstGeom>
                  </pic:spPr>
                </pic:pic>
              </a:graphicData>
            </a:graphic>
          </wp:inline>
        </w:drawing>
      </w:r>
    </w:p>
    <w:p w14:paraId="0A5D18AA" w14:textId="77777777" w:rsidR="007F59B3" w:rsidRDefault="00000000">
      <w:pPr>
        <w:pStyle w:val="FigureCaption"/>
        <w:spacing w:after="120" w:line="360" w:lineRule="auto"/>
      </w:pPr>
      <w:bookmarkStart w:id="43" w:name="f9"/>
      <w:r>
        <w:t>Hình 3.5. Quan hệ giữa validation Macro-F1 và chi phí huấn luyện</w:t>
      </w:r>
      <w:bookmarkEnd w:id="43"/>
    </w:p>
    <w:p w14:paraId="3087FAE4" w14:textId="77777777" w:rsidR="007F59B3" w:rsidRDefault="00000000">
      <w:pPr>
        <w:pStyle w:val="Heading2"/>
        <w:spacing w:before="0" w:after="100"/>
        <w:ind w:firstLine="0"/>
        <w:jc w:val="left"/>
      </w:pPr>
      <w:bookmarkStart w:id="44" w:name="h26"/>
      <w:r>
        <w:rPr>
          <w:rFonts w:ascii="Times New Roman" w:eastAsia="Times New Roman" w:hAnsi="Times New Roman"/>
        </w:rPr>
        <w:t>3.7. Kết quả test của mô hình cuối</w:t>
      </w:r>
      <w:bookmarkEnd w:id="44"/>
    </w:p>
    <w:p w14:paraId="6BB0BB17" w14:textId="77777777" w:rsidR="007F59B3" w:rsidRDefault="00000000">
      <w:pPr>
        <w:pStyle w:val="TableCaption"/>
        <w:keepNext/>
        <w:spacing w:after="80" w:line="360" w:lineRule="auto"/>
      </w:pPr>
      <w:bookmarkStart w:id="45" w:name="t11"/>
      <w:r>
        <w:rPr>
          <w:i/>
        </w:rPr>
        <w:t>Bảng 3.5. Test ba lớp; mean ± SD qua ba seeds trên cùng split</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587"/>
        <w:gridCol w:w="2438"/>
        <w:gridCol w:w="2551"/>
        <w:gridCol w:w="1417"/>
        <w:gridCol w:w="794"/>
      </w:tblGrid>
      <w:tr w:rsidR="007F59B3" w14:paraId="2D187033" w14:textId="77777777">
        <w:trPr>
          <w:cantSplit/>
          <w:tblHeader/>
          <w:jc w:val="center"/>
        </w:trPr>
        <w:tc>
          <w:tcPr>
            <w:tcW w:w="1587" w:type="dxa"/>
            <w:vAlign w:val="center"/>
          </w:tcPr>
          <w:p w14:paraId="76065F62" w14:textId="77777777" w:rsidR="007F59B3" w:rsidRDefault="00000000">
            <w:pPr>
              <w:spacing w:line="252" w:lineRule="auto"/>
              <w:ind w:firstLine="0"/>
              <w:jc w:val="left"/>
            </w:pPr>
            <w:r>
              <w:rPr>
                <w:b/>
                <w:sz w:val="22"/>
              </w:rPr>
              <w:t>Model</w:t>
            </w:r>
          </w:p>
        </w:tc>
        <w:tc>
          <w:tcPr>
            <w:tcW w:w="2438" w:type="dxa"/>
            <w:vAlign w:val="center"/>
          </w:tcPr>
          <w:p w14:paraId="6D86205E" w14:textId="77777777" w:rsidR="007F59B3" w:rsidRDefault="00000000">
            <w:pPr>
              <w:spacing w:line="252" w:lineRule="auto"/>
              <w:ind w:firstLine="0"/>
              <w:jc w:val="center"/>
            </w:pPr>
            <w:r>
              <w:rPr>
                <w:b/>
                <w:sz w:val="22"/>
              </w:rPr>
              <w:t>Accuracy</w:t>
            </w:r>
          </w:p>
        </w:tc>
        <w:tc>
          <w:tcPr>
            <w:tcW w:w="2551" w:type="dxa"/>
            <w:vAlign w:val="center"/>
          </w:tcPr>
          <w:p w14:paraId="4D94BA65" w14:textId="77777777" w:rsidR="007F59B3" w:rsidRDefault="00000000">
            <w:pPr>
              <w:spacing w:line="252" w:lineRule="auto"/>
              <w:ind w:firstLine="0"/>
              <w:jc w:val="center"/>
            </w:pPr>
            <w:r>
              <w:rPr>
                <w:b/>
                <w:sz w:val="22"/>
              </w:rPr>
              <w:t>Macro-F1</w:t>
            </w:r>
          </w:p>
        </w:tc>
        <w:tc>
          <w:tcPr>
            <w:tcW w:w="1417" w:type="dxa"/>
            <w:vAlign w:val="center"/>
          </w:tcPr>
          <w:p w14:paraId="5DBFA575" w14:textId="77777777" w:rsidR="007F59B3" w:rsidRDefault="00000000">
            <w:pPr>
              <w:spacing w:line="252" w:lineRule="auto"/>
              <w:ind w:firstLine="0"/>
              <w:jc w:val="center"/>
            </w:pPr>
            <w:r>
              <w:rPr>
                <w:b/>
                <w:sz w:val="22"/>
              </w:rPr>
              <w:t>Weighted-F1</w:t>
            </w:r>
          </w:p>
        </w:tc>
        <w:tc>
          <w:tcPr>
            <w:tcW w:w="794" w:type="dxa"/>
            <w:vAlign w:val="center"/>
          </w:tcPr>
          <w:p w14:paraId="1C3B6182" w14:textId="77777777" w:rsidR="007F59B3" w:rsidRDefault="00000000">
            <w:pPr>
              <w:spacing w:line="252" w:lineRule="auto"/>
              <w:ind w:firstLine="0"/>
              <w:jc w:val="center"/>
            </w:pPr>
            <w:r>
              <w:rPr>
                <w:b/>
                <w:sz w:val="22"/>
              </w:rPr>
              <w:t>N</w:t>
            </w:r>
          </w:p>
        </w:tc>
      </w:tr>
      <w:tr w:rsidR="007F59B3" w14:paraId="2818D618" w14:textId="77777777">
        <w:trPr>
          <w:cantSplit/>
          <w:jc w:val="center"/>
        </w:trPr>
        <w:tc>
          <w:tcPr>
            <w:tcW w:w="1587" w:type="dxa"/>
            <w:vAlign w:val="center"/>
          </w:tcPr>
          <w:p w14:paraId="1D95224E" w14:textId="77777777" w:rsidR="007F59B3" w:rsidRDefault="00000000">
            <w:pPr>
              <w:spacing w:line="252" w:lineRule="auto"/>
              <w:ind w:firstLine="0"/>
              <w:jc w:val="left"/>
            </w:pPr>
            <w:r>
              <w:rPr>
                <w:sz w:val="22"/>
              </w:rPr>
              <w:t>C0</w:t>
            </w:r>
          </w:p>
        </w:tc>
        <w:tc>
          <w:tcPr>
            <w:tcW w:w="2438" w:type="dxa"/>
            <w:vAlign w:val="center"/>
          </w:tcPr>
          <w:p w14:paraId="7D51D2A3" w14:textId="77777777" w:rsidR="007F59B3" w:rsidRDefault="00000000">
            <w:pPr>
              <w:spacing w:line="252" w:lineRule="auto"/>
              <w:ind w:firstLine="0"/>
              <w:jc w:val="center"/>
            </w:pPr>
            <w:r>
              <w:rPr>
                <w:sz w:val="22"/>
              </w:rPr>
              <w:t>74,75% ± 0,63 đpt</w:t>
            </w:r>
          </w:p>
        </w:tc>
        <w:tc>
          <w:tcPr>
            <w:tcW w:w="2551" w:type="dxa"/>
            <w:vAlign w:val="center"/>
          </w:tcPr>
          <w:p w14:paraId="470AC248" w14:textId="77777777" w:rsidR="007F59B3" w:rsidRDefault="00000000">
            <w:pPr>
              <w:spacing w:line="252" w:lineRule="auto"/>
              <w:ind w:firstLine="0"/>
              <w:jc w:val="center"/>
            </w:pPr>
            <w:r>
              <w:rPr>
                <w:sz w:val="22"/>
              </w:rPr>
              <w:t>0,6515 ± 0,0017</w:t>
            </w:r>
          </w:p>
        </w:tc>
        <w:tc>
          <w:tcPr>
            <w:tcW w:w="1417" w:type="dxa"/>
            <w:vAlign w:val="center"/>
          </w:tcPr>
          <w:p w14:paraId="02CC22CB" w14:textId="77777777" w:rsidR="007F59B3" w:rsidRDefault="00000000">
            <w:pPr>
              <w:spacing w:line="252" w:lineRule="auto"/>
              <w:ind w:firstLine="0"/>
              <w:jc w:val="center"/>
            </w:pPr>
            <w:r>
              <w:rPr>
                <w:sz w:val="22"/>
              </w:rPr>
              <w:t>0,7423</w:t>
            </w:r>
          </w:p>
        </w:tc>
        <w:tc>
          <w:tcPr>
            <w:tcW w:w="794" w:type="dxa"/>
            <w:vAlign w:val="center"/>
          </w:tcPr>
          <w:p w14:paraId="6C5F8908" w14:textId="77777777" w:rsidR="007F59B3" w:rsidRDefault="00000000">
            <w:pPr>
              <w:spacing w:line="252" w:lineRule="auto"/>
              <w:ind w:firstLine="0"/>
              <w:jc w:val="center"/>
            </w:pPr>
            <w:r>
              <w:rPr>
                <w:sz w:val="22"/>
              </w:rPr>
              <w:t>2149</w:t>
            </w:r>
          </w:p>
        </w:tc>
      </w:tr>
      <w:tr w:rsidR="007F59B3" w14:paraId="223B7923" w14:textId="77777777">
        <w:trPr>
          <w:cantSplit/>
          <w:jc w:val="center"/>
        </w:trPr>
        <w:tc>
          <w:tcPr>
            <w:tcW w:w="1587" w:type="dxa"/>
            <w:vAlign w:val="center"/>
          </w:tcPr>
          <w:p w14:paraId="5BDA2D8F" w14:textId="77777777" w:rsidR="007F59B3" w:rsidRDefault="00000000">
            <w:pPr>
              <w:spacing w:line="252" w:lineRule="auto"/>
              <w:ind w:firstLine="0"/>
              <w:jc w:val="left"/>
            </w:pPr>
            <w:r>
              <w:rPr>
                <w:sz w:val="22"/>
              </w:rPr>
              <w:t>B5-balanced</w:t>
            </w:r>
          </w:p>
        </w:tc>
        <w:tc>
          <w:tcPr>
            <w:tcW w:w="2438" w:type="dxa"/>
            <w:vAlign w:val="center"/>
          </w:tcPr>
          <w:p w14:paraId="5C12B4CB" w14:textId="77777777" w:rsidR="007F59B3" w:rsidRDefault="00000000">
            <w:pPr>
              <w:spacing w:line="252" w:lineRule="auto"/>
              <w:ind w:firstLine="0"/>
              <w:jc w:val="center"/>
            </w:pPr>
            <w:r>
              <w:rPr>
                <w:sz w:val="22"/>
              </w:rPr>
              <w:t>75,18% ± 1,34 đpt</w:t>
            </w:r>
          </w:p>
        </w:tc>
        <w:tc>
          <w:tcPr>
            <w:tcW w:w="2551" w:type="dxa"/>
            <w:vAlign w:val="center"/>
          </w:tcPr>
          <w:p w14:paraId="54AEB486" w14:textId="77777777" w:rsidR="007F59B3" w:rsidRDefault="00000000">
            <w:pPr>
              <w:spacing w:line="252" w:lineRule="auto"/>
              <w:ind w:firstLine="0"/>
              <w:jc w:val="center"/>
            </w:pPr>
            <w:r>
              <w:rPr>
                <w:sz w:val="22"/>
              </w:rPr>
              <w:t>0,6914 ± 0,0158</w:t>
            </w:r>
          </w:p>
        </w:tc>
        <w:tc>
          <w:tcPr>
            <w:tcW w:w="1417" w:type="dxa"/>
            <w:vAlign w:val="center"/>
          </w:tcPr>
          <w:p w14:paraId="4D505E48" w14:textId="77777777" w:rsidR="007F59B3" w:rsidRDefault="00000000">
            <w:pPr>
              <w:spacing w:line="252" w:lineRule="auto"/>
              <w:ind w:firstLine="0"/>
              <w:jc w:val="center"/>
            </w:pPr>
            <w:r>
              <w:rPr>
                <w:sz w:val="22"/>
              </w:rPr>
              <w:t>0,7568</w:t>
            </w:r>
          </w:p>
        </w:tc>
        <w:tc>
          <w:tcPr>
            <w:tcW w:w="794" w:type="dxa"/>
            <w:vAlign w:val="center"/>
          </w:tcPr>
          <w:p w14:paraId="1F3DD5B0" w14:textId="77777777" w:rsidR="007F59B3" w:rsidRDefault="00000000">
            <w:pPr>
              <w:spacing w:line="252" w:lineRule="auto"/>
              <w:ind w:firstLine="0"/>
              <w:jc w:val="center"/>
            </w:pPr>
            <w:r>
              <w:rPr>
                <w:sz w:val="22"/>
              </w:rPr>
              <w:t>2149</w:t>
            </w:r>
          </w:p>
        </w:tc>
      </w:tr>
      <w:tr w:rsidR="007F59B3" w14:paraId="0F64D055" w14:textId="77777777">
        <w:trPr>
          <w:cantSplit/>
          <w:jc w:val="center"/>
        </w:trPr>
        <w:tc>
          <w:tcPr>
            <w:tcW w:w="1587" w:type="dxa"/>
            <w:vAlign w:val="center"/>
          </w:tcPr>
          <w:p w14:paraId="5EA2F008" w14:textId="77777777" w:rsidR="007F59B3" w:rsidRDefault="00000000">
            <w:pPr>
              <w:spacing w:line="252" w:lineRule="auto"/>
              <w:ind w:firstLine="0"/>
              <w:jc w:val="left"/>
            </w:pPr>
            <w:r>
              <w:rPr>
                <w:sz w:val="22"/>
              </w:rPr>
              <w:t>Majority</w:t>
            </w:r>
          </w:p>
        </w:tc>
        <w:tc>
          <w:tcPr>
            <w:tcW w:w="2438" w:type="dxa"/>
            <w:vAlign w:val="center"/>
          </w:tcPr>
          <w:p w14:paraId="2BDF4537" w14:textId="77777777" w:rsidR="007F59B3" w:rsidRDefault="00000000">
            <w:pPr>
              <w:spacing w:line="252" w:lineRule="auto"/>
              <w:ind w:firstLine="0"/>
              <w:jc w:val="center"/>
            </w:pPr>
            <w:r>
              <w:rPr>
                <w:sz w:val="22"/>
              </w:rPr>
              <w:t>63,66%</w:t>
            </w:r>
          </w:p>
        </w:tc>
        <w:tc>
          <w:tcPr>
            <w:tcW w:w="2551" w:type="dxa"/>
            <w:vAlign w:val="center"/>
          </w:tcPr>
          <w:p w14:paraId="2F6F0E72" w14:textId="77777777" w:rsidR="007F59B3" w:rsidRDefault="00000000">
            <w:pPr>
              <w:spacing w:line="252" w:lineRule="auto"/>
              <w:ind w:firstLine="0"/>
              <w:jc w:val="center"/>
            </w:pPr>
            <w:r>
              <w:rPr>
                <w:sz w:val="22"/>
              </w:rPr>
              <w:t>0,2593</w:t>
            </w:r>
          </w:p>
        </w:tc>
        <w:tc>
          <w:tcPr>
            <w:tcW w:w="1417" w:type="dxa"/>
            <w:vAlign w:val="center"/>
          </w:tcPr>
          <w:p w14:paraId="5289FF7C" w14:textId="77777777" w:rsidR="007F59B3" w:rsidRDefault="00000000">
            <w:pPr>
              <w:spacing w:line="252" w:lineRule="auto"/>
              <w:ind w:firstLine="0"/>
              <w:jc w:val="center"/>
            </w:pPr>
            <w:r>
              <w:rPr>
                <w:sz w:val="22"/>
              </w:rPr>
              <w:t>0,4952</w:t>
            </w:r>
          </w:p>
        </w:tc>
        <w:tc>
          <w:tcPr>
            <w:tcW w:w="794" w:type="dxa"/>
            <w:vAlign w:val="center"/>
          </w:tcPr>
          <w:p w14:paraId="131B0A3F" w14:textId="77777777" w:rsidR="007F59B3" w:rsidRDefault="00000000">
            <w:pPr>
              <w:spacing w:line="252" w:lineRule="auto"/>
              <w:ind w:firstLine="0"/>
              <w:jc w:val="center"/>
            </w:pPr>
            <w:r>
              <w:rPr>
                <w:sz w:val="22"/>
              </w:rPr>
              <w:t>2149</w:t>
            </w:r>
          </w:p>
        </w:tc>
      </w:tr>
    </w:tbl>
    <w:p w14:paraId="2998FE42" w14:textId="77777777" w:rsidR="007F59B3" w:rsidRDefault="007F59B3">
      <w:pPr>
        <w:spacing w:line="240" w:lineRule="auto"/>
        <w:ind w:firstLine="0"/>
      </w:pPr>
    </w:p>
    <w:p w14:paraId="6D5EF859" w14:textId="77777777" w:rsidR="007F59B3" w:rsidRDefault="00000000">
      <w:pPr>
        <w:spacing w:after="100"/>
      </w:pPr>
      <w:r>
        <w:t>B5-balanced đạt mean Test Accuracy 75,18% ± 1,34 điểm phần trăm; Macro-F1 0,6914 ± 0,0158, Weighted-F1 trung bình 0,7568. C0 đạt Accuracy 74,75% và Macro-F1 0,6515. Mức chênh Macro-F1 trung bình khoảng 0,0399 được quan sát trên cùng holdout. Ba seeds chưa đủ để khẳng định ý nghĩa thống kê rộng hay hiệu quả trên hãng/ngôn ngữ mới.</w:t>
      </w:r>
    </w:p>
    <w:p w14:paraId="6F6A6E62" w14:textId="77777777" w:rsidR="007F59B3" w:rsidRDefault="00000000">
      <w:pPr>
        <w:spacing w:after="100"/>
      </w:pPr>
      <w:r>
        <w:lastRenderedPageBreak/>
        <w:t>Checkpoint seed 3407 dùng trong demo có Test Accuracy 75,38% và Macro-F1 0,6869. Những hình history, confusion matrix, ví dụ và bảng per-class dưới đây đều thuộc checkpoint này, không phải trung bình hoặc ensemble của ba seeds. Seed demo có validation Macro-F1 0,6935, checkpoint ở epoch 16 trong 20 epoch đã chạy.</w:t>
      </w:r>
    </w:p>
    <w:p w14:paraId="61198FC6" w14:textId="77777777" w:rsidR="007F59B3" w:rsidRDefault="00000000">
      <w:pPr>
        <w:keepNext/>
        <w:spacing w:line="240" w:lineRule="auto"/>
        <w:ind w:firstLine="0"/>
        <w:jc w:val="center"/>
      </w:pPr>
      <w:r>
        <w:rPr>
          <w:noProof/>
        </w:rPr>
        <w:drawing>
          <wp:inline distT="0" distB="0" distL="0" distR="0" wp14:anchorId="575B6D9D" wp14:editId="69890184">
            <wp:extent cx="3845165" cy="2160000"/>
            <wp:effectExtent l="0" t="0" r="0" b="0"/>
            <wp:docPr id="788373614" name="Picture 78837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loss.png"/>
                    <pic:cNvPicPr/>
                  </pic:nvPicPr>
                  <pic:blipFill>
                    <a:blip r:embed="rId20"/>
                    <a:stretch>
                      <a:fillRect/>
                    </a:stretch>
                  </pic:blipFill>
                  <pic:spPr>
                    <a:xfrm>
                      <a:off x="0" y="0"/>
                      <a:ext cx="3845165" cy="2160000"/>
                    </a:xfrm>
                    <a:prstGeom prst="rect">
                      <a:avLst/>
                    </a:prstGeom>
                  </pic:spPr>
                </pic:pic>
              </a:graphicData>
            </a:graphic>
          </wp:inline>
        </w:drawing>
      </w:r>
    </w:p>
    <w:p w14:paraId="2CAD879B" w14:textId="77777777" w:rsidR="007F59B3" w:rsidRDefault="00000000">
      <w:pPr>
        <w:pStyle w:val="FigureCaption"/>
        <w:spacing w:after="120" w:line="360" w:lineRule="auto"/>
      </w:pPr>
      <w:bookmarkStart w:id="46" w:name="f10"/>
      <w:r>
        <w:t>Hình 3.6. Training Loss và Validation Loss của B5 seed 3407</w:t>
      </w:r>
      <w:bookmarkEnd w:id="46"/>
    </w:p>
    <w:p w14:paraId="183815A2" w14:textId="77777777" w:rsidR="007F59B3" w:rsidRDefault="00000000">
      <w:pPr>
        <w:keepNext/>
        <w:spacing w:line="240" w:lineRule="auto"/>
        <w:ind w:firstLine="0"/>
        <w:jc w:val="center"/>
      </w:pPr>
      <w:r>
        <w:rPr>
          <w:noProof/>
        </w:rPr>
        <w:drawing>
          <wp:inline distT="0" distB="0" distL="0" distR="0" wp14:anchorId="480C0ADB" wp14:editId="11094E9A">
            <wp:extent cx="3868408" cy="2159999"/>
            <wp:effectExtent l="0" t="0" r="0" b="0"/>
            <wp:docPr id="788373615" name="Picture 78837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accuracy.png"/>
                    <pic:cNvPicPr/>
                  </pic:nvPicPr>
                  <pic:blipFill>
                    <a:blip r:embed="rId21"/>
                    <a:stretch>
                      <a:fillRect/>
                    </a:stretch>
                  </pic:blipFill>
                  <pic:spPr>
                    <a:xfrm>
                      <a:off x="0" y="0"/>
                      <a:ext cx="3868408" cy="2159999"/>
                    </a:xfrm>
                    <a:prstGeom prst="rect">
                      <a:avLst/>
                    </a:prstGeom>
                  </pic:spPr>
                </pic:pic>
              </a:graphicData>
            </a:graphic>
          </wp:inline>
        </w:drawing>
      </w:r>
    </w:p>
    <w:p w14:paraId="3AA2B6E7" w14:textId="77777777" w:rsidR="007F59B3" w:rsidRDefault="00000000">
      <w:pPr>
        <w:pStyle w:val="FigureCaption"/>
        <w:spacing w:after="120" w:line="360" w:lineRule="auto"/>
      </w:pPr>
      <w:bookmarkStart w:id="47" w:name="f11"/>
      <w:r>
        <w:t>Hình 3.7. Training Accuracy và Validation Accuracy của B5 seed 3407</w:t>
      </w:r>
      <w:bookmarkEnd w:id="47"/>
    </w:p>
    <w:p w14:paraId="0F4F8799" w14:textId="77777777" w:rsidR="007F59B3" w:rsidRDefault="00000000">
      <w:pPr>
        <w:keepNext/>
        <w:spacing w:line="240" w:lineRule="auto"/>
        <w:ind w:firstLine="0"/>
        <w:jc w:val="center"/>
      </w:pPr>
      <w:r>
        <w:rPr>
          <w:noProof/>
        </w:rPr>
        <w:lastRenderedPageBreak/>
        <w:drawing>
          <wp:inline distT="0" distB="0" distL="0" distR="0" wp14:anchorId="2D1911A9" wp14:editId="35C73E36">
            <wp:extent cx="3868408" cy="2159999"/>
            <wp:effectExtent l="0" t="0" r="0" b="0"/>
            <wp:docPr id="788373616" name="Picture 78837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macro_f1.png"/>
                    <pic:cNvPicPr/>
                  </pic:nvPicPr>
                  <pic:blipFill>
                    <a:blip r:embed="rId22"/>
                    <a:stretch>
                      <a:fillRect/>
                    </a:stretch>
                  </pic:blipFill>
                  <pic:spPr>
                    <a:xfrm>
                      <a:off x="0" y="0"/>
                      <a:ext cx="3868408" cy="2159999"/>
                    </a:xfrm>
                    <a:prstGeom prst="rect">
                      <a:avLst/>
                    </a:prstGeom>
                  </pic:spPr>
                </pic:pic>
              </a:graphicData>
            </a:graphic>
          </wp:inline>
        </w:drawing>
      </w:r>
    </w:p>
    <w:p w14:paraId="7911BD96" w14:textId="77777777" w:rsidR="007F59B3" w:rsidRDefault="00000000">
      <w:pPr>
        <w:pStyle w:val="FigureCaption"/>
        <w:spacing w:after="120" w:line="360" w:lineRule="auto"/>
      </w:pPr>
      <w:bookmarkStart w:id="48" w:name="f12"/>
      <w:r>
        <w:t>Hình 3.8. Train-eval và validation Macro-F1, B5 seed 3407</w:t>
      </w:r>
      <w:bookmarkEnd w:id="48"/>
    </w:p>
    <w:p w14:paraId="38A32EDC" w14:textId="77777777" w:rsidR="007F59B3" w:rsidRDefault="00000000">
      <w:pPr>
        <w:spacing w:after="100"/>
      </w:pPr>
      <w:r>
        <w:t>History giúp nhận diện hội tụ và vị trí checkpoint tốt nhất. Train fit dùng dropout và class weights còn validation dùng inference và loss không class weights, nên không suy diễn overfitting chỉ từ việc hai đường loss nằm trên/dưới nhau. Train-eval Macro-F1 tính inference toàn train cho phép so với validation trong điều kiện đo gần nhau hơn. Không lấy metric epoch cuối thay metric checkpoint nếu checkpoint đã chọn khác epoch.</w:t>
      </w:r>
    </w:p>
    <w:p w14:paraId="67498210" w14:textId="77777777" w:rsidR="007F59B3" w:rsidRDefault="00000000">
      <w:pPr>
        <w:pStyle w:val="Heading2"/>
        <w:spacing w:before="0" w:after="100"/>
        <w:ind w:firstLine="0"/>
        <w:jc w:val="left"/>
      </w:pPr>
      <w:bookmarkStart w:id="49" w:name="h27"/>
      <w:r>
        <w:rPr>
          <w:rFonts w:ascii="Times New Roman" w:eastAsia="Times New Roman" w:hAnsi="Times New Roman"/>
        </w:rPr>
        <w:t>3.8. Confusion matrix và kết quả theo lớp</w:t>
      </w:r>
      <w:bookmarkEnd w:id="49"/>
    </w:p>
    <w:p w14:paraId="0A0F9F58" w14:textId="77777777" w:rsidR="007F59B3" w:rsidRDefault="00000000">
      <w:pPr>
        <w:keepNext/>
        <w:spacing w:line="240" w:lineRule="auto"/>
        <w:ind w:firstLine="0"/>
        <w:jc w:val="center"/>
      </w:pPr>
      <w:r>
        <w:rPr>
          <w:noProof/>
        </w:rPr>
        <w:drawing>
          <wp:inline distT="0" distB="0" distL="0" distR="0" wp14:anchorId="37AA71D6" wp14:editId="20DDFEE1">
            <wp:extent cx="3454138" cy="2663999"/>
            <wp:effectExtent l="0" t="0" r="0" b="0"/>
            <wp:docPr id="788373617" name="Picture 78837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confusion_count.png"/>
                    <pic:cNvPicPr/>
                  </pic:nvPicPr>
                  <pic:blipFill>
                    <a:blip r:embed="rId23"/>
                    <a:stretch>
                      <a:fillRect/>
                    </a:stretch>
                  </pic:blipFill>
                  <pic:spPr>
                    <a:xfrm>
                      <a:off x="0" y="0"/>
                      <a:ext cx="3454138" cy="2663999"/>
                    </a:xfrm>
                    <a:prstGeom prst="rect">
                      <a:avLst/>
                    </a:prstGeom>
                  </pic:spPr>
                </pic:pic>
              </a:graphicData>
            </a:graphic>
          </wp:inline>
        </w:drawing>
      </w:r>
    </w:p>
    <w:p w14:paraId="1460AC4B" w14:textId="77777777" w:rsidR="007F59B3" w:rsidRDefault="00000000">
      <w:pPr>
        <w:pStyle w:val="FigureCaption"/>
        <w:spacing w:after="120" w:line="360" w:lineRule="auto"/>
      </w:pPr>
      <w:bookmarkStart w:id="50" w:name="f13"/>
      <w:r>
        <w:t>Hình 3.9. Confusion matrix số lượng, B5 seed 3407; hàng là nhãn thật</w:t>
      </w:r>
      <w:bookmarkEnd w:id="50"/>
    </w:p>
    <w:p w14:paraId="5BBE6AFF" w14:textId="77777777" w:rsidR="007F59B3" w:rsidRDefault="00000000">
      <w:pPr>
        <w:keepNext/>
        <w:spacing w:line="240" w:lineRule="auto"/>
        <w:ind w:firstLine="0"/>
        <w:jc w:val="center"/>
      </w:pPr>
      <w:r>
        <w:rPr>
          <w:noProof/>
        </w:rPr>
        <w:lastRenderedPageBreak/>
        <w:drawing>
          <wp:inline distT="0" distB="0" distL="0" distR="0" wp14:anchorId="7F87B2EF" wp14:editId="13E879AE">
            <wp:extent cx="3376212" cy="2664000"/>
            <wp:effectExtent l="0" t="0" r="0" b="0"/>
            <wp:docPr id="788373618" name="Picture 78837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confusion_normalized.png"/>
                    <pic:cNvPicPr/>
                  </pic:nvPicPr>
                  <pic:blipFill>
                    <a:blip r:embed="rId24"/>
                    <a:stretch>
                      <a:fillRect/>
                    </a:stretch>
                  </pic:blipFill>
                  <pic:spPr>
                    <a:xfrm>
                      <a:off x="0" y="0"/>
                      <a:ext cx="3376212" cy="2664000"/>
                    </a:xfrm>
                    <a:prstGeom prst="rect">
                      <a:avLst/>
                    </a:prstGeom>
                  </pic:spPr>
                </pic:pic>
              </a:graphicData>
            </a:graphic>
          </wp:inline>
        </w:drawing>
      </w:r>
    </w:p>
    <w:p w14:paraId="331BA9DB" w14:textId="77777777" w:rsidR="007F59B3" w:rsidRDefault="00000000">
      <w:pPr>
        <w:pStyle w:val="FigureCaption"/>
        <w:spacing w:after="120" w:line="360" w:lineRule="auto"/>
      </w:pPr>
      <w:bookmarkStart w:id="51" w:name="f14"/>
      <w:r>
        <w:t>Hình 3.10. Confusion matrix chuẩn hóa theo hàng, B5 seed 3407</w:t>
      </w:r>
      <w:bookmarkEnd w:id="51"/>
    </w:p>
    <w:p w14:paraId="474FFBA4" w14:textId="77777777" w:rsidR="007F59B3" w:rsidRDefault="00000000">
      <w:pPr>
        <w:pStyle w:val="TableCaption"/>
        <w:keepNext/>
        <w:spacing w:after="80" w:line="360" w:lineRule="auto"/>
      </w:pPr>
      <w:bookmarkStart w:id="52" w:name="t12"/>
      <w:r>
        <w:rPr>
          <w:i/>
        </w:rPr>
        <w:t>Bảng 3.6. Classification report theo lớp, B5 seed 3407</w:t>
      </w:r>
      <w:bookmarkEnd w:id="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984"/>
        <w:gridCol w:w="1701"/>
        <w:gridCol w:w="1701"/>
        <w:gridCol w:w="1701"/>
        <w:gridCol w:w="1701"/>
      </w:tblGrid>
      <w:tr w:rsidR="007F59B3" w14:paraId="4F81AE6D" w14:textId="77777777">
        <w:trPr>
          <w:cantSplit/>
          <w:tblHeader/>
          <w:jc w:val="center"/>
        </w:trPr>
        <w:tc>
          <w:tcPr>
            <w:tcW w:w="1984" w:type="dxa"/>
            <w:vAlign w:val="center"/>
          </w:tcPr>
          <w:p w14:paraId="6275AE8C" w14:textId="77777777" w:rsidR="007F59B3" w:rsidRDefault="00000000">
            <w:pPr>
              <w:spacing w:line="252" w:lineRule="auto"/>
              <w:ind w:firstLine="0"/>
              <w:jc w:val="left"/>
            </w:pPr>
            <w:r>
              <w:rPr>
                <w:b/>
                <w:sz w:val="24"/>
              </w:rPr>
              <w:t>Sentiment</w:t>
            </w:r>
          </w:p>
        </w:tc>
        <w:tc>
          <w:tcPr>
            <w:tcW w:w="1701" w:type="dxa"/>
            <w:vAlign w:val="center"/>
          </w:tcPr>
          <w:p w14:paraId="57B6273F" w14:textId="77777777" w:rsidR="007F59B3" w:rsidRDefault="00000000">
            <w:pPr>
              <w:spacing w:line="252" w:lineRule="auto"/>
              <w:ind w:firstLine="0"/>
              <w:jc w:val="center"/>
            </w:pPr>
            <w:r>
              <w:rPr>
                <w:b/>
                <w:sz w:val="24"/>
              </w:rPr>
              <w:t>Precision</w:t>
            </w:r>
          </w:p>
        </w:tc>
        <w:tc>
          <w:tcPr>
            <w:tcW w:w="1701" w:type="dxa"/>
            <w:vAlign w:val="center"/>
          </w:tcPr>
          <w:p w14:paraId="020C756E" w14:textId="77777777" w:rsidR="007F59B3" w:rsidRDefault="00000000">
            <w:pPr>
              <w:spacing w:line="252" w:lineRule="auto"/>
              <w:ind w:firstLine="0"/>
              <w:jc w:val="center"/>
            </w:pPr>
            <w:r>
              <w:rPr>
                <w:b/>
                <w:sz w:val="24"/>
              </w:rPr>
              <w:t>Recall</w:t>
            </w:r>
          </w:p>
        </w:tc>
        <w:tc>
          <w:tcPr>
            <w:tcW w:w="1701" w:type="dxa"/>
            <w:vAlign w:val="center"/>
          </w:tcPr>
          <w:p w14:paraId="3301B2C3" w14:textId="77777777" w:rsidR="007F59B3" w:rsidRDefault="00000000">
            <w:pPr>
              <w:spacing w:line="252" w:lineRule="auto"/>
              <w:ind w:firstLine="0"/>
              <w:jc w:val="center"/>
            </w:pPr>
            <w:r>
              <w:rPr>
                <w:b/>
                <w:sz w:val="24"/>
              </w:rPr>
              <w:t>F1-score</w:t>
            </w:r>
          </w:p>
        </w:tc>
        <w:tc>
          <w:tcPr>
            <w:tcW w:w="1701" w:type="dxa"/>
            <w:vAlign w:val="center"/>
          </w:tcPr>
          <w:p w14:paraId="6333A65A" w14:textId="77777777" w:rsidR="007F59B3" w:rsidRDefault="00000000">
            <w:pPr>
              <w:spacing w:line="252" w:lineRule="auto"/>
              <w:ind w:firstLine="0"/>
              <w:jc w:val="center"/>
            </w:pPr>
            <w:r>
              <w:rPr>
                <w:b/>
                <w:sz w:val="24"/>
              </w:rPr>
              <w:t>Support</w:t>
            </w:r>
          </w:p>
        </w:tc>
      </w:tr>
      <w:tr w:rsidR="007F59B3" w14:paraId="630B7E03" w14:textId="77777777">
        <w:trPr>
          <w:cantSplit/>
          <w:jc w:val="center"/>
        </w:trPr>
        <w:tc>
          <w:tcPr>
            <w:tcW w:w="1984" w:type="dxa"/>
            <w:vAlign w:val="center"/>
          </w:tcPr>
          <w:p w14:paraId="3D0D5C5F" w14:textId="77777777" w:rsidR="007F59B3" w:rsidRDefault="00000000">
            <w:pPr>
              <w:spacing w:line="252" w:lineRule="auto"/>
              <w:ind w:firstLine="0"/>
              <w:jc w:val="left"/>
            </w:pPr>
            <w:r>
              <w:rPr>
                <w:sz w:val="24"/>
              </w:rPr>
              <w:t>negative</w:t>
            </w:r>
          </w:p>
        </w:tc>
        <w:tc>
          <w:tcPr>
            <w:tcW w:w="1701" w:type="dxa"/>
            <w:vAlign w:val="center"/>
          </w:tcPr>
          <w:p w14:paraId="449D7B02" w14:textId="77777777" w:rsidR="007F59B3" w:rsidRDefault="00000000">
            <w:pPr>
              <w:spacing w:line="252" w:lineRule="auto"/>
              <w:ind w:firstLine="0"/>
              <w:jc w:val="center"/>
            </w:pPr>
            <w:r>
              <w:rPr>
                <w:sz w:val="24"/>
              </w:rPr>
              <w:t>0,8534</w:t>
            </w:r>
          </w:p>
        </w:tc>
        <w:tc>
          <w:tcPr>
            <w:tcW w:w="1701" w:type="dxa"/>
            <w:vAlign w:val="center"/>
          </w:tcPr>
          <w:p w14:paraId="6884D50A" w14:textId="77777777" w:rsidR="007F59B3" w:rsidRDefault="00000000">
            <w:pPr>
              <w:spacing w:line="252" w:lineRule="auto"/>
              <w:ind w:firstLine="0"/>
              <w:jc w:val="center"/>
            </w:pPr>
            <w:r>
              <w:rPr>
                <w:sz w:val="24"/>
              </w:rPr>
              <w:t>0,8428</w:t>
            </w:r>
          </w:p>
        </w:tc>
        <w:tc>
          <w:tcPr>
            <w:tcW w:w="1701" w:type="dxa"/>
            <w:vAlign w:val="center"/>
          </w:tcPr>
          <w:p w14:paraId="4AEDCE41" w14:textId="77777777" w:rsidR="007F59B3" w:rsidRDefault="00000000">
            <w:pPr>
              <w:spacing w:line="252" w:lineRule="auto"/>
              <w:ind w:firstLine="0"/>
              <w:jc w:val="center"/>
            </w:pPr>
            <w:r>
              <w:rPr>
                <w:sz w:val="24"/>
              </w:rPr>
              <w:t>0,8481</w:t>
            </w:r>
          </w:p>
        </w:tc>
        <w:tc>
          <w:tcPr>
            <w:tcW w:w="1701" w:type="dxa"/>
            <w:vAlign w:val="center"/>
          </w:tcPr>
          <w:p w14:paraId="200E637D" w14:textId="77777777" w:rsidR="007F59B3" w:rsidRDefault="00000000">
            <w:pPr>
              <w:spacing w:line="252" w:lineRule="auto"/>
              <w:ind w:firstLine="0"/>
              <w:jc w:val="center"/>
            </w:pPr>
            <w:r>
              <w:rPr>
                <w:sz w:val="24"/>
              </w:rPr>
              <w:t>1368</w:t>
            </w:r>
          </w:p>
        </w:tc>
      </w:tr>
      <w:tr w:rsidR="007F59B3" w14:paraId="3DC3FD05" w14:textId="77777777">
        <w:trPr>
          <w:cantSplit/>
          <w:jc w:val="center"/>
        </w:trPr>
        <w:tc>
          <w:tcPr>
            <w:tcW w:w="1984" w:type="dxa"/>
            <w:vAlign w:val="center"/>
          </w:tcPr>
          <w:p w14:paraId="4AEE1D7E" w14:textId="77777777" w:rsidR="007F59B3" w:rsidRDefault="00000000">
            <w:pPr>
              <w:spacing w:line="252" w:lineRule="auto"/>
              <w:ind w:firstLine="0"/>
              <w:jc w:val="left"/>
            </w:pPr>
            <w:r>
              <w:rPr>
                <w:sz w:val="24"/>
              </w:rPr>
              <w:t>neutral</w:t>
            </w:r>
          </w:p>
        </w:tc>
        <w:tc>
          <w:tcPr>
            <w:tcW w:w="1701" w:type="dxa"/>
            <w:vAlign w:val="center"/>
          </w:tcPr>
          <w:p w14:paraId="2BEE53E6" w14:textId="77777777" w:rsidR="007F59B3" w:rsidRDefault="00000000">
            <w:pPr>
              <w:spacing w:line="252" w:lineRule="auto"/>
              <w:ind w:firstLine="0"/>
              <w:jc w:val="center"/>
            </w:pPr>
            <w:r>
              <w:rPr>
                <w:sz w:val="24"/>
              </w:rPr>
              <w:t>0,5050</w:t>
            </w:r>
          </w:p>
        </w:tc>
        <w:tc>
          <w:tcPr>
            <w:tcW w:w="1701" w:type="dxa"/>
            <w:vAlign w:val="center"/>
          </w:tcPr>
          <w:p w14:paraId="71157252" w14:textId="77777777" w:rsidR="007F59B3" w:rsidRDefault="00000000">
            <w:pPr>
              <w:spacing w:line="252" w:lineRule="auto"/>
              <w:ind w:firstLine="0"/>
              <w:jc w:val="center"/>
            </w:pPr>
            <w:r>
              <w:rPr>
                <w:sz w:val="24"/>
              </w:rPr>
              <w:t>0,5670</w:t>
            </w:r>
          </w:p>
        </w:tc>
        <w:tc>
          <w:tcPr>
            <w:tcW w:w="1701" w:type="dxa"/>
            <w:vAlign w:val="center"/>
          </w:tcPr>
          <w:p w14:paraId="5ECFB6D6" w14:textId="77777777" w:rsidR="007F59B3" w:rsidRDefault="00000000">
            <w:pPr>
              <w:spacing w:line="252" w:lineRule="auto"/>
              <w:ind w:firstLine="0"/>
              <w:jc w:val="center"/>
            </w:pPr>
            <w:r>
              <w:rPr>
                <w:sz w:val="24"/>
              </w:rPr>
              <w:t>0,5342</w:t>
            </w:r>
          </w:p>
        </w:tc>
        <w:tc>
          <w:tcPr>
            <w:tcW w:w="1701" w:type="dxa"/>
            <w:vAlign w:val="center"/>
          </w:tcPr>
          <w:p w14:paraId="61A6241B" w14:textId="77777777" w:rsidR="007F59B3" w:rsidRDefault="00000000">
            <w:pPr>
              <w:spacing w:line="252" w:lineRule="auto"/>
              <w:ind w:firstLine="0"/>
              <w:jc w:val="center"/>
            </w:pPr>
            <w:r>
              <w:rPr>
                <w:sz w:val="24"/>
              </w:rPr>
              <w:t>448</w:t>
            </w:r>
          </w:p>
        </w:tc>
      </w:tr>
      <w:tr w:rsidR="007F59B3" w14:paraId="0CB11069" w14:textId="77777777">
        <w:trPr>
          <w:cantSplit/>
          <w:jc w:val="center"/>
        </w:trPr>
        <w:tc>
          <w:tcPr>
            <w:tcW w:w="1984" w:type="dxa"/>
            <w:vAlign w:val="center"/>
          </w:tcPr>
          <w:p w14:paraId="22CE8129" w14:textId="77777777" w:rsidR="007F59B3" w:rsidRDefault="00000000">
            <w:pPr>
              <w:spacing w:line="252" w:lineRule="auto"/>
              <w:ind w:firstLine="0"/>
              <w:jc w:val="left"/>
            </w:pPr>
            <w:r>
              <w:rPr>
                <w:sz w:val="24"/>
              </w:rPr>
              <w:t>positive</w:t>
            </w:r>
          </w:p>
        </w:tc>
        <w:tc>
          <w:tcPr>
            <w:tcW w:w="1701" w:type="dxa"/>
            <w:vAlign w:val="center"/>
          </w:tcPr>
          <w:p w14:paraId="673DBB4A" w14:textId="77777777" w:rsidR="007F59B3" w:rsidRDefault="00000000">
            <w:pPr>
              <w:spacing w:line="252" w:lineRule="auto"/>
              <w:ind w:firstLine="0"/>
              <w:jc w:val="center"/>
            </w:pPr>
            <w:r>
              <w:rPr>
                <w:sz w:val="24"/>
              </w:rPr>
              <w:t>0,7220</w:t>
            </w:r>
          </w:p>
        </w:tc>
        <w:tc>
          <w:tcPr>
            <w:tcW w:w="1701" w:type="dxa"/>
            <w:vAlign w:val="center"/>
          </w:tcPr>
          <w:p w14:paraId="4646E4F7" w14:textId="77777777" w:rsidR="007F59B3" w:rsidRDefault="00000000">
            <w:pPr>
              <w:spacing w:line="252" w:lineRule="auto"/>
              <w:ind w:firstLine="0"/>
              <w:jc w:val="center"/>
            </w:pPr>
            <w:r>
              <w:rPr>
                <w:sz w:val="24"/>
              </w:rPr>
              <w:t>0,6396</w:t>
            </w:r>
          </w:p>
        </w:tc>
        <w:tc>
          <w:tcPr>
            <w:tcW w:w="1701" w:type="dxa"/>
            <w:vAlign w:val="center"/>
          </w:tcPr>
          <w:p w14:paraId="28CAC4D4" w14:textId="77777777" w:rsidR="007F59B3" w:rsidRDefault="00000000">
            <w:pPr>
              <w:spacing w:line="252" w:lineRule="auto"/>
              <w:ind w:firstLine="0"/>
              <w:jc w:val="center"/>
            </w:pPr>
            <w:r>
              <w:rPr>
                <w:sz w:val="24"/>
              </w:rPr>
              <w:t>0,6783</w:t>
            </w:r>
          </w:p>
        </w:tc>
        <w:tc>
          <w:tcPr>
            <w:tcW w:w="1701" w:type="dxa"/>
            <w:vAlign w:val="center"/>
          </w:tcPr>
          <w:p w14:paraId="05EDBE7A" w14:textId="77777777" w:rsidR="007F59B3" w:rsidRDefault="00000000">
            <w:pPr>
              <w:spacing w:line="252" w:lineRule="auto"/>
              <w:ind w:firstLine="0"/>
              <w:jc w:val="center"/>
            </w:pPr>
            <w:r>
              <w:rPr>
                <w:sz w:val="24"/>
              </w:rPr>
              <w:t>333</w:t>
            </w:r>
          </w:p>
        </w:tc>
      </w:tr>
    </w:tbl>
    <w:p w14:paraId="7FCF478F" w14:textId="77777777" w:rsidR="007F59B3" w:rsidRDefault="007F59B3">
      <w:pPr>
        <w:spacing w:line="240" w:lineRule="auto"/>
        <w:ind w:firstLine="0"/>
      </w:pPr>
    </w:p>
    <w:p w14:paraId="4DF93AB9" w14:textId="77777777" w:rsidR="007F59B3" w:rsidRDefault="00000000">
      <w:pPr>
        <w:spacing w:after="100"/>
      </w:pPr>
      <w:r>
        <w:t>Negative có F1 cao nhất 0,8481 với 1.153/1.368 mẫu đúng. Positive nhầm thành neutral 79/333 mẫu (23,72%), thành negative 41/333. Neutral nhầm negative 157/448 (35,04%), positive 37/448. Neutral có F1 thấp nhất 0,5342. Các nhận xét này được rút trực tiếp từ confusion matrix của checkpoint seed 3407; không khẳng định negative luôn dễ nhất trên mọi split.</w:t>
      </w:r>
    </w:p>
    <w:p w14:paraId="6D4EBC1F" w14:textId="77777777" w:rsidR="007F59B3" w:rsidRDefault="00000000">
      <w:pPr>
        <w:keepNext/>
        <w:spacing w:line="240" w:lineRule="auto"/>
        <w:ind w:firstLine="0"/>
        <w:jc w:val="center"/>
      </w:pPr>
      <w:r>
        <w:rPr>
          <w:noProof/>
        </w:rPr>
        <w:drawing>
          <wp:inline distT="0" distB="0" distL="0" distR="0" wp14:anchorId="5890CF9E" wp14:editId="4679BE35">
            <wp:extent cx="3352736" cy="1980000"/>
            <wp:effectExtent l="0" t="0" r="0" b="0"/>
            <wp:docPr id="788373619" name="Picture 78837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per_class_f1.png"/>
                    <pic:cNvPicPr/>
                  </pic:nvPicPr>
                  <pic:blipFill>
                    <a:blip r:embed="rId25"/>
                    <a:stretch>
                      <a:fillRect/>
                    </a:stretch>
                  </pic:blipFill>
                  <pic:spPr>
                    <a:xfrm>
                      <a:off x="0" y="0"/>
                      <a:ext cx="3352736" cy="1980000"/>
                    </a:xfrm>
                    <a:prstGeom prst="rect">
                      <a:avLst/>
                    </a:prstGeom>
                  </pic:spPr>
                </pic:pic>
              </a:graphicData>
            </a:graphic>
          </wp:inline>
        </w:drawing>
      </w:r>
    </w:p>
    <w:p w14:paraId="0093E734" w14:textId="77777777" w:rsidR="007F59B3" w:rsidRDefault="00000000">
      <w:pPr>
        <w:pStyle w:val="FigureCaption"/>
        <w:spacing w:after="120" w:line="360" w:lineRule="auto"/>
      </w:pPr>
      <w:bookmarkStart w:id="53" w:name="f15"/>
      <w:r>
        <w:t>Hình 3.11. F1 theo sentiment của checkpoint demo</w:t>
      </w:r>
      <w:bookmarkEnd w:id="53"/>
    </w:p>
    <w:p w14:paraId="4519659F" w14:textId="77777777" w:rsidR="007F59B3" w:rsidRDefault="00000000">
      <w:pPr>
        <w:spacing w:after="100"/>
      </w:pPr>
      <w:r>
        <w:lastRenderedPageBreak/>
        <w:t>So C0 với B5 ở mean ba seeds, F1 negative giảm từ 0,8596 xuống 0,8438; neutral tăng từ 0,4754 lên 0,5410; positive tăng từ 0,6196 lên 0,6895. Class weighting tạo trade-off giữa lớp đa số và hai lớp ít dữ liệu. Accuracy ít thay đổi trong khi Macro-F1 tăng cho thấy giá trị của việc đánh giá cân bằng theo lớp.</w:t>
      </w:r>
    </w:p>
    <w:p w14:paraId="7A5C5349" w14:textId="77777777" w:rsidR="007F59B3" w:rsidRDefault="00000000">
      <w:pPr>
        <w:pStyle w:val="Heading2"/>
        <w:spacing w:before="0" w:after="100"/>
        <w:ind w:firstLine="0"/>
        <w:jc w:val="left"/>
      </w:pPr>
      <w:bookmarkStart w:id="54" w:name="h28"/>
      <w:r>
        <w:rPr>
          <w:rFonts w:ascii="Times New Roman" w:eastAsia="Times New Roman" w:hAnsi="Times New Roman"/>
        </w:rPr>
        <w:t>3.9. Phân tích lỗi theo độ dài, phủ định và OOV</w:t>
      </w:r>
      <w:bookmarkEnd w:id="54"/>
    </w:p>
    <w:p w14:paraId="42F40A9C" w14:textId="77777777" w:rsidR="007F59B3" w:rsidRDefault="00000000">
      <w:pPr>
        <w:pStyle w:val="TableCaption"/>
        <w:keepNext/>
        <w:spacing w:after="80" w:line="360" w:lineRule="auto"/>
      </w:pPr>
      <w:bookmarkStart w:id="55" w:name="t13"/>
      <w:r>
        <w:rPr>
          <w:i/>
        </w:rPr>
        <w:t>Bảng 3.7. Error slices theo độ dài, B5 seed 3407</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701"/>
        <w:gridCol w:w="850"/>
        <w:gridCol w:w="1701"/>
        <w:gridCol w:w="1701"/>
        <w:gridCol w:w="2835"/>
      </w:tblGrid>
      <w:tr w:rsidR="007F59B3" w14:paraId="24DD4E49" w14:textId="77777777">
        <w:trPr>
          <w:cantSplit/>
          <w:tblHeader/>
          <w:jc w:val="center"/>
        </w:trPr>
        <w:tc>
          <w:tcPr>
            <w:tcW w:w="1701" w:type="dxa"/>
            <w:vAlign w:val="center"/>
          </w:tcPr>
          <w:p w14:paraId="2747DC83" w14:textId="77777777" w:rsidR="007F59B3" w:rsidRDefault="00000000">
            <w:pPr>
              <w:spacing w:line="252" w:lineRule="auto"/>
              <w:ind w:firstLine="0"/>
              <w:jc w:val="left"/>
            </w:pPr>
            <w:r>
              <w:rPr>
                <w:b/>
                <w:sz w:val="23"/>
              </w:rPr>
              <w:t>Số token</w:t>
            </w:r>
          </w:p>
        </w:tc>
        <w:tc>
          <w:tcPr>
            <w:tcW w:w="850" w:type="dxa"/>
            <w:vAlign w:val="center"/>
          </w:tcPr>
          <w:p w14:paraId="0AE35F44" w14:textId="77777777" w:rsidR="007F59B3" w:rsidRDefault="00000000">
            <w:pPr>
              <w:spacing w:line="252" w:lineRule="auto"/>
              <w:ind w:firstLine="0"/>
              <w:jc w:val="center"/>
            </w:pPr>
            <w:r>
              <w:rPr>
                <w:b/>
                <w:sz w:val="23"/>
              </w:rPr>
              <w:t>N</w:t>
            </w:r>
          </w:p>
        </w:tc>
        <w:tc>
          <w:tcPr>
            <w:tcW w:w="1701" w:type="dxa"/>
            <w:vAlign w:val="center"/>
          </w:tcPr>
          <w:p w14:paraId="4FCA66BB" w14:textId="77777777" w:rsidR="007F59B3" w:rsidRDefault="00000000">
            <w:pPr>
              <w:spacing w:line="252" w:lineRule="auto"/>
              <w:ind w:firstLine="0"/>
              <w:jc w:val="center"/>
            </w:pPr>
            <w:r>
              <w:rPr>
                <w:b/>
                <w:sz w:val="23"/>
              </w:rPr>
              <w:t>Accuracy</w:t>
            </w:r>
          </w:p>
        </w:tc>
        <w:tc>
          <w:tcPr>
            <w:tcW w:w="1701" w:type="dxa"/>
            <w:vAlign w:val="center"/>
          </w:tcPr>
          <w:p w14:paraId="22D3E229" w14:textId="77777777" w:rsidR="007F59B3" w:rsidRDefault="00000000">
            <w:pPr>
              <w:spacing w:line="252" w:lineRule="auto"/>
              <w:ind w:firstLine="0"/>
              <w:jc w:val="center"/>
            </w:pPr>
            <w:r>
              <w:rPr>
                <w:b/>
                <w:sz w:val="23"/>
              </w:rPr>
              <w:t>Macro-F1</w:t>
            </w:r>
          </w:p>
        </w:tc>
        <w:tc>
          <w:tcPr>
            <w:tcW w:w="2835" w:type="dxa"/>
            <w:vAlign w:val="center"/>
          </w:tcPr>
          <w:p w14:paraId="35980AA6" w14:textId="77777777" w:rsidR="007F59B3" w:rsidRDefault="00000000">
            <w:pPr>
              <w:spacing w:line="252" w:lineRule="auto"/>
              <w:ind w:firstLine="0"/>
              <w:jc w:val="center"/>
            </w:pPr>
            <w:r>
              <w:rPr>
                <w:b/>
                <w:sz w:val="23"/>
              </w:rPr>
              <w:t>Neg / Neu / Pos</w:t>
            </w:r>
          </w:p>
        </w:tc>
      </w:tr>
      <w:tr w:rsidR="007F59B3" w14:paraId="77CFA52C" w14:textId="77777777">
        <w:trPr>
          <w:cantSplit/>
          <w:jc w:val="center"/>
        </w:trPr>
        <w:tc>
          <w:tcPr>
            <w:tcW w:w="1701" w:type="dxa"/>
            <w:vAlign w:val="center"/>
          </w:tcPr>
          <w:p w14:paraId="5911010A" w14:textId="77777777" w:rsidR="007F59B3" w:rsidRDefault="00000000">
            <w:pPr>
              <w:spacing w:line="252" w:lineRule="auto"/>
              <w:ind w:firstLine="0"/>
              <w:jc w:val="left"/>
            </w:pPr>
            <w:r>
              <w:rPr>
                <w:sz w:val="23"/>
              </w:rPr>
              <w:t>≤13</w:t>
            </w:r>
          </w:p>
        </w:tc>
        <w:tc>
          <w:tcPr>
            <w:tcW w:w="850" w:type="dxa"/>
            <w:vAlign w:val="center"/>
          </w:tcPr>
          <w:p w14:paraId="7C61B126" w14:textId="77777777" w:rsidR="007F59B3" w:rsidRDefault="00000000">
            <w:pPr>
              <w:spacing w:line="252" w:lineRule="auto"/>
              <w:ind w:firstLine="0"/>
              <w:jc w:val="center"/>
            </w:pPr>
            <w:r>
              <w:rPr>
                <w:sz w:val="23"/>
              </w:rPr>
              <w:t>577</w:t>
            </w:r>
          </w:p>
        </w:tc>
        <w:tc>
          <w:tcPr>
            <w:tcW w:w="1701" w:type="dxa"/>
            <w:vAlign w:val="center"/>
          </w:tcPr>
          <w:p w14:paraId="4AD5FAD0" w14:textId="77777777" w:rsidR="007F59B3" w:rsidRDefault="00000000">
            <w:pPr>
              <w:spacing w:line="252" w:lineRule="auto"/>
              <w:ind w:firstLine="0"/>
              <w:jc w:val="center"/>
            </w:pPr>
            <w:r>
              <w:rPr>
                <w:sz w:val="23"/>
              </w:rPr>
              <w:t>0,6880</w:t>
            </w:r>
          </w:p>
        </w:tc>
        <w:tc>
          <w:tcPr>
            <w:tcW w:w="1701" w:type="dxa"/>
            <w:vAlign w:val="center"/>
          </w:tcPr>
          <w:p w14:paraId="0E03C8B8" w14:textId="77777777" w:rsidR="007F59B3" w:rsidRDefault="00000000">
            <w:pPr>
              <w:spacing w:line="252" w:lineRule="auto"/>
              <w:ind w:firstLine="0"/>
              <w:jc w:val="center"/>
            </w:pPr>
            <w:r>
              <w:rPr>
                <w:sz w:val="23"/>
              </w:rPr>
              <w:t>0,6909</w:t>
            </w:r>
          </w:p>
        </w:tc>
        <w:tc>
          <w:tcPr>
            <w:tcW w:w="2835" w:type="dxa"/>
            <w:vAlign w:val="center"/>
          </w:tcPr>
          <w:p w14:paraId="4237F570" w14:textId="77777777" w:rsidR="007F59B3" w:rsidRDefault="00000000">
            <w:pPr>
              <w:spacing w:line="252" w:lineRule="auto"/>
              <w:ind w:firstLine="0"/>
              <w:jc w:val="center"/>
            </w:pPr>
            <w:r>
              <w:rPr>
                <w:sz w:val="23"/>
              </w:rPr>
              <w:t>220 / 213 / 144</w:t>
            </w:r>
          </w:p>
        </w:tc>
      </w:tr>
      <w:tr w:rsidR="007F59B3" w14:paraId="342F8408" w14:textId="77777777">
        <w:trPr>
          <w:cantSplit/>
          <w:jc w:val="center"/>
        </w:trPr>
        <w:tc>
          <w:tcPr>
            <w:tcW w:w="1701" w:type="dxa"/>
            <w:vAlign w:val="center"/>
          </w:tcPr>
          <w:p w14:paraId="740080DE" w14:textId="77777777" w:rsidR="007F59B3" w:rsidRDefault="00000000">
            <w:pPr>
              <w:spacing w:line="252" w:lineRule="auto"/>
              <w:ind w:firstLine="0"/>
              <w:jc w:val="left"/>
            </w:pPr>
            <w:r>
              <w:rPr>
                <w:sz w:val="23"/>
              </w:rPr>
              <w:t>14–20</w:t>
            </w:r>
          </w:p>
        </w:tc>
        <w:tc>
          <w:tcPr>
            <w:tcW w:w="850" w:type="dxa"/>
            <w:vAlign w:val="center"/>
          </w:tcPr>
          <w:p w14:paraId="525CB677" w14:textId="77777777" w:rsidR="007F59B3" w:rsidRDefault="00000000">
            <w:pPr>
              <w:spacing w:line="252" w:lineRule="auto"/>
              <w:ind w:firstLine="0"/>
              <w:jc w:val="center"/>
            </w:pPr>
            <w:r>
              <w:rPr>
                <w:sz w:val="23"/>
              </w:rPr>
              <w:t>607</w:t>
            </w:r>
          </w:p>
        </w:tc>
        <w:tc>
          <w:tcPr>
            <w:tcW w:w="1701" w:type="dxa"/>
            <w:vAlign w:val="center"/>
          </w:tcPr>
          <w:p w14:paraId="49D0C9C6" w14:textId="77777777" w:rsidR="007F59B3" w:rsidRDefault="00000000">
            <w:pPr>
              <w:spacing w:line="252" w:lineRule="auto"/>
              <w:ind w:firstLine="0"/>
              <w:jc w:val="center"/>
            </w:pPr>
            <w:r>
              <w:rPr>
                <w:sz w:val="23"/>
              </w:rPr>
              <w:t>0,7496</w:t>
            </w:r>
          </w:p>
        </w:tc>
        <w:tc>
          <w:tcPr>
            <w:tcW w:w="1701" w:type="dxa"/>
            <w:vAlign w:val="center"/>
          </w:tcPr>
          <w:p w14:paraId="69D982E6" w14:textId="77777777" w:rsidR="007F59B3" w:rsidRDefault="00000000">
            <w:pPr>
              <w:spacing w:line="252" w:lineRule="auto"/>
              <w:ind w:firstLine="0"/>
              <w:jc w:val="center"/>
            </w:pPr>
            <w:r>
              <w:rPr>
                <w:sz w:val="23"/>
              </w:rPr>
              <w:t>0,6896</w:t>
            </w:r>
          </w:p>
        </w:tc>
        <w:tc>
          <w:tcPr>
            <w:tcW w:w="2835" w:type="dxa"/>
            <w:vAlign w:val="center"/>
          </w:tcPr>
          <w:p w14:paraId="587FA6D1" w14:textId="77777777" w:rsidR="007F59B3" w:rsidRDefault="00000000">
            <w:pPr>
              <w:spacing w:line="252" w:lineRule="auto"/>
              <w:ind w:firstLine="0"/>
              <w:jc w:val="center"/>
            </w:pPr>
            <w:r>
              <w:rPr>
                <w:sz w:val="23"/>
              </w:rPr>
              <w:t>386 / 122 / 99</w:t>
            </w:r>
          </w:p>
        </w:tc>
      </w:tr>
      <w:tr w:rsidR="007F59B3" w14:paraId="2854018C" w14:textId="77777777">
        <w:trPr>
          <w:cantSplit/>
          <w:jc w:val="center"/>
        </w:trPr>
        <w:tc>
          <w:tcPr>
            <w:tcW w:w="1701" w:type="dxa"/>
            <w:vAlign w:val="center"/>
          </w:tcPr>
          <w:p w14:paraId="1DE8F429" w14:textId="77777777" w:rsidR="007F59B3" w:rsidRDefault="00000000">
            <w:pPr>
              <w:spacing w:line="252" w:lineRule="auto"/>
              <w:ind w:firstLine="0"/>
              <w:jc w:val="left"/>
            </w:pPr>
            <w:r>
              <w:rPr>
                <w:sz w:val="23"/>
              </w:rPr>
              <w:t>21–24</w:t>
            </w:r>
          </w:p>
        </w:tc>
        <w:tc>
          <w:tcPr>
            <w:tcW w:w="850" w:type="dxa"/>
            <w:vAlign w:val="center"/>
          </w:tcPr>
          <w:p w14:paraId="0CEB86CA" w14:textId="77777777" w:rsidR="007F59B3" w:rsidRDefault="00000000">
            <w:pPr>
              <w:spacing w:line="252" w:lineRule="auto"/>
              <w:ind w:firstLine="0"/>
              <w:jc w:val="center"/>
            </w:pPr>
            <w:r>
              <w:rPr>
                <w:sz w:val="23"/>
              </w:rPr>
              <w:t>499</w:t>
            </w:r>
          </w:p>
        </w:tc>
        <w:tc>
          <w:tcPr>
            <w:tcW w:w="1701" w:type="dxa"/>
            <w:vAlign w:val="center"/>
          </w:tcPr>
          <w:p w14:paraId="429EA835" w14:textId="77777777" w:rsidR="007F59B3" w:rsidRDefault="00000000">
            <w:pPr>
              <w:spacing w:line="252" w:lineRule="auto"/>
              <w:ind w:firstLine="0"/>
              <w:jc w:val="center"/>
            </w:pPr>
            <w:r>
              <w:rPr>
                <w:sz w:val="23"/>
              </w:rPr>
              <w:t>0,7796</w:t>
            </w:r>
          </w:p>
        </w:tc>
        <w:tc>
          <w:tcPr>
            <w:tcW w:w="1701" w:type="dxa"/>
            <w:vAlign w:val="center"/>
          </w:tcPr>
          <w:p w14:paraId="5BA7D544" w14:textId="77777777" w:rsidR="007F59B3" w:rsidRDefault="00000000">
            <w:pPr>
              <w:spacing w:line="252" w:lineRule="auto"/>
              <w:ind w:firstLine="0"/>
              <w:jc w:val="center"/>
            </w:pPr>
            <w:r>
              <w:rPr>
                <w:sz w:val="23"/>
              </w:rPr>
              <w:t>0,6004</w:t>
            </w:r>
          </w:p>
        </w:tc>
        <w:tc>
          <w:tcPr>
            <w:tcW w:w="2835" w:type="dxa"/>
            <w:vAlign w:val="center"/>
          </w:tcPr>
          <w:p w14:paraId="50AD6DA4" w14:textId="77777777" w:rsidR="007F59B3" w:rsidRDefault="00000000">
            <w:pPr>
              <w:spacing w:line="252" w:lineRule="auto"/>
              <w:ind w:firstLine="0"/>
              <w:jc w:val="center"/>
            </w:pPr>
            <w:r>
              <w:rPr>
                <w:sz w:val="23"/>
              </w:rPr>
              <w:t>378 / 59 / 62</w:t>
            </w:r>
          </w:p>
        </w:tc>
      </w:tr>
      <w:tr w:rsidR="007F59B3" w14:paraId="3A90CEA8" w14:textId="77777777">
        <w:trPr>
          <w:cantSplit/>
          <w:jc w:val="center"/>
        </w:trPr>
        <w:tc>
          <w:tcPr>
            <w:tcW w:w="1701" w:type="dxa"/>
            <w:vAlign w:val="center"/>
          </w:tcPr>
          <w:p w14:paraId="39CC30F3" w14:textId="77777777" w:rsidR="007F59B3" w:rsidRDefault="00000000">
            <w:pPr>
              <w:spacing w:line="252" w:lineRule="auto"/>
              <w:ind w:firstLine="0"/>
              <w:jc w:val="left"/>
            </w:pPr>
            <w:r>
              <w:rPr>
                <w:sz w:val="23"/>
              </w:rPr>
              <w:t>&gt;24</w:t>
            </w:r>
          </w:p>
        </w:tc>
        <w:tc>
          <w:tcPr>
            <w:tcW w:w="850" w:type="dxa"/>
            <w:vAlign w:val="center"/>
          </w:tcPr>
          <w:p w14:paraId="697EB2FE" w14:textId="77777777" w:rsidR="007F59B3" w:rsidRDefault="00000000">
            <w:pPr>
              <w:spacing w:line="252" w:lineRule="auto"/>
              <w:ind w:firstLine="0"/>
              <w:jc w:val="center"/>
            </w:pPr>
            <w:r>
              <w:rPr>
                <w:sz w:val="23"/>
              </w:rPr>
              <w:t>466</w:t>
            </w:r>
          </w:p>
        </w:tc>
        <w:tc>
          <w:tcPr>
            <w:tcW w:w="1701" w:type="dxa"/>
            <w:vAlign w:val="center"/>
          </w:tcPr>
          <w:p w14:paraId="3CA59683" w14:textId="77777777" w:rsidR="007F59B3" w:rsidRDefault="00000000">
            <w:pPr>
              <w:spacing w:line="252" w:lineRule="auto"/>
              <w:ind w:firstLine="0"/>
              <w:jc w:val="center"/>
            </w:pPr>
            <w:r>
              <w:rPr>
                <w:sz w:val="23"/>
              </w:rPr>
              <w:t>0,8133</w:t>
            </w:r>
          </w:p>
        </w:tc>
        <w:tc>
          <w:tcPr>
            <w:tcW w:w="1701" w:type="dxa"/>
            <w:vAlign w:val="center"/>
          </w:tcPr>
          <w:p w14:paraId="378BEA12" w14:textId="77777777" w:rsidR="007F59B3" w:rsidRDefault="00000000">
            <w:pPr>
              <w:spacing w:line="252" w:lineRule="auto"/>
              <w:ind w:firstLine="0"/>
              <w:jc w:val="center"/>
            </w:pPr>
            <w:r>
              <w:rPr>
                <w:sz w:val="23"/>
              </w:rPr>
              <w:t>0,5248</w:t>
            </w:r>
          </w:p>
        </w:tc>
        <w:tc>
          <w:tcPr>
            <w:tcW w:w="2835" w:type="dxa"/>
            <w:vAlign w:val="center"/>
          </w:tcPr>
          <w:p w14:paraId="0D9F7D26" w14:textId="77777777" w:rsidR="007F59B3" w:rsidRDefault="00000000">
            <w:pPr>
              <w:spacing w:line="252" w:lineRule="auto"/>
              <w:ind w:firstLine="0"/>
              <w:jc w:val="center"/>
            </w:pPr>
            <w:r>
              <w:rPr>
                <w:sz w:val="23"/>
              </w:rPr>
              <w:t>384 / 54 / 28</w:t>
            </w:r>
          </w:p>
        </w:tc>
      </w:tr>
    </w:tbl>
    <w:p w14:paraId="6054D12E" w14:textId="77777777" w:rsidR="007F59B3" w:rsidRDefault="007F59B3">
      <w:pPr>
        <w:spacing w:line="240" w:lineRule="auto"/>
        <w:ind w:firstLine="0"/>
      </w:pPr>
    </w:p>
    <w:p w14:paraId="30E9BCDC" w14:textId="77777777" w:rsidR="007F59B3" w:rsidRDefault="00000000">
      <w:pPr>
        <w:spacing w:after="100"/>
      </w:pPr>
      <w:r>
        <w:t>Accuracy tăng ở nhóm dài nhưng Macro-F1 giảm. Nhóm &gt;24 token gồm 384 negative và chỉ 28 positive, trong khi nhóm ≤13 phân bố đều hơn. Vì vậy sự khác biệt có thể chịu ảnh hưởng class mix, không chứng minh tweet dài giúp RNN hiểu tốt hơn. Không có tweet test bị truncation ở T=40, nên lỗi checkpoint cuối không thể quy cho việc cắt cuối chuỗi này.</w:t>
      </w:r>
    </w:p>
    <w:p w14:paraId="11FF1406" w14:textId="77777777" w:rsidR="007F59B3" w:rsidRDefault="00000000">
      <w:pPr>
        <w:spacing w:after="100"/>
      </w:pPr>
      <w:r>
        <w:t>Flag phủ định định nghĩa bằng not/no/never trong clean text. Nhóm có flag gồm 701 mẫu, Accuracy≈0,8103 và Macro-F1≈0,5200, với 591 negative; nhóm không flag có 1.448 mẫu, Accuracy≈0,7265 và Macro-F1≈0,7013. Khác biệt phân bố lớp làm so sánh này không phải đối chứng nhân quả về negation. Nhóm có OOV (1.219 mẫu) có Macro-F1≈0,6716 so với ≈0,7028 ở 930 mẫu không OOV; chưa kiểm soát độ dài/chủ đề/class mix.</w:t>
      </w:r>
    </w:p>
    <w:p w14:paraId="01AFE454" w14:textId="77777777" w:rsidR="007F59B3" w:rsidRDefault="00000000">
      <w:pPr>
        <w:pStyle w:val="Heading2"/>
        <w:spacing w:before="0" w:after="100"/>
        <w:ind w:firstLine="0"/>
        <w:jc w:val="left"/>
      </w:pPr>
      <w:bookmarkStart w:id="56" w:name="h29"/>
      <w:r>
        <w:rPr>
          <w:rFonts w:ascii="Times New Roman" w:eastAsia="Times New Roman" w:hAnsi="Times New Roman"/>
        </w:rPr>
        <w:t>3.10. Phân tích định tính các dự đoán</w:t>
      </w:r>
      <w:bookmarkEnd w:id="56"/>
    </w:p>
    <w:p w14:paraId="53D71C31" w14:textId="77777777" w:rsidR="007F59B3" w:rsidRDefault="00000000">
      <w:pPr>
        <w:spacing w:after="100"/>
      </w:pPr>
      <w:r>
        <w:t xml:space="preserve">85 case được chọn gồm tối đa 10 lỗi mỗi confusion pair, 5 case đúng mỗi lớp và 10 case có top-2 margin thấp. Trợ lý đã đọc raw/clean và lưu candidate explanation trong assistant_error_review.csv. Đây là mẫu có chủ đích để khám phá loại lỗi, không phải mẫu ngẫu nhiên dùng ước tính tỷ lệ sarcasm toàn dataset. Hai </w:t>
      </w:r>
      <w:r>
        <w:lastRenderedPageBreak/>
        <w:t>cột reviewer của nhóm trong manual_error_review.csv vẫn để trống; chưa có agreement của hai người.</w:t>
      </w:r>
    </w:p>
    <w:p w14:paraId="7E616E0C" w14:textId="77777777" w:rsidR="007F59B3" w:rsidRDefault="00000000">
      <w:pPr>
        <w:pStyle w:val="TableCaption"/>
        <w:keepNext/>
        <w:spacing w:after="80" w:line="360" w:lineRule="auto"/>
      </w:pPr>
      <w:bookmarkStart w:id="57" w:name="t14"/>
      <w:r>
        <w:rPr>
          <w:i/>
        </w:rPr>
        <w:t>Bảng 3.8. Ví dụ lỗi có bằng chứng; ID là row_id của dữ liệu gốc</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1814"/>
        <w:gridCol w:w="3685"/>
        <w:gridCol w:w="3288"/>
      </w:tblGrid>
      <w:tr w:rsidR="007F59B3" w14:paraId="011E0986" w14:textId="77777777">
        <w:trPr>
          <w:cantSplit/>
          <w:tblHeader/>
          <w:jc w:val="center"/>
        </w:trPr>
        <w:tc>
          <w:tcPr>
            <w:tcW w:w="1814" w:type="dxa"/>
            <w:vAlign w:val="center"/>
          </w:tcPr>
          <w:p w14:paraId="7AC7C8ED" w14:textId="77777777" w:rsidR="007F59B3" w:rsidRDefault="00000000">
            <w:pPr>
              <w:spacing w:line="252" w:lineRule="auto"/>
              <w:ind w:firstLine="0"/>
              <w:jc w:val="left"/>
            </w:pPr>
            <w:r>
              <w:rPr>
                <w:b/>
                <w:sz w:val="22"/>
              </w:rPr>
              <w:t>ID / thật → dự đoán</w:t>
            </w:r>
          </w:p>
        </w:tc>
        <w:tc>
          <w:tcPr>
            <w:tcW w:w="3685" w:type="dxa"/>
            <w:vAlign w:val="center"/>
          </w:tcPr>
          <w:p w14:paraId="5D7434FD" w14:textId="77777777" w:rsidR="007F59B3" w:rsidRDefault="00000000">
            <w:pPr>
              <w:spacing w:line="252" w:lineRule="auto"/>
              <w:ind w:firstLine="0"/>
              <w:jc w:val="center"/>
            </w:pPr>
            <w:r>
              <w:rPr>
                <w:b/>
                <w:sz w:val="22"/>
              </w:rPr>
              <w:t>Trích đoạn raw text</w:t>
            </w:r>
          </w:p>
        </w:tc>
        <w:tc>
          <w:tcPr>
            <w:tcW w:w="3288" w:type="dxa"/>
            <w:vAlign w:val="center"/>
          </w:tcPr>
          <w:p w14:paraId="4E21C8B8" w14:textId="77777777" w:rsidR="007F59B3" w:rsidRDefault="00000000">
            <w:pPr>
              <w:spacing w:line="252" w:lineRule="auto"/>
              <w:ind w:firstLine="0"/>
              <w:jc w:val="center"/>
            </w:pPr>
            <w:r>
              <w:rPr>
                <w:b/>
                <w:sz w:val="22"/>
              </w:rPr>
              <w:t>Nhận xét có giới hạn</w:t>
            </w:r>
          </w:p>
        </w:tc>
      </w:tr>
      <w:tr w:rsidR="007F59B3" w14:paraId="1FB2ECAD" w14:textId="77777777">
        <w:trPr>
          <w:cantSplit/>
          <w:jc w:val="center"/>
        </w:trPr>
        <w:tc>
          <w:tcPr>
            <w:tcW w:w="1814" w:type="dxa"/>
            <w:vAlign w:val="center"/>
          </w:tcPr>
          <w:p w14:paraId="78600283" w14:textId="77777777" w:rsidR="007F59B3" w:rsidRDefault="00000000">
            <w:pPr>
              <w:spacing w:line="252" w:lineRule="auto"/>
              <w:ind w:firstLine="0"/>
              <w:jc w:val="left"/>
            </w:pPr>
            <w:r>
              <w:rPr>
                <w:sz w:val="22"/>
              </w:rPr>
              <w:t>9332 / neg → pos</w:t>
            </w:r>
          </w:p>
        </w:tc>
        <w:tc>
          <w:tcPr>
            <w:tcW w:w="3685" w:type="dxa"/>
            <w:vAlign w:val="center"/>
          </w:tcPr>
          <w:p w14:paraId="164D5B92" w14:textId="77777777" w:rsidR="007F59B3" w:rsidRDefault="00000000">
            <w:pPr>
              <w:spacing w:line="252" w:lineRule="auto"/>
              <w:ind w:firstLine="0"/>
              <w:jc w:val="center"/>
            </w:pPr>
            <w:r>
              <w:rPr>
                <w:sz w:val="22"/>
              </w:rPr>
              <w:t>awesome... Doors close in 2 minutes ... WTH?</w:t>
            </w:r>
          </w:p>
        </w:tc>
        <w:tc>
          <w:tcPr>
            <w:tcW w:w="3288" w:type="dxa"/>
            <w:vAlign w:val="center"/>
          </w:tcPr>
          <w:p w14:paraId="30BEB859" w14:textId="77777777" w:rsidR="007F59B3" w:rsidRDefault="00000000">
            <w:pPr>
              <w:spacing w:line="252" w:lineRule="auto"/>
              <w:ind w:firstLine="0"/>
              <w:jc w:val="center"/>
            </w:pPr>
            <w:r>
              <w:rPr>
                <w:sz w:val="22"/>
              </w:rPr>
              <w:t>Ứng viên mỉa mai: lời khen đối lập sự cố; cần review người</w:t>
            </w:r>
          </w:p>
        </w:tc>
      </w:tr>
      <w:tr w:rsidR="007F59B3" w14:paraId="44B2EE33" w14:textId="77777777">
        <w:trPr>
          <w:cantSplit/>
          <w:jc w:val="center"/>
        </w:trPr>
        <w:tc>
          <w:tcPr>
            <w:tcW w:w="1814" w:type="dxa"/>
            <w:vAlign w:val="center"/>
          </w:tcPr>
          <w:p w14:paraId="2E2E611F" w14:textId="77777777" w:rsidR="007F59B3" w:rsidRDefault="00000000">
            <w:pPr>
              <w:spacing w:line="252" w:lineRule="auto"/>
              <w:ind w:firstLine="0"/>
              <w:jc w:val="left"/>
            </w:pPr>
            <w:r>
              <w:rPr>
                <w:sz w:val="22"/>
              </w:rPr>
              <w:t>1537 / neg → pos</w:t>
            </w:r>
          </w:p>
        </w:tc>
        <w:tc>
          <w:tcPr>
            <w:tcW w:w="3685" w:type="dxa"/>
            <w:vAlign w:val="center"/>
          </w:tcPr>
          <w:p w14:paraId="4450A58C" w14:textId="77777777" w:rsidR="007F59B3" w:rsidRDefault="00000000">
            <w:pPr>
              <w:spacing w:line="252" w:lineRule="auto"/>
              <w:ind w:firstLine="0"/>
              <w:jc w:val="center"/>
            </w:pPr>
            <w:r>
              <w:rPr>
                <w:sz w:val="22"/>
              </w:rPr>
              <w:t>good try but @SouthwestAir got her here safer and sooner</w:t>
            </w:r>
          </w:p>
        </w:tc>
        <w:tc>
          <w:tcPr>
            <w:tcW w:w="3288" w:type="dxa"/>
            <w:vAlign w:val="center"/>
          </w:tcPr>
          <w:p w14:paraId="64EBCA0B" w14:textId="77777777" w:rsidR="007F59B3" w:rsidRDefault="00000000">
            <w:pPr>
              <w:spacing w:line="252" w:lineRule="auto"/>
              <w:ind w:firstLine="0"/>
              <w:jc w:val="center"/>
            </w:pPr>
            <w:r>
              <w:rPr>
                <w:sz w:val="22"/>
              </w:rPr>
              <w:t>Hai hãng/mục tiêu; mention đều thành usermarker</w:t>
            </w:r>
          </w:p>
        </w:tc>
      </w:tr>
      <w:tr w:rsidR="007F59B3" w14:paraId="2AA6984B" w14:textId="77777777">
        <w:trPr>
          <w:cantSplit/>
          <w:jc w:val="center"/>
        </w:trPr>
        <w:tc>
          <w:tcPr>
            <w:tcW w:w="1814" w:type="dxa"/>
            <w:vAlign w:val="center"/>
          </w:tcPr>
          <w:p w14:paraId="1F68EB14" w14:textId="77777777" w:rsidR="007F59B3" w:rsidRDefault="00000000">
            <w:pPr>
              <w:spacing w:line="252" w:lineRule="auto"/>
              <w:ind w:firstLine="0"/>
              <w:jc w:val="left"/>
            </w:pPr>
            <w:r>
              <w:rPr>
                <w:sz w:val="22"/>
              </w:rPr>
              <w:t>14299 / neg → pos</w:t>
            </w:r>
          </w:p>
        </w:tc>
        <w:tc>
          <w:tcPr>
            <w:tcW w:w="3685" w:type="dxa"/>
            <w:vAlign w:val="center"/>
          </w:tcPr>
          <w:p w14:paraId="170F1BDC" w14:textId="77777777" w:rsidR="007F59B3" w:rsidRDefault="00000000">
            <w:pPr>
              <w:spacing w:line="252" w:lineRule="auto"/>
              <w:ind w:firstLine="0"/>
              <w:jc w:val="center"/>
            </w:pPr>
            <w:r>
              <w:rPr>
                <w:sz w:val="22"/>
              </w:rPr>
              <w:t>thankfully ... Really not impressed ... :(</w:t>
            </w:r>
          </w:p>
        </w:tc>
        <w:tc>
          <w:tcPr>
            <w:tcW w:w="3288" w:type="dxa"/>
            <w:vAlign w:val="center"/>
          </w:tcPr>
          <w:p w14:paraId="39AC863D" w14:textId="77777777" w:rsidR="007F59B3" w:rsidRDefault="00000000">
            <w:pPr>
              <w:spacing w:line="252" w:lineRule="auto"/>
              <w:ind w:firstLine="0"/>
              <w:jc w:val="center"/>
            </w:pPr>
            <w:r>
              <w:rPr>
                <w:sz w:val="22"/>
              </w:rPr>
              <w:t>Mixed sentiment; not còn nguyên sau cleaning</w:t>
            </w:r>
          </w:p>
        </w:tc>
      </w:tr>
      <w:tr w:rsidR="007F59B3" w14:paraId="325D78A7" w14:textId="77777777">
        <w:trPr>
          <w:cantSplit/>
          <w:jc w:val="center"/>
        </w:trPr>
        <w:tc>
          <w:tcPr>
            <w:tcW w:w="1814" w:type="dxa"/>
            <w:vAlign w:val="center"/>
          </w:tcPr>
          <w:p w14:paraId="542D4FAF" w14:textId="77777777" w:rsidR="007F59B3" w:rsidRDefault="00000000">
            <w:pPr>
              <w:spacing w:line="252" w:lineRule="auto"/>
              <w:ind w:firstLine="0"/>
              <w:jc w:val="left"/>
            </w:pPr>
            <w:r>
              <w:rPr>
                <w:sz w:val="22"/>
              </w:rPr>
              <w:t>8960 / neu → pos</w:t>
            </w:r>
          </w:p>
        </w:tc>
        <w:tc>
          <w:tcPr>
            <w:tcW w:w="3685" w:type="dxa"/>
            <w:vAlign w:val="center"/>
          </w:tcPr>
          <w:p w14:paraId="6956CFA1" w14:textId="77777777" w:rsidR="007F59B3" w:rsidRDefault="00000000">
            <w:pPr>
              <w:spacing w:line="252" w:lineRule="auto"/>
              <w:ind w:firstLine="0"/>
              <w:jc w:val="center"/>
            </w:pPr>
            <w:r>
              <w:rPr>
                <w:sz w:val="22"/>
              </w:rPr>
              <w:t>@JetBlue really caring??</w:t>
            </w:r>
          </w:p>
        </w:tc>
        <w:tc>
          <w:tcPr>
            <w:tcW w:w="3288" w:type="dxa"/>
            <w:vAlign w:val="center"/>
          </w:tcPr>
          <w:p w14:paraId="42683246" w14:textId="77777777" w:rsidR="007F59B3" w:rsidRDefault="00000000">
            <w:pPr>
              <w:spacing w:line="252" w:lineRule="auto"/>
              <w:ind w:firstLine="0"/>
              <w:jc w:val="center"/>
            </w:pPr>
            <w:r>
              <w:rPr>
                <w:sz w:val="22"/>
              </w:rPr>
              <w:t>Cleaning bỏ ??; chưa có ablation để đo tác động</w:t>
            </w:r>
          </w:p>
        </w:tc>
      </w:tr>
      <w:tr w:rsidR="007F59B3" w14:paraId="268CDB99" w14:textId="77777777">
        <w:trPr>
          <w:cantSplit/>
          <w:jc w:val="center"/>
        </w:trPr>
        <w:tc>
          <w:tcPr>
            <w:tcW w:w="1814" w:type="dxa"/>
            <w:vAlign w:val="center"/>
          </w:tcPr>
          <w:p w14:paraId="46EA749C" w14:textId="77777777" w:rsidR="007F59B3" w:rsidRDefault="00000000">
            <w:pPr>
              <w:spacing w:line="252" w:lineRule="auto"/>
              <w:ind w:firstLine="0"/>
              <w:jc w:val="left"/>
            </w:pPr>
            <w:r>
              <w:rPr>
                <w:sz w:val="22"/>
              </w:rPr>
              <w:t>12077 / neu → neg</w:t>
            </w:r>
          </w:p>
        </w:tc>
        <w:tc>
          <w:tcPr>
            <w:tcW w:w="3685" w:type="dxa"/>
            <w:vAlign w:val="center"/>
          </w:tcPr>
          <w:p w14:paraId="2B886BA0" w14:textId="77777777" w:rsidR="007F59B3" w:rsidRDefault="00000000">
            <w:pPr>
              <w:spacing w:line="252" w:lineRule="auto"/>
              <w:ind w:firstLine="0"/>
              <w:jc w:val="center"/>
            </w:pPr>
            <w:r>
              <w:rPr>
                <w:sz w:val="22"/>
              </w:rPr>
              <w:t>u r horrible ... hungupNOHELP</w:t>
            </w:r>
          </w:p>
        </w:tc>
        <w:tc>
          <w:tcPr>
            <w:tcW w:w="3288" w:type="dxa"/>
            <w:vAlign w:val="center"/>
          </w:tcPr>
          <w:p w14:paraId="2B95A2A2" w14:textId="77777777" w:rsidR="007F59B3" w:rsidRDefault="00000000">
            <w:pPr>
              <w:spacing w:line="252" w:lineRule="auto"/>
              <w:ind w:firstLine="0"/>
              <w:jc w:val="center"/>
            </w:pPr>
            <w:r>
              <w:rPr>
                <w:sz w:val="22"/>
              </w:rPr>
              <w:t>Nhãn neutral cần kiểm tra; không tự sửa nhãn</w:t>
            </w:r>
          </w:p>
        </w:tc>
      </w:tr>
      <w:tr w:rsidR="007F59B3" w14:paraId="5A2D0E11" w14:textId="77777777">
        <w:trPr>
          <w:cantSplit/>
          <w:jc w:val="center"/>
        </w:trPr>
        <w:tc>
          <w:tcPr>
            <w:tcW w:w="1814" w:type="dxa"/>
            <w:vAlign w:val="center"/>
          </w:tcPr>
          <w:p w14:paraId="04D13FA6" w14:textId="77777777" w:rsidR="007F59B3" w:rsidRDefault="00000000">
            <w:pPr>
              <w:spacing w:line="252" w:lineRule="auto"/>
              <w:ind w:firstLine="0"/>
              <w:jc w:val="left"/>
            </w:pPr>
            <w:r>
              <w:rPr>
                <w:sz w:val="22"/>
              </w:rPr>
              <w:t>4647 / neu → pos</w:t>
            </w:r>
          </w:p>
        </w:tc>
        <w:tc>
          <w:tcPr>
            <w:tcW w:w="3685" w:type="dxa"/>
            <w:vAlign w:val="center"/>
          </w:tcPr>
          <w:p w14:paraId="6A836638" w14:textId="77777777" w:rsidR="007F59B3" w:rsidRDefault="00000000">
            <w:pPr>
              <w:spacing w:line="252" w:lineRule="auto"/>
              <w:ind w:firstLine="0"/>
              <w:jc w:val="center"/>
            </w:pPr>
            <w:r>
              <w:rPr>
                <w:sz w:val="22"/>
              </w:rPr>
              <w:t>continues to prove to be the best airlines 💪</w:t>
            </w:r>
          </w:p>
        </w:tc>
        <w:tc>
          <w:tcPr>
            <w:tcW w:w="3288" w:type="dxa"/>
            <w:vAlign w:val="center"/>
          </w:tcPr>
          <w:p w14:paraId="4DF564E9" w14:textId="77777777" w:rsidR="007F59B3" w:rsidRDefault="00000000">
            <w:pPr>
              <w:spacing w:line="252" w:lineRule="auto"/>
              <w:ind w:firstLine="0"/>
              <w:jc w:val="center"/>
            </w:pPr>
            <w:r>
              <w:rPr>
                <w:sz w:val="22"/>
              </w:rPr>
              <w:t>Ứng viên nhãn chưa phù hợp khi đọc riêng</w:t>
            </w:r>
          </w:p>
        </w:tc>
      </w:tr>
    </w:tbl>
    <w:p w14:paraId="0D8190B3" w14:textId="77777777" w:rsidR="007F59B3" w:rsidRDefault="007F59B3">
      <w:pPr>
        <w:spacing w:line="240" w:lineRule="auto"/>
        <w:ind w:firstLine="0"/>
      </w:pPr>
    </w:p>
    <w:p w14:paraId="3E98D36E" w14:textId="77777777" w:rsidR="007F59B3" w:rsidRDefault="00000000">
      <w:pPr>
        <w:spacing w:after="100"/>
      </w:pPr>
      <w:r>
        <w:t>Một số tweet khó chứa lời cảm ơn xen phàn nàn, thành ngữ, so sánh đối tượng hoặc thông tin hội thoại bị thiếu. Tweet 9332 là ví dụ cụ thể cho khả năng sarcasm, nhưng chưa chứng minh mô hình hỏng mọi sarcasm. Tweet 14299 giữ not nhưng vẫn sai, còn tweet 10391 (“not ... truthful”) đúng: giữ phủ định là cần thiết về thông tin song không bảo đảm dự đoán đúng. Không sử dụng saliency/attribution trong lần chạy này, nên nhận xét về từ mà mô hình “bám vào” chỉ là giả thuyết.</w:t>
      </w:r>
    </w:p>
    <w:p w14:paraId="07F409D7" w14:textId="77777777" w:rsidR="007F59B3" w:rsidRDefault="00000000">
      <w:pPr>
        <w:keepNext/>
        <w:spacing w:line="240" w:lineRule="auto"/>
        <w:ind w:firstLine="0"/>
        <w:jc w:val="center"/>
      </w:pPr>
      <w:r>
        <w:rPr>
          <w:noProof/>
        </w:rPr>
        <w:lastRenderedPageBreak/>
        <w:drawing>
          <wp:inline distT="0" distB="0" distL="0" distR="0" wp14:anchorId="4782E0FA" wp14:editId="02FDBBFA">
            <wp:extent cx="5580000" cy="2143647"/>
            <wp:effectExtent l="0" t="0" r="0" b="0"/>
            <wp:docPr id="788373620" name="Picture 78837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correct_examples.png"/>
                    <pic:cNvPicPr/>
                  </pic:nvPicPr>
                  <pic:blipFill>
                    <a:blip r:embed="rId26"/>
                    <a:stretch>
                      <a:fillRect/>
                    </a:stretch>
                  </pic:blipFill>
                  <pic:spPr>
                    <a:xfrm>
                      <a:off x="0" y="0"/>
                      <a:ext cx="5580000" cy="2143647"/>
                    </a:xfrm>
                    <a:prstGeom prst="rect">
                      <a:avLst/>
                    </a:prstGeom>
                  </pic:spPr>
                </pic:pic>
              </a:graphicData>
            </a:graphic>
          </wp:inline>
        </w:drawing>
      </w:r>
    </w:p>
    <w:p w14:paraId="382A3FA5" w14:textId="77777777" w:rsidR="007F59B3" w:rsidRDefault="00000000">
      <w:pPr>
        <w:pStyle w:val="FigureCaption"/>
        <w:spacing w:after="120" w:line="360" w:lineRule="auto"/>
      </w:pPr>
      <w:bookmarkStart w:id="58" w:name="f16"/>
      <w:r>
        <w:t>Hình 3.12. Các tweet dự đoán đúng của checkpoint cuối</w:t>
      </w:r>
      <w:bookmarkEnd w:id="58"/>
    </w:p>
    <w:p w14:paraId="47D85BCE" w14:textId="77777777" w:rsidR="007F59B3" w:rsidRDefault="00000000">
      <w:pPr>
        <w:keepNext/>
        <w:spacing w:line="240" w:lineRule="auto"/>
        <w:ind w:firstLine="0"/>
        <w:jc w:val="center"/>
      </w:pPr>
      <w:r>
        <w:rPr>
          <w:noProof/>
        </w:rPr>
        <w:drawing>
          <wp:inline distT="0" distB="0" distL="0" distR="0" wp14:anchorId="5B212189" wp14:editId="21107C0F">
            <wp:extent cx="4728907" cy="2879999"/>
            <wp:effectExtent l="0" t="0" r="0" b="0"/>
            <wp:docPr id="788373621" name="Picture 78837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error_examples.png"/>
                    <pic:cNvPicPr/>
                  </pic:nvPicPr>
                  <pic:blipFill>
                    <a:blip r:embed="rId27"/>
                    <a:stretch>
                      <a:fillRect/>
                    </a:stretch>
                  </pic:blipFill>
                  <pic:spPr>
                    <a:xfrm>
                      <a:off x="0" y="0"/>
                      <a:ext cx="4728907" cy="2879999"/>
                    </a:xfrm>
                    <a:prstGeom prst="rect">
                      <a:avLst/>
                    </a:prstGeom>
                  </pic:spPr>
                </pic:pic>
              </a:graphicData>
            </a:graphic>
          </wp:inline>
        </w:drawing>
      </w:r>
    </w:p>
    <w:p w14:paraId="5246D6E2" w14:textId="77777777" w:rsidR="007F59B3" w:rsidRDefault="00000000">
      <w:pPr>
        <w:pStyle w:val="FigureCaption"/>
        <w:spacing w:after="120" w:line="360" w:lineRule="auto"/>
      </w:pPr>
      <w:bookmarkStart w:id="59" w:name="f17"/>
      <w:r>
        <w:t>Hình 3.13. Các tweet dự đoán sai của checkpoint cuối</w:t>
      </w:r>
      <w:bookmarkEnd w:id="59"/>
    </w:p>
    <w:p w14:paraId="02AE8F45" w14:textId="77777777" w:rsidR="007F59B3" w:rsidRDefault="00000000">
      <w:pPr>
        <w:keepNext/>
        <w:spacing w:line="240" w:lineRule="auto"/>
        <w:ind w:firstLine="0"/>
        <w:jc w:val="center"/>
      </w:pPr>
      <w:r>
        <w:rPr>
          <w:noProof/>
        </w:rPr>
        <w:lastRenderedPageBreak/>
        <w:drawing>
          <wp:inline distT="0" distB="0" distL="0" distR="0" wp14:anchorId="10741C86" wp14:editId="517708AF">
            <wp:extent cx="5392563" cy="2880000"/>
            <wp:effectExtent l="0" t="0" r="0" b="0"/>
            <wp:docPr id="788373622" name="Picture 78837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low_confidence.png"/>
                    <pic:cNvPicPr/>
                  </pic:nvPicPr>
                  <pic:blipFill>
                    <a:blip r:embed="rId28"/>
                    <a:stretch>
                      <a:fillRect/>
                    </a:stretch>
                  </pic:blipFill>
                  <pic:spPr>
                    <a:xfrm>
                      <a:off x="0" y="0"/>
                      <a:ext cx="5392563" cy="2880000"/>
                    </a:xfrm>
                    <a:prstGeom prst="rect">
                      <a:avLst/>
                    </a:prstGeom>
                  </pic:spPr>
                </pic:pic>
              </a:graphicData>
            </a:graphic>
          </wp:inline>
        </w:drawing>
      </w:r>
    </w:p>
    <w:p w14:paraId="7DBB0482" w14:textId="77777777" w:rsidR="007F59B3" w:rsidRDefault="00000000">
      <w:pPr>
        <w:pStyle w:val="FigureCaption"/>
        <w:spacing w:after="120" w:line="360" w:lineRule="auto"/>
      </w:pPr>
      <w:bookmarkStart w:id="60" w:name="f18"/>
      <w:r>
        <w:t>Hình 3.14. Các tweet có top-2 margin thấp</w:t>
      </w:r>
      <w:bookmarkEnd w:id="60"/>
    </w:p>
    <w:p w14:paraId="0AA8E326" w14:textId="77777777" w:rsidR="007F59B3" w:rsidRDefault="00000000">
      <w:pPr>
        <w:spacing w:after="100"/>
      </w:pPr>
      <w:r>
        <w:t>Softmax confidence cao vẫn có thể sai: tweet 2856 được dự đoán positive với xác suất khoảng 92,66% dù ground truth negative. Ngược lại margin thấp không đồng nghĩa sai nhãn. Phân bố xác suất chưa được calibration; chưa báo ECE hay tỷ lệ từ chối. Vì vậy demo hiển thị xác suất do mô hình tính, không gọi đó là xác suất đúng đã được kiểm chứng [10].</w:t>
      </w:r>
    </w:p>
    <w:p w14:paraId="0C1ECCD9" w14:textId="77777777" w:rsidR="007F59B3" w:rsidRDefault="00000000">
      <w:pPr>
        <w:pStyle w:val="Heading2"/>
        <w:spacing w:before="0" w:after="100"/>
        <w:ind w:firstLine="0"/>
        <w:jc w:val="left"/>
      </w:pPr>
      <w:bookmarkStart w:id="61" w:name="h30"/>
      <w:r>
        <w:rPr>
          <w:rFonts w:ascii="Times New Roman" w:eastAsia="Times New Roman" w:hAnsi="Times New Roman"/>
        </w:rPr>
        <w:t>3.11. So sánh với notebook gốc và hạn chế</w:t>
      </w:r>
      <w:bookmarkEnd w:id="61"/>
    </w:p>
    <w:p w14:paraId="14A56279" w14:textId="77777777" w:rsidR="007F59B3" w:rsidRDefault="00000000">
      <w:pPr>
        <w:pStyle w:val="TableCaption"/>
        <w:keepNext/>
        <w:spacing w:after="80" w:line="360" w:lineRule="auto"/>
      </w:pPr>
      <w:bookmarkStart w:id="62" w:name="t15"/>
      <w:r>
        <w:rPr>
          <w:i/>
        </w:rPr>
        <w:t>Bảng 3.9. Điều kiện so sánh nguồn và thực nghiệm chính</w:t>
      </w:r>
      <w:bookmarkEnd w:id="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154"/>
        <w:gridCol w:w="3288"/>
        <w:gridCol w:w="3345"/>
      </w:tblGrid>
      <w:tr w:rsidR="007F59B3" w14:paraId="7E58ED01" w14:textId="77777777">
        <w:trPr>
          <w:cantSplit/>
          <w:tblHeader/>
          <w:jc w:val="center"/>
        </w:trPr>
        <w:tc>
          <w:tcPr>
            <w:tcW w:w="2154" w:type="dxa"/>
            <w:vAlign w:val="center"/>
          </w:tcPr>
          <w:p w14:paraId="27BF73EE" w14:textId="77777777" w:rsidR="007F59B3" w:rsidRDefault="00000000">
            <w:pPr>
              <w:spacing w:line="252" w:lineRule="auto"/>
              <w:ind w:firstLine="0"/>
              <w:jc w:val="left"/>
            </w:pPr>
            <w:r>
              <w:rPr>
                <w:b/>
                <w:sz w:val="22"/>
              </w:rPr>
              <w:t>Tiêu chí</w:t>
            </w:r>
          </w:p>
        </w:tc>
        <w:tc>
          <w:tcPr>
            <w:tcW w:w="3288" w:type="dxa"/>
            <w:vAlign w:val="center"/>
          </w:tcPr>
          <w:p w14:paraId="76CF3F3C" w14:textId="77777777" w:rsidR="007F59B3" w:rsidRDefault="00000000">
            <w:pPr>
              <w:spacing w:line="252" w:lineRule="auto"/>
              <w:ind w:firstLine="0"/>
              <w:jc w:val="center"/>
            </w:pPr>
            <w:r>
              <w:rPr>
                <w:b/>
                <w:sz w:val="22"/>
              </w:rPr>
              <w:t>Notebook nguồn</w:t>
            </w:r>
          </w:p>
        </w:tc>
        <w:tc>
          <w:tcPr>
            <w:tcW w:w="3345" w:type="dxa"/>
            <w:vAlign w:val="center"/>
          </w:tcPr>
          <w:p w14:paraId="07B9CF78" w14:textId="77777777" w:rsidR="007F59B3" w:rsidRDefault="00000000">
            <w:pPr>
              <w:spacing w:line="252" w:lineRule="auto"/>
              <w:ind w:firstLine="0"/>
              <w:jc w:val="center"/>
            </w:pPr>
            <w:r>
              <w:rPr>
                <w:b/>
                <w:sz w:val="22"/>
              </w:rPr>
              <w:t>Dự án B5</w:t>
            </w:r>
          </w:p>
        </w:tc>
      </w:tr>
      <w:tr w:rsidR="007F59B3" w14:paraId="4CD4F144" w14:textId="77777777">
        <w:trPr>
          <w:cantSplit/>
          <w:jc w:val="center"/>
        </w:trPr>
        <w:tc>
          <w:tcPr>
            <w:tcW w:w="2154" w:type="dxa"/>
            <w:vAlign w:val="center"/>
          </w:tcPr>
          <w:p w14:paraId="34894B55" w14:textId="77777777" w:rsidR="007F59B3" w:rsidRDefault="00000000">
            <w:pPr>
              <w:spacing w:line="252" w:lineRule="auto"/>
              <w:ind w:firstLine="0"/>
              <w:jc w:val="left"/>
            </w:pPr>
            <w:r>
              <w:rPr>
                <w:sz w:val="22"/>
              </w:rPr>
              <w:t>Loại mô hình</w:t>
            </w:r>
          </w:p>
        </w:tc>
        <w:tc>
          <w:tcPr>
            <w:tcW w:w="3288" w:type="dxa"/>
            <w:vAlign w:val="center"/>
          </w:tcPr>
          <w:p w14:paraId="121BBB0C" w14:textId="77777777" w:rsidR="007F59B3" w:rsidRDefault="00000000">
            <w:pPr>
              <w:spacing w:line="252" w:lineRule="auto"/>
              <w:ind w:firstLine="0"/>
              <w:jc w:val="center"/>
            </w:pPr>
            <w:r>
              <w:rPr>
                <w:sz w:val="22"/>
              </w:rPr>
              <w:t>LSTM196</w:t>
            </w:r>
          </w:p>
        </w:tc>
        <w:tc>
          <w:tcPr>
            <w:tcW w:w="3345" w:type="dxa"/>
            <w:vAlign w:val="center"/>
          </w:tcPr>
          <w:p w14:paraId="4CE3738E" w14:textId="77777777" w:rsidR="007F59B3" w:rsidRDefault="00000000">
            <w:pPr>
              <w:spacing w:line="252" w:lineRule="auto"/>
              <w:ind w:firstLine="0"/>
              <w:jc w:val="center"/>
            </w:pPr>
            <w:r>
              <w:rPr>
                <w:sz w:val="22"/>
              </w:rPr>
              <w:t>RNN196</w:t>
            </w:r>
          </w:p>
        </w:tc>
      </w:tr>
      <w:tr w:rsidR="007F59B3" w14:paraId="0DED303B" w14:textId="77777777">
        <w:trPr>
          <w:cantSplit/>
          <w:jc w:val="center"/>
        </w:trPr>
        <w:tc>
          <w:tcPr>
            <w:tcW w:w="2154" w:type="dxa"/>
            <w:vAlign w:val="center"/>
          </w:tcPr>
          <w:p w14:paraId="2038A003" w14:textId="77777777" w:rsidR="007F59B3" w:rsidRDefault="00000000">
            <w:pPr>
              <w:spacing w:line="252" w:lineRule="auto"/>
              <w:ind w:firstLine="0"/>
              <w:jc w:val="left"/>
            </w:pPr>
            <w:r>
              <w:rPr>
                <w:sz w:val="22"/>
              </w:rPr>
              <w:t>Số lớp / dữ liệu</w:t>
            </w:r>
          </w:p>
        </w:tc>
        <w:tc>
          <w:tcPr>
            <w:tcW w:w="3288" w:type="dxa"/>
            <w:vAlign w:val="center"/>
          </w:tcPr>
          <w:p w14:paraId="375F528E" w14:textId="77777777" w:rsidR="007F59B3" w:rsidRDefault="00000000">
            <w:pPr>
              <w:spacing w:line="252" w:lineRule="auto"/>
              <w:ind w:firstLine="0"/>
              <w:jc w:val="center"/>
            </w:pPr>
            <w:r>
              <w:rPr>
                <w:sz w:val="22"/>
              </w:rPr>
              <w:t>2 lớp; 6.541 mẫu lọc</w:t>
            </w:r>
          </w:p>
        </w:tc>
        <w:tc>
          <w:tcPr>
            <w:tcW w:w="3345" w:type="dxa"/>
            <w:vAlign w:val="center"/>
          </w:tcPr>
          <w:p w14:paraId="5EEEE5A7" w14:textId="77777777" w:rsidR="007F59B3" w:rsidRDefault="00000000">
            <w:pPr>
              <w:spacing w:line="252" w:lineRule="auto"/>
              <w:ind w:firstLine="0"/>
              <w:jc w:val="center"/>
            </w:pPr>
            <w:r>
              <w:rPr>
                <w:sz w:val="22"/>
              </w:rPr>
              <w:t>3 lớp; 14.353 mẫu sạch</w:t>
            </w:r>
          </w:p>
        </w:tc>
      </w:tr>
      <w:tr w:rsidR="007F59B3" w14:paraId="1FC3D51F" w14:textId="77777777">
        <w:trPr>
          <w:cantSplit/>
          <w:jc w:val="center"/>
        </w:trPr>
        <w:tc>
          <w:tcPr>
            <w:tcW w:w="2154" w:type="dxa"/>
            <w:vAlign w:val="center"/>
          </w:tcPr>
          <w:p w14:paraId="5F6004E0" w14:textId="77777777" w:rsidR="007F59B3" w:rsidRDefault="00000000">
            <w:pPr>
              <w:spacing w:line="252" w:lineRule="auto"/>
              <w:ind w:firstLine="0"/>
              <w:jc w:val="left"/>
            </w:pPr>
            <w:r>
              <w:rPr>
                <w:sz w:val="22"/>
              </w:rPr>
              <w:t>Fit tokenizer</w:t>
            </w:r>
          </w:p>
        </w:tc>
        <w:tc>
          <w:tcPr>
            <w:tcW w:w="3288" w:type="dxa"/>
            <w:vAlign w:val="center"/>
          </w:tcPr>
          <w:p w14:paraId="01A7DD1F" w14:textId="77777777" w:rsidR="007F59B3" w:rsidRDefault="00000000">
            <w:pPr>
              <w:spacing w:line="252" w:lineRule="auto"/>
              <w:ind w:firstLine="0"/>
              <w:jc w:val="center"/>
            </w:pPr>
            <w:r>
              <w:rPr>
                <w:sz w:val="22"/>
              </w:rPr>
              <w:t>Toàn corpus trước split</w:t>
            </w:r>
          </w:p>
        </w:tc>
        <w:tc>
          <w:tcPr>
            <w:tcW w:w="3345" w:type="dxa"/>
            <w:vAlign w:val="center"/>
          </w:tcPr>
          <w:p w14:paraId="1FDA9647" w14:textId="77777777" w:rsidR="007F59B3" w:rsidRDefault="00000000">
            <w:pPr>
              <w:spacing w:line="252" w:lineRule="auto"/>
              <w:ind w:firstLine="0"/>
              <w:jc w:val="center"/>
            </w:pPr>
            <w:r>
              <w:rPr>
                <w:sz w:val="22"/>
              </w:rPr>
              <w:t>Chỉ train</w:t>
            </w:r>
          </w:p>
        </w:tc>
      </w:tr>
      <w:tr w:rsidR="007F59B3" w14:paraId="4A26075A" w14:textId="77777777">
        <w:trPr>
          <w:cantSplit/>
          <w:jc w:val="center"/>
        </w:trPr>
        <w:tc>
          <w:tcPr>
            <w:tcW w:w="2154" w:type="dxa"/>
            <w:vAlign w:val="center"/>
          </w:tcPr>
          <w:p w14:paraId="36D3D580" w14:textId="77777777" w:rsidR="007F59B3" w:rsidRDefault="00000000">
            <w:pPr>
              <w:spacing w:line="252" w:lineRule="auto"/>
              <w:ind w:firstLine="0"/>
              <w:jc w:val="left"/>
            </w:pPr>
            <w:r>
              <w:rPr>
                <w:sz w:val="22"/>
              </w:rPr>
              <w:t>Duplicate isolation</w:t>
            </w:r>
          </w:p>
        </w:tc>
        <w:tc>
          <w:tcPr>
            <w:tcW w:w="3288" w:type="dxa"/>
            <w:vAlign w:val="center"/>
          </w:tcPr>
          <w:p w14:paraId="77B2596A" w14:textId="77777777" w:rsidR="007F59B3" w:rsidRDefault="00000000">
            <w:pPr>
              <w:spacing w:line="252" w:lineRule="auto"/>
              <w:ind w:firstLine="0"/>
              <w:jc w:val="center"/>
            </w:pPr>
            <w:r>
              <w:rPr>
                <w:sz w:val="22"/>
              </w:rPr>
              <w:t>Không kiểm soát trong source pipeline</w:t>
            </w:r>
          </w:p>
        </w:tc>
        <w:tc>
          <w:tcPr>
            <w:tcW w:w="3345" w:type="dxa"/>
            <w:vAlign w:val="center"/>
          </w:tcPr>
          <w:p w14:paraId="101D2BCD" w14:textId="77777777" w:rsidR="007F59B3" w:rsidRDefault="00000000">
            <w:pPr>
              <w:spacing w:line="252" w:lineRule="auto"/>
              <w:ind w:firstLine="0"/>
              <w:jc w:val="center"/>
            </w:pPr>
            <w:r>
              <w:rPr>
                <w:sz w:val="22"/>
              </w:rPr>
              <w:t>Nhóm trùng không chéo split</w:t>
            </w:r>
          </w:p>
        </w:tc>
      </w:tr>
      <w:tr w:rsidR="007F59B3" w14:paraId="5982A25F" w14:textId="77777777">
        <w:trPr>
          <w:cantSplit/>
          <w:jc w:val="center"/>
        </w:trPr>
        <w:tc>
          <w:tcPr>
            <w:tcW w:w="2154" w:type="dxa"/>
            <w:vAlign w:val="center"/>
          </w:tcPr>
          <w:p w14:paraId="2FF4E428" w14:textId="77777777" w:rsidR="007F59B3" w:rsidRDefault="00000000">
            <w:pPr>
              <w:spacing w:line="252" w:lineRule="auto"/>
              <w:ind w:firstLine="0"/>
              <w:jc w:val="left"/>
            </w:pPr>
            <w:r>
              <w:rPr>
                <w:sz w:val="22"/>
              </w:rPr>
              <w:t>Chọn epoch</w:t>
            </w:r>
          </w:p>
        </w:tc>
        <w:tc>
          <w:tcPr>
            <w:tcW w:w="3288" w:type="dxa"/>
            <w:vAlign w:val="center"/>
          </w:tcPr>
          <w:p w14:paraId="60E1B1EA" w14:textId="77777777" w:rsidR="007F59B3" w:rsidRDefault="00000000">
            <w:pPr>
              <w:spacing w:line="252" w:lineRule="auto"/>
              <w:ind w:firstLine="0"/>
              <w:jc w:val="center"/>
            </w:pPr>
            <w:r>
              <w:rPr>
                <w:sz w:val="22"/>
              </w:rPr>
              <w:t>Epoch cuối (20)</w:t>
            </w:r>
          </w:p>
        </w:tc>
        <w:tc>
          <w:tcPr>
            <w:tcW w:w="3345" w:type="dxa"/>
            <w:vAlign w:val="center"/>
          </w:tcPr>
          <w:p w14:paraId="4D73409D" w14:textId="77777777" w:rsidR="007F59B3" w:rsidRDefault="00000000">
            <w:pPr>
              <w:spacing w:line="252" w:lineRule="auto"/>
              <w:ind w:firstLine="0"/>
              <w:jc w:val="center"/>
            </w:pPr>
            <w:r>
              <w:rPr>
                <w:sz w:val="22"/>
              </w:rPr>
              <w:t>Checkpoint validation Macro-F1</w:t>
            </w:r>
          </w:p>
        </w:tc>
      </w:tr>
      <w:tr w:rsidR="007F59B3" w14:paraId="534498F4" w14:textId="77777777">
        <w:trPr>
          <w:cantSplit/>
          <w:jc w:val="center"/>
        </w:trPr>
        <w:tc>
          <w:tcPr>
            <w:tcW w:w="2154" w:type="dxa"/>
            <w:vAlign w:val="center"/>
          </w:tcPr>
          <w:p w14:paraId="039C0077" w14:textId="77777777" w:rsidR="007F59B3" w:rsidRDefault="00000000">
            <w:pPr>
              <w:spacing w:line="252" w:lineRule="auto"/>
              <w:ind w:firstLine="0"/>
              <w:jc w:val="left"/>
            </w:pPr>
            <w:r>
              <w:rPr>
                <w:sz w:val="22"/>
              </w:rPr>
              <w:t>Kết quả test</w:t>
            </w:r>
          </w:p>
        </w:tc>
        <w:tc>
          <w:tcPr>
            <w:tcW w:w="3288" w:type="dxa"/>
            <w:vAlign w:val="center"/>
          </w:tcPr>
          <w:p w14:paraId="12CA8291" w14:textId="77777777" w:rsidR="007F59B3" w:rsidRDefault="00000000">
            <w:pPr>
              <w:spacing w:line="252" w:lineRule="auto"/>
              <w:ind w:firstLine="0"/>
              <w:jc w:val="center"/>
            </w:pPr>
            <w:r>
              <w:rPr>
                <w:sz w:val="22"/>
              </w:rPr>
              <w:t>90,32% lịch sử; N=1.963</w:t>
            </w:r>
          </w:p>
        </w:tc>
        <w:tc>
          <w:tcPr>
            <w:tcW w:w="3345" w:type="dxa"/>
            <w:vAlign w:val="center"/>
          </w:tcPr>
          <w:p w14:paraId="7DFFA407" w14:textId="77777777" w:rsidR="007F59B3" w:rsidRDefault="00000000">
            <w:pPr>
              <w:spacing w:line="252" w:lineRule="auto"/>
              <w:ind w:firstLine="0"/>
              <w:jc w:val="center"/>
            </w:pPr>
            <w:r>
              <w:rPr>
                <w:sz w:val="22"/>
              </w:rPr>
              <w:t>75,18% ± 1,34 đpt; N=2.149</w:t>
            </w:r>
          </w:p>
        </w:tc>
      </w:tr>
      <w:tr w:rsidR="007F59B3" w14:paraId="695D3575" w14:textId="77777777">
        <w:trPr>
          <w:cantSplit/>
          <w:jc w:val="center"/>
        </w:trPr>
        <w:tc>
          <w:tcPr>
            <w:tcW w:w="2154" w:type="dxa"/>
            <w:vAlign w:val="center"/>
          </w:tcPr>
          <w:p w14:paraId="09AC9E96" w14:textId="77777777" w:rsidR="007F59B3" w:rsidRDefault="00000000">
            <w:pPr>
              <w:spacing w:line="252" w:lineRule="auto"/>
              <w:ind w:firstLine="0"/>
              <w:jc w:val="left"/>
            </w:pPr>
            <w:r>
              <w:rPr>
                <w:sz w:val="22"/>
              </w:rPr>
              <w:t>Macro-F1 / repeat seeds</w:t>
            </w:r>
          </w:p>
        </w:tc>
        <w:tc>
          <w:tcPr>
            <w:tcW w:w="3288" w:type="dxa"/>
            <w:vAlign w:val="center"/>
          </w:tcPr>
          <w:p w14:paraId="3E4CA115" w14:textId="77777777" w:rsidR="007F59B3" w:rsidRDefault="00000000">
            <w:pPr>
              <w:spacing w:line="252" w:lineRule="auto"/>
              <w:ind w:firstLine="0"/>
              <w:jc w:val="center"/>
            </w:pPr>
            <w:r>
              <w:rPr>
                <w:sz w:val="22"/>
              </w:rPr>
              <w:t>Không thấy báo đủ trong nguồn</w:t>
            </w:r>
          </w:p>
        </w:tc>
        <w:tc>
          <w:tcPr>
            <w:tcW w:w="3345" w:type="dxa"/>
            <w:vAlign w:val="center"/>
          </w:tcPr>
          <w:p w14:paraId="1CCC6C23" w14:textId="77777777" w:rsidR="007F59B3" w:rsidRDefault="00000000">
            <w:pPr>
              <w:spacing w:line="252" w:lineRule="auto"/>
              <w:ind w:firstLine="0"/>
              <w:jc w:val="center"/>
            </w:pPr>
            <w:r>
              <w:rPr>
                <w:sz w:val="22"/>
              </w:rPr>
              <w:t>0,6914 ± 0,0158; 3 seeds</w:t>
            </w:r>
          </w:p>
        </w:tc>
      </w:tr>
    </w:tbl>
    <w:p w14:paraId="37D8B2EE" w14:textId="77777777" w:rsidR="007F59B3" w:rsidRDefault="007F59B3">
      <w:pPr>
        <w:spacing w:line="240" w:lineRule="auto"/>
        <w:ind w:firstLine="0"/>
      </w:pPr>
    </w:p>
    <w:p w14:paraId="0F551DBE" w14:textId="77777777" w:rsidR="007F59B3" w:rsidRDefault="00000000">
      <w:pPr>
        <w:spacing w:after="100"/>
      </w:pPr>
      <w:r>
        <w:lastRenderedPageBreak/>
        <w:t>Hai mức Accuracy không đo cùng nhiệm vụ hoặc protocol. Báo cáo không tuyên bố tái tạo chính xác 90%, không xếp hạng RNN/LSTM bằng chênh lệch này và không suy ra phần giảm do bỏ leakage. Mục tiêu đã thực hiện là tái hiện có ghi nhận khác biệt, sau đó tổ chức thực nghiệm RNN độc lập có kiểm soát.</w:t>
      </w:r>
    </w:p>
    <w:p w14:paraId="4F62CE3A" w14:textId="77777777" w:rsidR="007F59B3" w:rsidRDefault="00000000">
      <w:pPr>
        <w:spacing w:after="100"/>
      </w:pPr>
      <w:r>
        <w:t>Hạn chế gồm một split chính cố định, chỉ ba training seeds, một dataset/miền tiếng Anh, số yếu tố khảo sát hữu hạn và neutral còn yếu. Duplicate grouping không bảo đảm loại mọi liên hệ ngữ nghĩa. Label confidence không được dùng làm trọng số hoặc feature. Rà soát định tính chưa có người adjudicate; softmax chưa hiệu chỉnh; cloud/GPU chưa kiểm chứng. Các kết quả đều được giữ, gồm run A2 thất thường.</w:t>
      </w:r>
    </w:p>
    <w:p w14:paraId="1C8E567F" w14:textId="77777777" w:rsidR="007F59B3" w:rsidRDefault="00000000">
      <w:pPr>
        <w:pStyle w:val="Heading1"/>
        <w:pageBreakBefore/>
        <w:ind w:firstLine="0"/>
      </w:pPr>
      <w:bookmarkStart w:id="63" w:name="h31"/>
      <w:r>
        <w:rPr>
          <w:rFonts w:ascii="Times New Roman" w:eastAsia="Times New Roman" w:hAnsi="Times New Roman"/>
        </w:rPr>
        <w:lastRenderedPageBreak/>
        <w:t>CHƯƠNG 4. DEMO VÀ KHẢ NĂNG TÁI LẬP</w:t>
      </w:r>
      <w:bookmarkEnd w:id="63"/>
    </w:p>
    <w:p w14:paraId="1B990E4C" w14:textId="77777777" w:rsidR="007F59B3" w:rsidRDefault="00000000">
      <w:pPr>
        <w:pStyle w:val="Heading2"/>
        <w:spacing w:before="0" w:after="100"/>
        <w:ind w:firstLine="0"/>
        <w:jc w:val="left"/>
      </w:pPr>
      <w:bookmarkStart w:id="64" w:name="h32"/>
      <w:r>
        <w:rPr>
          <w:rFonts w:ascii="Times New Roman" w:eastAsia="Times New Roman" w:hAnsi="Times New Roman"/>
        </w:rPr>
        <w:t>4.1. Chức năng và checkpoint sử dụng</w:t>
      </w:r>
      <w:bookmarkEnd w:id="64"/>
    </w:p>
    <w:p w14:paraId="59C62A03" w14:textId="77777777" w:rsidR="007F59B3" w:rsidRDefault="00000000">
      <w:pPr>
        <w:spacing w:after="100"/>
      </w:pPr>
      <w:r>
        <w:t>Demo local cho phép nhập một câu/tweet tiếng Anh và nhận sentiment dự đoán cùng xác suất negative, neutral, positive. Bộ inference tải models/final/model.keras, tokenizer.json, label_map.json và representation/config manifest. Demo dùng B5-balanced seed 3407, checkpoint epoch 16. Hash model cuối khớp checkpoint đã đánh giá; không huấn luyện hoặc fit tokenizer khi người dùng nhập câu.</w:t>
      </w:r>
    </w:p>
    <w:p w14:paraId="22469BF8" w14:textId="77777777" w:rsidR="007F59B3" w:rsidRDefault="00000000">
      <w:pPr>
        <w:keepNext/>
        <w:spacing w:line="240" w:lineRule="auto"/>
        <w:ind w:firstLine="0"/>
        <w:jc w:val="center"/>
      </w:pPr>
      <w:r>
        <w:rPr>
          <w:noProof/>
        </w:rPr>
        <w:drawing>
          <wp:inline distT="0" distB="0" distL="0" distR="0" wp14:anchorId="5E9510C4" wp14:editId="17B11E53">
            <wp:extent cx="5580000" cy="3196875"/>
            <wp:effectExtent l="0" t="0" r="0" b="0"/>
            <wp:docPr id="788373623" name="Picture 78837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_demo_report.png"/>
                    <pic:cNvPicPr/>
                  </pic:nvPicPr>
                  <pic:blipFill>
                    <a:blip r:embed="rId29"/>
                    <a:stretch>
                      <a:fillRect/>
                    </a:stretch>
                  </pic:blipFill>
                  <pic:spPr>
                    <a:xfrm>
                      <a:off x="0" y="0"/>
                      <a:ext cx="5580000" cy="3196875"/>
                    </a:xfrm>
                    <a:prstGeom prst="rect">
                      <a:avLst/>
                    </a:prstGeom>
                  </pic:spPr>
                </pic:pic>
              </a:graphicData>
            </a:graphic>
          </wp:inline>
        </w:drawing>
      </w:r>
    </w:p>
    <w:p w14:paraId="09DA3BA2" w14:textId="77777777" w:rsidR="007F59B3" w:rsidRDefault="00000000">
      <w:pPr>
        <w:pStyle w:val="FigureCaption"/>
        <w:spacing w:after="120" w:line="360" w:lineRule="auto"/>
      </w:pPr>
      <w:bookmarkStart w:id="65" w:name="f19"/>
      <w:r>
        <w:t>Hình 4.1. Ảnh chụp demo thực tế với một câu cảm ơn minh họa</w:t>
      </w:r>
      <w:bookmarkEnd w:id="65"/>
    </w:p>
    <w:p w14:paraId="142E74B8" w14:textId="77777777" w:rsidR="007F59B3" w:rsidRDefault="00000000">
      <w:pPr>
        <w:spacing w:after="100"/>
      </w:pPr>
      <w:r>
        <w:t>Ảnh trên minh họa một request thành công, không bổ sung mẫu vào test hoặc chứng minh Accuracy chung. Inference đi qua đúng P0, chuyển ID, post-padding/truncation T40, chạy softmax và chọn argmax. Các trường confidence/margin hoặc OOV nếu có chỉ mô tả request hiện tại. Câu ngoài miền hoặc bằng tiếng Việt có thể cho kết quả chưa đáng tin vì mô hình được đánh giá trên tweet tiếng Anh.</w:t>
      </w:r>
    </w:p>
    <w:p w14:paraId="55407987" w14:textId="77777777" w:rsidR="007F59B3" w:rsidRDefault="00000000">
      <w:pPr>
        <w:pStyle w:val="Heading2"/>
        <w:spacing w:before="0" w:after="100"/>
        <w:ind w:firstLine="0"/>
        <w:jc w:val="left"/>
      </w:pPr>
      <w:bookmarkStart w:id="66" w:name="h33"/>
      <w:r>
        <w:rPr>
          <w:rFonts w:ascii="Times New Roman" w:eastAsia="Times New Roman" w:hAnsi="Times New Roman"/>
        </w:rPr>
        <w:lastRenderedPageBreak/>
        <w:t>4.2. Giao diện, API và kiểm tra</w:t>
      </w:r>
      <w:bookmarkEnd w:id="66"/>
    </w:p>
    <w:p w14:paraId="25832336" w14:textId="77777777" w:rsidR="007F59B3" w:rsidRDefault="00000000">
      <w:pPr>
        <w:pStyle w:val="TableCaption"/>
        <w:keepNext/>
        <w:spacing w:after="80" w:line="360" w:lineRule="auto"/>
      </w:pPr>
      <w:bookmarkStart w:id="67" w:name="t16"/>
      <w:r>
        <w:rPr>
          <w:i/>
        </w:rPr>
        <w:t>Bảng 4.1. Các endpoint và hành vi đã kiểm tra</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2835"/>
        <w:gridCol w:w="5953"/>
      </w:tblGrid>
      <w:tr w:rsidR="007F59B3" w14:paraId="097CE18E" w14:textId="77777777">
        <w:trPr>
          <w:cantSplit/>
          <w:tblHeader/>
          <w:jc w:val="center"/>
        </w:trPr>
        <w:tc>
          <w:tcPr>
            <w:tcW w:w="2835" w:type="dxa"/>
            <w:vAlign w:val="center"/>
          </w:tcPr>
          <w:p w14:paraId="32EA8910" w14:textId="77777777" w:rsidR="007F59B3" w:rsidRDefault="00000000">
            <w:pPr>
              <w:spacing w:line="252" w:lineRule="auto"/>
              <w:ind w:firstLine="0"/>
              <w:jc w:val="left"/>
            </w:pPr>
            <w:r>
              <w:rPr>
                <w:b/>
                <w:sz w:val="24"/>
              </w:rPr>
              <w:t>Endpoint</w:t>
            </w:r>
          </w:p>
        </w:tc>
        <w:tc>
          <w:tcPr>
            <w:tcW w:w="5953" w:type="dxa"/>
            <w:vAlign w:val="center"/>
          </w:tcPr>
          <w:p w14:paraId="6A98F85C" w14:textId="77777777" w:rsidR="007F59B3" w:rsidRDefault="00000000">
            <w:pPr>
              <w:spacing w:line="252" w:lineRule="auto"/>
              <w:ind w:firstLine="0"/>
              <w:jc w:val="center"/>
            </w:pPr>
            <w:r>
              <w:rPr>
                <w:b/>
                <w:sz w:val="24"/>
              </w:rPr>
              <w:t>Chức năng / kiểm tra</w:t>
            </w:r>
          </w:p>
        </w:tc>
      </w:tr>
      <w:tr w:rsidR="007F59B3" w14:paraId="09765387" w14:textId="77777777">
        <w:trPr>
          <w:cantSplit/>
          <w:jc w:val="center"/>
        </w:trPr>
        <w:tc>
          <w:tcPr>
            <w:tcW w:w="2835" w:type="dxa"/>
            <w:vAlign w:val="center"/>
          </w:tcPr>
          <w:p w14:paraId="16E5A8EE" w14:textId="77777777" w:rsidR="007F59B3" w:rsidRDefault="00000000">
            <w:pPr>
              <w:spacing w:line="252" w:lineRule="auto"/>
              <w:ind w:firstLine="0"/>
              <w:jc w:val="left"/>
            </w:pPr>
            <w:r>
              <w:rPr>
                <w:sz w:val="24"/>
              </w:rPr>
              <w:t>GET /</w:t>
            </w:r>
          </w:p>
        </w:tc>
        <w:tc>
          <w:tcPr>
            <w:tcW w:w="5953" w:type="dxa"/>
            <w:vAlign w:val="center"/>
          </w:tcPr>
          <w:p w14:paraId="038E699D" w14:textId="77777777" w:rsidR="007F59B3" w:rsidRDefault="00000000">
            <w:pPr>
              <w:spacing w:line="252" w:lineRule="auto"/>
              <w:ind w:firstLine="0"/>
              <w:jc w:val="center"/>
            </w:pPr>
            <w:r>
              <w:rPr>
                <w:sz w:val="24"/>
              </w:rPr>
              <w:t>Logo trường, thông tin đề tài/nhóm, form và kết quả</w:t>
            </w:r>
          </w:p>
        </w:tc>
      </w:tr>
      <w:tr w:rsidR="007F59B3" w14:paraId="4D6250B7" w14:textId="77777777">
        <w:trPr>
          <w:cantSplit/>
          <w:jc w:val="center"/>
        </w:trPr>
        <w:tc>
          <w:tcPr>
            <w:tcW w:w="2835" w:type="dxa"/>
            <w:vAlign w:val="center"/>
          </w:tcPr>
          <w:p w14:paraId="1B6F0AF5" w14:textId="77777777" w:rsidR="007F59B3" w:rsidRDefault="00000000">
            <w:pPr>
              <w:spacing w:line="252" w:lineRule="auto"/>
              <w:ind w:firstLine="0"/>
              <w:jc w:val="left"/>
            </w:pPr>
            <w:r>
              <w:rPr>
                <w:sz w:val="24"/>
              </w:rPr>
              <w:t>GET /api/health</w:t>
            </w:r>
          </w:p>
        </w:tc>
        <w:tc>
          <w:tcPr>
            <w:tcW w:w="5953" w:type="dxa"/>
            <w:vAlign w:val="center"/>
          </w:tcPr>
          <w:p w14:paraId="0E04133A" w14:textId="77777777" w:rsidR="007F59B3" w:rsidRDefault="00000000">
            <w:pPr>
              <w:spacing w:line="252" w:lineRule="auto"/>
              <w:ind w:firstLine="0"/>
              <w:jc w:val="center"/>
            </w:pPr>
            <w:r>
              <w:rPr>
                <w:sz w:val="24"/>
              </w:rPr>
              <w:t>Thông tin model và trạng thái</w:t>
            </w:r>
          </w:p>
        </w:tc>
      </w:tr>
      <w:tr w:rsidR="007F59B3" w14:paraId="5C13B353" w14:textId="77777777">
        <w:trPr>
          <w:cantSplit/>
          <w:jc w:val="center"/>
        </w:trPr>
        <w:tc>
          <w:tcPr>
            <w:tcW w:w="2835" w:type="dxa"/>
            <w:vAlign w:val="center"/>
          </w:tcPr>
          <w:p w14:paraId="4FBF629B" w14:textId="77777777" w:rsidR="007F59B3" w:rsidRDefault="00000000">
            <w:pPr>
              <w:spacing w:line="252" w:lineRule="auto"/>
              <w:ind w:firstLine="0"/>
              <w:jc w:val="left"/>
            </w:pPr>
            <w:r>
              <w:rPr>
                <w:sz w:val="24"/>
              </w:rPr>
              <w:t>GET /api/project</w:t>
            </w:r>
          </w:p>
        </w:tc>
        <w:tc>
          <w:tcPr>
            <w:tcW w:w="5953" w:type="dxa"/>
            <w:vAlign w:val="center"/>
          </w:tcPr>
          <w:p w14:paraId="7C36C440" w14:textId="77777777" w:rsidR="007F59B3" w:rsidRDefault="00000000">
            <w:pPr>
              <w:spacing w:line="252" w:lineRule="auto"/>
              <w:ind w:firstLine="0"/>
              <w:jc w:val="center"/>
            </w:pPr>
            <w:r>
              <w:rPr>
                <w:sz w:val="24"/>
              </w:rPr>
              <w:t>Thông tin trường, bài tiểu luận và ba thành viên</w:t>
            </w:r>
          </w:p>
        </w:tc>
      </w:tr>
      <w:tr w:rsidR="007F59B3" w14:paraId="02685D78" w14:textId="77777777">
        <w:trPr>
          <w:cantSplit/>
          <w:jc w:val="center"/>
        </w:trPr>
        <w:tc>
          <w:tcPr>
            <w:tcW w:w="2835" w:type="dxa"/>
            <w:vAlign w:val="center"/>
          </w:tcPr>
          <w:p w14:paraId="7AD35C87" w14:textId="77777777" w:rsidR="007F59B3" w:rsidRDefault="00000000">
            <w:pPr>
              <w:spacing w:line="252" w:lineRule="auto"/>
              <w:ind w:firstLine="0"/>
              <w:jc w:val="left"/>
            </w:pPr>
            <w:r>
              <w:rPr>
                <w:sz w:val="24"/>
              </w:rPr>
              <w:t>POST /api/analyze</w:t>
            </w:r>
          </w:p>
        </w:tc>
        <w:tc>
          <w:tcPr>
            <w:tcW w:w="5953" w:type="dxa"/>
            <w:vAlign w:val="center"/>
          </w:tcPr>
          <w:p w14:paraId="19919E08" w14:textId="77777777" w:rsidR="007F59B3" w:rsidRDefault="00000000">
            <w:pPr>
              <w:spacing w:line="252" w:lineRule="auto"/>
              <w:ind w:firstLine="0"/>
              <w:jc w:val="center"/>
            </w:pPr>
            <w:r>
              <w:rPr>
                <w:sz w:val="24"/>
              </w:rPr>
              <w:t>Stream JSON từng khâu, trả vector/nhãn/xác suất</w:t>
            </w:r>
          </w:p>
        </w:tc>
      </w:tr>
      <w:tr w:rsidR="007F59B3" w14:paraId="5AA0CEBF" w14:textId="77777777">
        <w:trPr>
          <w:cantSplit/>
          <w:jc w:val="center"/>
        </w:trPr>
        <w:tc>
          <w:tcPr>
            <w:tcW w:w="2835" w:type="dxa"/>
            <w:vAlign w:val="center"/>
          </w:tcPr>
          <w:p w14:paraId="78D67FC9" w14:textId="77777777" w:rsidR="007F59B3" w:rsidRDefault="00000000">
            <w:pPr>
              <w:spacing w:line="252" w:lineRule="auto"/>
              <w:ind w:firstLine="0"/>
              <w:jc w:val="left"/>
            </w:pPr>
            <w:r>
              <w:rPr>
                <w:sz w:val="24"/>
              </w:rPr>
              <w:t>POST /api/predict</w:t>
            </w:r>
          </w:p>
        </w:tc>
        <w:tc>
          <w:tcPr>
            <w:tcW w:w="5953" w:type="dxa"/>
            <w:vAlign w:val="center"/>
          </w:tcPr>
          <w:p w14:paraId="57F12EE4" w14:textId="77777777" w:rsidR="007F59B3" w:rsidRDefault="00000000">
            <w:pPr>
              <w:spacing w:line="252" w:lineRule="auto"/>
              <w:ind w:firstLine="0"/>
              <w:jc w:val="center"/>
            </w:pPr>
            <w:r>
              <w:rPr>
                <w:sz w:val="24"/>
              </w:rPr>
              <w:t>JSON có trường text; trả nhãn/xác suất</w:t>
            </w:r>
          </w:p>
        </w:tc>
      </w:tr>
      <w:tr w:rsidR="007F59B3" w14:paraId="7FFB6F47" w14:textId="77777777">
        <w:trPr>
          <w:cantSplit/>
          <w:jc w:val="center"/>
        </w:trPr>
        <w:tc>
          <w:tcPr>
            <w:tcW w:w="2835" w:type="dxa"/>
            <w:vAlign w:val="center"/>
          </w:tcPr>
          <w:p w14:paraId="66286122" w14:textId="77777777" w:rsidR="007F59B3" w:rsidRDefault="00000000">
            <w:pPr>
              <w:spacing w:line="252" w:lineRule="auto"/>
              <w:ind w:firstLine="0"/>
              <w:jc w:val="left"/>
            </w:pPr>
            <w:r>
              <w:rPr>
                <w:sz w:val="24"/>
              </w:rPr>
              <w:t>Input rỗng / JSON lỗi</w:t>
            </w:r>
          </w:p>
        </w:tc>
        <w:tc>
          <w:tcPr>
            <w:tcW w:w="5953" w:type="dxa"/>
            <w:vAlign w:val="center"/>
          </w:tcPr>
          <w:p w14:paraId="362336D6" w14:textId="77777777" w:rsidR="007F59B3" w:rsidRDefault="00000000">
            <w:pPr>
              <w:spacing w:line="252" w:lineRule="auto"/>
              <w:ind w:firstLine="0"/>
              <w:jc w:val="center"/>
            </w:pPr>
            <w:r>
              <w:rPr>
                <w:sz w:val="24"/>
              </w:rPr>
              <w:t>HTTP 400; thông báo lỗi</w:t>
            </w:r>
          </w:p>
        </w:tc>
      </w:tr>
      <w:tr w:rsidR="007F59B3" w14:paraId="35C33C49" w14:textId="77777777">
        <w:trPr>
          <w:cantSplit/>
          <w:jc w:val="center"/>
        </w:trPr>
        <w:tc>
          <w:tcPr>
            <w:tcW w:w="2835" w:type="dxa"/>
            <w:vAlign w:val="center"/>
          </w:tcPr>
          <w:p w14:paraId="6BE8F831" w14:textId="77777777" w:rsidR="007F59B3" w:rsidRDefault="00000000">
            <w:pPr>
              <w:spacing w:line="252" w:lineRule="auto"/>
              <w:ind w:firstLine="0"/>
              <w:jc w:val="left"/>
            </w:pPr>
            <w:r>
              <w:rPr>
                <w:sz w:val="24"/>
              </w:rPr>
              <w:t>Probabilities</w:t>
            </w:r>
          </w:p>
        </w:tc>
        <w:tc>
          <w:tcPr>
            <w:tcW w:w="5953" w:type="dxa"/>
            <w:vAlign w:val="center"/>
          </w:tcPr>
          <w:p w14:paraId="63866450" w14:textId="77777777" w:rsidR="007F59B3" w:rsidRDefault="00000000">
            <w:pPr>
              <w:spacing w:line="252" w:lineRule="auto"/>
              <w:ind w:firstLine="0"/>
              <w:jc w:val="center"/>
            </w:pPr>
            <w:r>
              <w:rPr>
                <w:sz w:val="24"/>
              </w:rPr>
              <w:t>Hữu hạn, trong [0,1], tổng gần 1</w:t>
            </w:r>
          </w:p>
        </w:tc>
      </w:tr>
      <w:tr w:rsidR="007F59B3" w14:paraId="0A0F3928" w14:textId="77777777">
        <w:trPr>
          <w:cantSplit/>
          <w:jc w:val="center"/>
        </w:trPr>
        <w:tc>
          <w:tcPr>
            <w:tcW w:w="2835" w:type="dxa"/>
            <w:vAlign w:val="center"/>
          </w:tcPr>
          <w:p w14:paraId="1DEC9397" w14:textId="77777777" w:rsidR="007F59B3" w:rsidRDefault="00000000">
            <w:pPr>
              <w:spacing w:line="252" w:lineRule="auto"/>
              <w:ind w:firstLine="0"/>
              <w:jc w:val="left"/>
            </w:pPr>
            <w:r>
              <w:rPr>
                <w:sz w:val="24"/>
              </w:rPr>
              <w:t>Parity inference</w:t>
            </w:r>
          </w:p>
        </w:tc>
        <w:tc>
          <w:tcPr>
            <w:tcW w:w="5953" w:type="dxa"/>
            <w:vAlign w:val="center"/>
          </w:tcPr>
          <w:p w14:paraId="17E6BDE2" w14:textId="77777777" w:rsidR="007F59B3" w:rsidRDefault="00000000">
            <w:pPr>
              <w:spacing w:line="252" w:lineRule="auto"/>
              <w:ind w:firstLine="0"/>
              <w:jc w:val="center"/>
            </w:pPr>
            <w:r>
              <w:rPr>
                <w:sz w:val="24"/>
              </w:rPr>
              <w:t>Khớp 12 prediction đã lưu trong kiểm tra artifact</w:t>
            </w:r>
          </w:p>
        </w:tc>
      </w:tr>
    </w:tbl>
    <w:p w14:paraId="051073E6" w14:textId="77777777" w:rsidR="007F59B3" w:rsidRDefault="007F59B3">
      <w:pPr>
        <w:spacing w:line="240" w:lineRule="auto"/>
        <w:ind w:firstLine="0"/>
      </w:pPr>
    </w:p>
    <w:p w14:paraId="633AF327" w14:textId="77777777" w:rsidR="007F59B3" w:rsidRDefault="00000000">
      <w:pPr>
        <w:spacing w:after="100"/>
      </w:pPr>
      <w:r>
        <w:t>Website hiển thị logo/tên trường, khoa, đề tài, giảng viên và ba thành viên. Mỗi request hiển thị tám khâu: tiếp nhận văn bản, cleaning P0, token hóa, ánh xạ token thành ID, padding/masking, forward pass RNN, đọc softmax và chọn lớp bằng argmax. Có thể mở xem OOV, phần bị cắt và vector thật; vector không thể hiện mức đóng góp từ. Thời gian đo theo request, không phải benchmark latency. Demo chạy tại http://127.0.0.1:8765.</w:t>
      </w:r>
    </w:p>
    <w:p w14:paraId="678F0CA3" w14:textId="77777777" w:rsidR="007F59B3" w:rsidRDefault="00000000">
      <w:pPr>
        <w:pStyle w:val="Heading2"/>
        <w:spacing w:before="0" w:after="100"/>
        <w:ind w:firstLine="0"/>
        <w:jc w:val="left"/>
      </w:pPr>
      <w:bookmarkStart w:id="68" w:name="h34"/>
      <w:r>
        <w:rPr>
          <w:rFonts w:ascii="Times New Roman" w:eastAsia="Times New Roman" w:hAnsi="Times New Roman"/>
        </w:rPr>
        <w:t>4.3. Cách chạy lại và cấu trúc sản phẩm</w:t>
      </w:r>
      <w:bookmarkEnd w:id="68"/>
    </w:p>
    <w:p w14:paraId="75E4B183" w14:textId="77777777" w:rsidR="007F59B3" w:rsidRDefault="00000000">
      <w:pPr>
        <w:spacing w:after="100"/>
      </w:pPr>
      <w:r>
        <w:t>README.md hướng dẫn tạo môi trường Python phù hợp, cài requirements đã pin, dùng dữ liệu CSV kèm theo hoặc lấy dataset bằng script có kiểm tra SHA-256. Notebook Airline_RNN_Complete.ipynb chạy các phase theo thứ tự; output hiện tại đã được thực thi top-to-bottom với các artifact của 22 run. Khi cấu hình/mã/dữ liệu thay đổi cần dùng output directory mới, không ghi đè provenance của thực nghiệm đã công bố.</w:t>
      </w:r>
    </w:p>
    <w:p w14:paraId="617AE8CC" w14:textId="77777777" w:rsidR="007F59B3" w:rsidRDefault="00000000">
      <w:pPr>
        <w:pStyle w:val="TableCaption"/>
        <w:keepNext/>
        <w:spacing w:after="80" w:line="360" w:lineRule="auto"/>
      </w:pPr>
      <w:bookmarkStart w:id="69" w:name="t17"/>
      <w:r>
        <w:rPr>
          <w:i/>
        </w:rPr>
        <w:t>Bảng 4.2. Các thư mục và artifact để truy vết</w:t>
      </w:r>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5" w:type="dxa"/>
          <w:bottom w:w="80" w:type="dxa"/>
          <w:right w:w="85" w:type="dxa"/>
        </w:tblCellMar>
        <w:tblLook w:val="04A0" w:firstRow="1" w:lastRow="0" w:firstColumn="1" w:lastColumn="0" w:noHBand="0" w:noVBand="1"/>
      </w:tblPr>
      <w:tblGrid>
        <w:gridCol w:w="3402"/>
        <w:gridCol w:w="5386"/>
      </w:tblGrid>
      <w:tr w:rsidR="007F59B3" w14:paraId="03E0D73D" w14:textId="77777777">
        <w:trPr>
          <w:cantSplit/>
          <w:tblHeader/>
          <w:jc w:val="center"/>
        </w:trPr>
        <w:tc>
          <w:tcPr>
            <w:tcW w:w="3402" w:type="dxa"/>
            <w:vAlign w:val="center"/>
          </w:tcPr>
          <w:p w14:paraId="4341BDD7" w14:textId="77777777" w:rsidR="007F59B3" w:rsidRDefault="00000000">
            <w:pPr>
              <w:spacing w:line="252" w:lineRule="auto"/>
              <w:ind w:firstLine="0"/>
              <w:jc w:val="left"/>
            </w:pPr>
            <w:r>
              <w:rPr>
                <w:b/>
                <w:sz w:val="23"/>
              </w:rPr>
              <w:t>Thư mục / tệp</w:t>
            </w:r>
          </w:p>
        </w:tc>
        <w:tc>
          <w:tcPr>
            <w:tcW w:w="5386" w:type="dxa"/>
            <w:vAlign w:val="center"/>
          </w:tcPr>
          <w:p w14:paraId="4C1CB1E1" w14:textId="77777777" w:rsidR="007F59B3" w:rsidRDefault="00000000">
            <w:pPr>
              <w:spacing w:line="252" w:lineRule="auto"/>
              <w:ind w:firstLine="0"/>
              <w:jc w:val="center"/>
            </w:pPr>
            <w:r>
              <w:rPr>
                <w:b/>
                <w:sz w:val="23"/>
              </w:rPr>
              <w:t>Nội dung</w:t>
            </w:r>
          </w:p>
        </w:tc>
      </w:tr>
      <w:tr w:rsidR="007F59B3" w14:paraId="383A809F" w14:textId="77777777">
        <w:trPr>
          <w:cantSplit/>
          <w:jc w:val="center"/>
        </w:trPr>
        <w:tc>
          <w:tcPr>
            <w:tcW w:w="3402" w:type="dxa"/>
            <w:vAlign w:val="center"/>
          </w:tcPr>
          <w:p w14:paraId="63ADF21C" w14:textId="77777777" w:rsidR="007F59B3" w:rsidRDefault="00000000">
            <w:pPr>
              <w:spacing w:line="252" w:lineRule="auto"/>
              <w:ind w:firstLine="0"/>
              <w:jc w:val="left"/>
            </w:pPr>
            <w:r>
              <w:rPr>
                <w:sz w:val="23"/>
              </w:rPr>
              <w:t>data/raw, processed, splits</w:t>
            </w:r>
          </w:p>
        </w:tc>
        <w:tc>
          <w:tcPr>
            <w:tcW w:w="5386" w:type="dxa"/>
            <w:vAlign w:val="center"/>
          </w:tcPr>
          <w:p w14:paraId="232E09CB" w14:textId="77777777" w:rsidR="007F59B3" w:rsidRDefault="00000000">
            <w:pPr>
              <w:spacing w:line="252" w:lineRule="auto"/>
              <w:ind w:firstLine="0"/>
              <w:jc w:val="center"/>
            </w:pPr>
            <w:r>
              <w:rPr>
                <w:sz w:val="23"/>
              </w:rPr>
              <w:t>CSV gốc, exclusions, group/split manifests</w:t>
            </w:r>
          </w:p>
        </w:tc>
      </w:tr>
      <w:tr w:rsidR="007F59B3" w14:paraId="36937590" w14:textId="77777777">
        <w:trPr>
          <w:cantSplit/>
          <w:jc w:val="center"/>
        </w:trPr>
        <w:tc>
          <w:tcPr>
            <w:tcW w:w="3402" w:type="dxa"/>
            <w:vAlign w:val="center"/>
          </w:tcPr>
          <w:p w14:paraId="37651F5D" w14:textId="77777777" w:rsidR="007F59B3" w:rsidRDefault="00000000">
            <w:pPr>
              <w:spacing w:line="252" w:lineRule="auto"/>
              <w:ind w:firstLine="0"/>
              <w:jc w:val="left"/>
            </w:pPr>
            <w:r>
              <w:rPr>
                <w:sz w:val="23"/>
              </w:rPr>
              <w:lastRenderedPageBreak/>
              <w:t>configs/ và airline_rnn/</w:t>
            </w:r>
          </w:p>
        </w:tc>
        <w:tc>
          <w:tcPr>
            <w:tcW w:w="5386" w:type="dxa"/>
            <w:vAlign w:val="center"/>
          </w:tcPr>
          <w:p w14:paraId="3D711731" w14:textId="77777777" w:rsidR="007F59B3" w:rsidRDefault="00000000">
            <w:pPr>
              <w:spacing w:line="252" w:lineRule="auto"/>
              <w:ind w:firstLine="0"/>
              <w:jc w:val="center"/>
            </w:pPr>
            <w:r>
              <w:rPr>
                <w:sz w:val="23"/>
              </w:rPr>
              <w:t>Ma trận cấu hình và pipeline RNN</w:t>
            </w:r>
          </w:p>
        </w:tc>
      </w:tr>
      <w:tr w:rsidR="007F59B3" w14:paraId="504A9C5A" w14:textId="77777777">
        <w:trPr>
          <w:cantSplit/>
          <w:jc w:val="center"/>
        </w:trPr>
        <w:tc>
          <w:tcPr>
            <w:tcW w:w="3402" w:type="dxa"/>
            <w:vAlign w:val="center"/>
          </w:tcPr>
          <w:p w14:paraId="5211E915" w14:textId="77777777" w:rsidR="007F59B3" w:rsidRDefault="00000000">
            <w:pPr>
              <w:spacing w:line="252" w:lineRule="auto"/>
              <w:ind w:firstLine="0"/>
              <w:jc w:val="left"/>
            </w:pPr>
            <w:r>
              <w:rPr>
                <w:sz w:val="23"/>
              </w:rPr>
              <w:t>models/runs và models/final</w:t>
            </w:r>
          </w:p>
        </w:tc>
        <w:tc>
          <w:tcPr>
            <w:tcW w:w="5386" w:type="dxa"/>
            <w:vAlign w:val="center"/>
          </w:tcPr>
          <w:p w14:paraId="1427A751" w14:textId="77777777" w:rsidR="007F59B3" w:rsidRDefault="00000000">
            <w:pPr>
              <w:spacing w:line="252" w:lineRule="auto"/>
              <w:ind w:firstLine="0"/>
              <w:jc w:val="center"/>
            </w:pPr>
            <w:r>
              <w:rPr>
                <w:sz w:val="23"/>
              </w:rPr>
              <w:t>Checkpoint theo run; bộ inference cuối</w:t>
            </w:r>
          </w:p>
        </w:tc>
      </w:tr>
      <w:tr w:rsidR="007F59B3" w14:paraId="0EBDD4B1" w14:textId="77777777">
        <w:trPr>
          <w:cantSplit/>
          <w:jc w:val="center"/>
        </w:trPr>
        <w:tc>
          <w:tcPr>
            <w:tcW w:w="3402" w:type="dxa"/>
            <w:vAlign w:val="center"/>
          </w:tcPr>
          <w:p w14:paraId="595CFEF0" w14:textId="77777777" w:rsidR="007F59B3" w:rsidRDefault="00000000">
            <w:pPr>
              <w:spacing w:line="252" w:lineRule="auto"/>
              <w:ind w:firstLine="0"/>
              <w:jc w:val="left"/>
            </w:pPr>
            <w:r>
              <w:rPr>
                <w:sz w:val="23"/>
              </w:rPr>
              <w:t>results/metrics và predictions</w:t>
            </w:r>
          </w:p>
        </w:tc>
        <w:tc>
          <w:tcPr>
            <w:tcW w:w="5386" w:type="dxa"/>
            <w:vAlign w:val="center"/>
          </w:tcPr>
          <w:p w14:paraId="5FAD19A6" w14:textId="77777777" w:rsidR="007F59B3" w:rsidRDefault="00000000">
            <w:pPr>
              <w:spacing w:line="252" w:lineRule="auto"/>
              <w:ind w:firstLine="0"/>
              <w:jc w:val="center"/>
            </w:pPr>
            <w:r>
              <w:rPr>
                <w:sz w:val="23"/>
              </w:rPr>
              <w:t>Classification reports, JSON metrics, row-level predictions</w:t>
            </w:r>
          </w:p>
        </w:tc>
      </w:tr>
      <w:tr w:rsidR="007F59B3" w14:paraId="55455E54" w14:textId="77777777">
        <w:trPr>
          <w:cantSplit/>
          <w:jc w:val="center"/>
        </w:trPr>
        <w:tc>
          <w:tcPr>
            <w:tcW w:w="3402" w:type="dxa"/>
            <w:vAlign w:val="center"/>
          </w:tcPr>
          <w:p w14:paraId="2395468C" w14:textId="77777777" w:rsidR="007F59B3" w:rsidRDefault="00000000">
            <w:pPr>
              <w:spacing w:line="252" w:lineRule="auto"/>
              <w:ind w:firstLine="0"/>
              <w:jc w:val="left"/>
            </w:pPr>
            <w:r>
              <w:rPr>
                <w:sz w:val="23"/>
              </w:rPr>
              <w:t>results/figures và tables</w:t>
            </w:r>
          </w:p>
        </w:tc>
        <w:tc>
          <w:tcPr>
            <w:tcW w:w="5386" w:type="dxa"/>
            <w:vAlign w:val="center"/>
          </w:tcPr>
          <w:p w14:paraId="30C01DD6" w14:textId="77777777" w:rsidR="007F59B3" w:rsidRDefault="00000000">
            <w:pPr>
              <w:spacing w:line="252" w:lineRule="auto"/>
              <w:ind w:firstLine="0"/>
              <w:jc w:val="center"/>
            </w:pPr>
            <w:r>
              <w:rPr>
                <w:sz w:val="23"/>
              </w:rPr>
              <w:t>23 hình PNG/PDF và bảng CSV</w:t>
            </w:r>
          </w:p>
        </w:tc>
      </w:tr>
      <w:tr w:rsidR="007F59B3" w14:paraId="02E2DE4B" w14:textId="77777777">
        <w:trPr>
          <w:cantSplit/>
          <w:jc w:val="center"/>
        </w:trPr>
        <w:tc>
          <w:tcPr>
            <w:tcW w:w="3402" w:type="dxa"/>
            <w:vAlign w:val="center"/>
          </w:tcPr>
          <w:p w14:paraId="61409035" w14:textId="77777777" w:rsidR="007F59B3" w:rsidRDefault="00000000">
            <w:pPr>
              <w:spacing w:line="252" w:lineRule="auto"/>
              <w:ind w:firstLine="0"/>
              <w:jc w:val="left"/>
            </w:pPr>
            <w:r>
              <w:rPr>
                <w:sz w:val="23"/>
              </w:rPr>
              <w:t>notebooks/</w:t>
            </w:r>
          </w:p>
        </w:tc>
        <w:tc>
          <w:tcPr>
            <w:tcW w:w="5386" w:type="dxa"/>
            <w:vAlign w:val="center"/>
          </w:tcPr>
          <w:p w14:paraId="04E93D57" w14:textId="77777777" w:rsidR="007F59B3" w:rsidRDefault="00000000">
            <w:pPr>
              <w:spacing w:line="252" w:lineRule="auto"/>
              <w:ind w:firstLine="0"/>
              <w:jc w:val="center"/>
            </w:pPr>
            <w:r>
              <w:rPr>
                <w:sz w:val="23"/>
              </w:rPr>
              <w:t>Notebook hoàn chỉnh và HTML preview</w:t>
            </w:r>
          </w:p>
        </w:tc>
      </w:tr>
      <w:tr w:rsidR="007F59B3" w14:paraId="70AAA3EC" w14:textId="77777777">
        <w:trPr>
          <w:cantSplit/>
          <w:jc w:val="center"/>
        </w:trPr>
        <w:tc>
          <w:tcPr>
            <w:tcW w:w="3402" w:type="dxa"/>
            <w:vAlign w:val="center"/>
          </w:tcPr>
          <w:p w14:paraId="547692C0" w14:textId="77777777" w:rsidR="007F59B3" w:rsidRDefault="00000000">
            <w:pPr>
              <w:spacing w:line="252" w:lineRule="auto"/>
              <w:ind w:firstLine="0"/>
              <w:jc w:val="left"/>
            </w:pPr>
            <w:r>
              <w:rPr>
                <w:sz w:val="23"/>
              </w:rPr>
              <w:t>reports/final/</w:t>
            </w:r>
          </w:p>
        </w:tc>
        <w:tc>
          <w:tcPr>
            <w:tcW w:w="5386" w:type="dxa"/>
            <w:vAlign w:val="center"/>
          </w:tcPr>
          <w:p w14:paraId="63E8AFBC" w14:textId="77777777" w:rsidR="007F59B3" w:rsidRDefault="00000000">
            <w:pPr>
              <w:spacing w:line="252" w:lineRule="auto"/>
              <w:ind w:firstLine="0"/>
              <w:jc w:val="center"/>
            </w:pPr>
            <w:r>
              <w:rPr>
                <w:sz w:val="23"/>
              </w:rPr>
              <w:t>Báo cáo Word, slide và kịch bản thuyết trình</w:t>
            </w:r>
          </w:p>
        </w:tc>
      </w:tr>
      <w:tr w:rsidR="007F59B3" w14:paraId="07EBAE7C" w14:textId="77777777">
        <w:trPr>
          <w:cantSplit/>
          <w:jc w:val="center"/>
        </w:trPr>
        <w:tc>
          <w:tcPr>
            <w:tcW w:w="3402" w:type="dxa"/>
            <w:vAlign w:val="center"/>
          </w:tcPr>
          <w:p w14:paraId="5D5F92C3" w14:textId="77777777" w:rsidR="007F59B3" w:rsidRDefault="00000000">
            <w:pPr>
              <w:spacing w:line="252" w:lineRule="auto"/>
              <w:ind w:firstLine="0"/>
              <w:jc w:val="left"/>
            </w:pPr>
            <w:r>
              <w:rPr>
                <w:sz w:val="23"/>
              </w:rPr>
              <w:t>README.md / environment/</w:t>
            </w:r>
          </w:p>
        </w:tc>
        <w:tc>
          <w:tcPr>
            <w:tcW w:w="5386" w:type="dxa"/>
            <w:vAlign w:val="center"/>
          </w:tcPr>
          <w:p w14:paraId="368E309C" w14:textId="77777777" w:rsidR="007F59B3" w:rsidRDefault="00000000">
            <w:pPr>
              <w:spacing w:line="252" w:lineRule="auto"/>
              <w:ind w:firstLine="0"/>
              <w:jc w:val="center"/>
            </w:pPr>
            <w:r>
              <w:rPr>
                <w:sz w:val="23"/>
              </w:rPr>
              <w:t>Hướng dẫn chạy, versions, kiểm tra protocol</w:t>
            </w:r>
          </w:p>
        </w:tc>
      </w:tr>
    </w:tbl>
    <w:p w14:paraId="77918E68" w14:textId="77777777" w:rsidR="007F59B3" w:rsidRDefault="007F59B3">
      <w:pPr>
        <w:spacing w:line="240" w:lineRule="auto"/>
        <w:ind w:firstLine="0"/>
      </w:pPr>
    </w:p>
    <w:p w14:paraId="261110F0" w14:textId="77777777" w:rsidR="007F59B3" w:rsidRDefault="00000000">
      <w:pPr>
        <w:spacing w:after="100"/>
      </w:pPr>
      <w:r>
        <w:t>25 kiểm tra đã pass, gồm 11 kiểm tra protocol/holdout gate, 10 trường hợp trace/input và 4 kiểm tra tương thích sau đổi tên. Kiểm tra artifact xác nhận fingerprint của 22 run, không overlap trong split sạch, source tokenizer parity trên 6.541 tweet, tính lại metrics/confusion matrix của 10 test prediction files và inference parity. Các kiểm tra kỹ thuật tăng khả năng truy vết nhưng không thay thế đánh giá tổng quát hóa trên dữ liệu mới.</w:t>
      </w:r>
    </w:p>
    <w:p w14:paraId="77C382E7" w14:textId="77777777" w:rsidR="007F59B3" w:rsidRDefault="00000000">
      <w:pPr>
        <w:pStyle w:val="Heading2"/>
        <w:spacing w:before="0" w:after="100"/>
        <w:ind w:firstLine="0"/>
        <w:jc w:val="left"/>
      </w:pPr>
      <w:bookmarkStart w:id="70" w:name="h35"/>
      <w:r>
        <w:rPr>
          <w:rFonts w:ascii="Times New Roman" w:eastAsia="Times New Roman" w:hAnsi="Times New Roman"/>
        </w:rPr>
        <w:t>4.4. Kịch bản trình diễn và mở rộng</w:t>
      </w:r>
      <w:bookmarkEnd w:id="70"/>
    </w:p>
    <w:p w14:paraId="2281CF35" w14:textId="77777777" w:rsidR="007F59B3" w:rsidRDefault="00000000">
      <w:pPr>
        <w:spacing w:after="100"/>
      </w:pPr>
      <w:r>
        <w:t>Kịch bản khoảng một phút: giới thiệu checkpoint, nhập câu cảm ơn minh họa, đọc ba xác suất, sau đó dùng một case sai từ test để giải thích hạn chế. Người trình bày cần phân biệt nhãn được mô hình trả với nhãn tự đánh giá của câu demo. Không lựa chọn lại seed/config theo các câu thử trực tiếp, không dùng demo để điều chỉnh metric đã công bố.</w:t>
      </w:r>
    </w:p>
    <w:p w14:paraId="68F6DE52" w14:textId="77777777" w:rsidR="007F59B3" w:rsidRDefault="00000000">
      <w:pPr>
        <w:spacing w:after="100"/>
      </w:pPr>
      <w:r>
        <w:t>Các mở rộng cần rà nhãn bởi hai người và holdout mới. Dấu câu/emoji/target mention, calibration, clipping, dropout, LR, vocabulary và embedding dimension chưa có đối chứng trong ma trận hiện tại. So sánh LSTM/GRU/Transformer cần tách riêng với dataset/protocol/ngân sách công bằng; RNN vẫn là mô hình chính.</w:t>
      </w:r>
    </w:p>
    <w:p w14:paraId="61BBE739" w14:textId="77777777" w:rsidR="007F59B3" w:rsidRDefault="00000000">
      <w:pPr>
        <w:pStyle w:val="Heading1"/>
        <w:pageBreakBefore/>
        <w:ind w:firstLine="0"/>
      </w:pPr>
      <w:bookmarkStart w:id="71" w:name="h36"/>
      <w:r>
        <w:rPr>
          <w:rFonts w:ascii="Times New Roman" w:eastAsia="Times New Roman" w:hAnsi="Times New Roman"/>
        </w:rPr>
        <w:lastRenderedPageBreak/>
        <w:t>KẾT LUẬN</w:t>
      </w:r>
      <w:bookmarkEnd w:id="71"/>
    </w:p>
    <w:p w14:paraId="00A26415" w14:textId="77777777" w:rsidR="007F59B3" w:rsidRDefault="00000000">
      <w:pPr>
        <w:spacing w:after="100"/>
      </w:pPr>
      <w:r>
        <w:t>Đề tài đã xây dựng một thực nghiệm Sentiment Analysis bằng RNN có quy trình kiểm tra nguồn, xử lý dữ liệu, chia nhóm trùng, huấn luyện lặp seeds, chọn mô hình trên validation và đánh giá cuối trên test. Audit xác định notebook Kaggle thực tế dùng LSTM và binary, nên A1 được trình bày là baseline chuyển thể thay vì khẳng định tái lập công bố 90%.</w:t>
      </w:r>
    </w:p>
    <w:p w14:paraId="70E61C18" w14:textId="77777777" w:rsidR="007F59B3" w:rsidRDefault="00000000">
      <w:pPr>
        <w:spacing w:after="100"/>
      </w:pPr>
      <w:r>
        <w:t>Trong benchmark ba lớp, B5-balanced có validation Macro-F1 cao nhất trong ma trận đã thử và đạt mean Test Accuracy 75,18% ± 1,34 điểm phần trăm, Macro-F1 0,6914 ± 0,0158. Class weighting cải thiện F1 neutral/positive với trade-off ở negative. T60 không bổ sung ngữ cảnh so với T40 trong dataset đã làm sạch nhưng tăng chi phí; số hidden units nhỏ hơn có thể giảm thời gian mà không làm Macro-F1 giảm rõ trong miền khảo sát.</w:t>
      </w:r>
    </w:p>
    <w:p w14:paraId="46D0B3D7" w14:textId="77777777" w:rsidR="007F59B3" w:rsidRDefault="00000000">
      <w:pPr>
        <w:spacing w:after="100"/>
      </w:pPr>
      <w:r>
        <w:t>Phân tích confusion matrix chỉ ra neutral là lớp khó nhất của checkpoint demo, positive thường nhầm neutral và negative có F1 cao nhất. Error slices chịu ảnh hưởng class mix, còn các ví dụ mixed sentiment, sarcasm và target ambiguity là giả thuyết định tính cần nhóm kiểm tra. Kết quả chưa chứng minh tổng quát hóa ngoài miền, ý nghĩa thống kê rộng hoặc softmax calibration.</w:t>
      </w:r>
    </w:p>
    <w:p w14:paraId="4F900C5B" w14:textId="77777777" w:rsidR="007F59B3" w:rsidRDefault="00000000">
      <w:pPr>
        <w:spacing w:after="100"/>
      </w:pPr>
      <w:r>
        <w:t>Sản phẩm gồm notebook, dataset/provenance, 22 run/checkpoints/history, bảng/hình/metrics, demo local và hướng dẫn chạy lại. Báo cáo và slide sử dụng cùng nguồn số liệu, không tạo Accuracy/F1 giả. Những mở rộng sau bàn giao cần protocol mới với holdout chưa dùng để duy trì tính đáng tin cậy của đánh giá.</w:t>
      </w:r>
    </w:p>
    <w:p w14:paraId="6436E350" w14:textId="77777777" w:rsidR="007F59B3" w:rsidRDefault="00000000">
      <w:pPr>
        <w:pStyle w:val="Heading1"/>
        <w:pageBreakBefore/>
        <w:ind w:firstLine="0"/>
      </w:pPr>
      <w:bookmarkStart w:id="72" w:name="h37"/>
      <w:r>
        <w:rPr>
          <w:rFonts w:ascii="Times New Roman" w:eastAsia="Times New Roman" w:hAnsi="Times New Roman"/>
        </w:rPr>
        <w:lastRenderedPageBreak/>
        <w:t>TÀI LIỆU THAM KHẢO</w:t>
      </w:r>
      <w:bookmarkEnd w:id="72"/>
    </w:p>
    <w:p w14:paraId="28BB4F41" w14:textId="77777777" w:rsidR="007F59B3" w:rsidRDefault="00000000">
      <w:pPr>
        <w:spacing w:after="160" w:line="252" w:lineRule="auto"/>
        <w:ind w:firstLine="0"/>
        <w:jc w:val="left"/>
      </w:pPr>
      <w:r>
        <w:rPr>
          <w:sz w:val="23"/>
        </w:rPr>
        <w:t>[1] Bo Pang và Lillian Lee (2008), Opinion Mining and Sentiment Analysis, Foundations and Trends in Information Retrieval 2(1–2), 1–135.</w:t>
      </w:r>
      <w:r>
        <w:rPr>
          <w:sz w:val="23"/>
        </w:rPr>
        <w:br/>
        <w:t>https://www.cs.cornell.edu/home/llee/opinion-mining-sentiment-analysis-survey.html</w:t>
      </w:r>
    </w:p>
    <w:p w14:paraId="34DC2643" w14:textId="77777777" w:rsidR="007F59B3" w:rsidRDefault="00000000">
      <w:pPr>
        <w:spacing w:after="160" w:line="252" w:lineRule="auto"/>
        <w:ind w:firstLine="0"/>
        <w:jc w:val="left"/>
      </w:pPr>
      <w:r>
        <w:rPr>
          <w:sz w:val="23"/>
        </w:rPr>
        <w:t>[2] Chibuzor Okocha, Airline Sentiment Analysis (90% Accuracy) using RNN, Kaggle; version 1/scriptVersionId 120745701. Bản nguồn và output audit lưu trong sources/.</w:t>
      </w:r>
      <w:r>
        <w:rPr>
          <w:sz w:val="23"/>
        </w:rPr>
        <w:br/>
        <w:t>https://www.kaggle.com/code/chibuzorokocha/airline-sentiment-analysis-90-accuracy-using-rnn</w:t>
      </w:r>
    </w:p>
    <w:p w14:paraId="7CB4B446" w14:textId="77777777" w:rsidR="007F59B3" w:rsidRDefault="00000000">
      <w:pPr>
        <w:spacing w:after="160" w:line="252" w:lineRule="auto"/>
        <w:ind w:firstLine="0"/>
        <w:jc w:val="left"/>
      </w:pPr>
      <w:r>
        <w:rPr>
          <w:sz w:val="23"/>
        </w:rPr>
        <w:t>[3] CrowdFlower, Twitter US Airline Sentiment, Kaggle dataset, Tweets.csv.</w:t>
      </w:r>
      <w:r>
        <w:rPr>
          <w:sz w:val="23"/>
        </w:rPr>
        <w:br/>
        <w:t>https://www.kaggle.com/datasets/crowdflower/twitter-airline-sentiment</w:t>
      </w:r>
    </w:p>
    <w:p w14:paraId="3B74DCC3" w14:textId="77777777" w:rsidR="007F59B3" w:rsidRDefault="00000000">
      <w:pPr>
        <w:spacing w:after="160" w:line="252" w:lineRule="auto"/>
        <w:ind w:firstLine="0"/>
        <w:jc w:val="left"/>
      </w:pPr>
      <w:r>
        <w:rPr>
          <w:sz w:val="23"/>
        </w:rPr>
        <w:t>[4] Keras, Embedding layer, API documentation. Version triển khai dự án: Keras 3.11.3.</w:t>
      </w:r>
      <w:r>
        <w:rPr>
          <w:sz w:val="23"/>
        </w:rPr>
        <w:br/>
        <w:t>https://keras.io/api/layers/core_layers/embedding/</w:t>
      </w:r>
    </w:p>
    <w:p w14:paraId="0D45FDEF" w14:textId="77777777" w:rsidR="007F59B3" w:rsidRDefault="00000000">
      <w:pPr>
        <w:spacing w:after="160" w:line="252" w:lineRule="auto"/>
        <w:ind w:firstLine="0"/>
        <w:jc w:val="left"/>
      </w:pPr>
      <w:r>
        <w:rPr>
          <w:sz w:val="23"/>
        </w:rPr>
        <w:t>[5] Keras, RNN layer, API documentation.</w:t>
      </w:r>
      <w:r>
        <w:rPr>
          <w:sz w:val="23"/>
        </w:rPr>
        <w:br/>
        <w:t>https://keras.io/api/layers/recurrent_layers/simple_rnn/</w:t>
      </w:r>
    </w:p>
    <w:p w14:paraId="512B6C2D" w14:textId="77777777" w:rsidR="007F59B3" w:rsidRDefault="00000000">
      <w:pPr>
        <w:spacing w:after="160" w:line="252" w:lineRule="auto"/>
        <w:ind w:firstLine="0"/>
        <w:jc w:val="left"/>
      </w:pPr>
      <w:r>
        <w:rPr>
          <w:sz w:val="23"/>
        </w:rPr>
        <w:t>[6] Razvan Pascanu, Tomas Mikolov và Yoshua Bengio (2013), On the Difficulty of Training Recurrent Neural Networks, arXiv:1211.5063.</w:t>
      </w:r>
      <w:r>
        <w:rPr>
          <w:sz w:val="23"/>
        </w:rPr>
        <w:br/>
        <w:t>https://arxiv.org/abs/1211.5063</w:t>
      </w:r>
    </w:p>
    <w:p w14:paraId="09E1D697" w14:textId="77777777" w:rsidR="007F59B3" w:rsidRDefault="00000000">
      <w:pPr>
        <w:spacing w:after="160" w:line="252" w:lineRule="auto"/>
        <w:ind w:firstLine="0"/>
        <w:jc w:val="left"/>
      </w:pPr>
      <w:r>
        <w:rPr>
          <w:sz w:val="23"/>
        </w:rPr>
        <w:t>[7] Diederik P. Kingma và Jimmy Ba (2015), Adam: A Method for Stochastic Optimization, ICLR, arXiv:1412.6980.</w:t>
      </w:r>
      <w:r>
        <w:rPr>
          <w:sz w:val="23"/>
        </w:rPr>
        <w:br/>
        <w:t>https://arxiv.org/abs/1412.6980</w:t>
      </w:r>
    </w:p>
    <w:p w14:paraId="37F202F9" w14:textId="77777777" w:rsidR="007F59B3" w:rsidRDefault="00000000">
      <w:pPr>
        <w:spacing w:after="160" w:line="252" w:lineRule="auto"/>
        <w:ind w:firstLine="0"/>
        <w:jc w:val="left"/>
      </w:pPr>
      <w:r>
        <w:rPr>
          <w:sz w:val="23"/>
        </w:rPr>
        <w:t>[8] Nitish Srivastava và cộng sự (2014), Dropout: A Simple Way to Prevent Neural Networks from Overfitting, JMLR 15, 1929–1958.</w:t>
      </w:r>
      <w:r>
        <w:rPr>
          <w:sz w:val="23"/>
        </w:rPr>
        <w:br/>
        <w:t>https://jmlr.org/papers/v15/srivastava14a.html</w:t>
      </w:r>
    </w:p>
    <w:p w14:paraId="5A68D310" w14:textId="77777777" w:rsidR="007F59B3" w:rsidRDefault="00000000">
      <w:pPr>
        <w:spacing w:after="160" w:line="252" w:lineRule="auto"/>
        <w:ind w:firstLine="0"/>
        <w:jc w:val="left"/>
      </w:pPr>
      <w:r>
        <w:rPr>
          <w:sz w:val="23"/>
        </w:rPr>
        <w:t>[9] scikit-learn 1.7.2 documentation, f1_score; macro/weighted averaging và zero_division.</w:t>
      </w:r>
      <w:r>
        <w:rPr>
          <w:sz w:val="23"/>
        </w:rPr>
        <w:br/>
        <w:t>https://scikit-learn.org/1.7/modules/generated/sklearn.metrics.f1_score.html</w:t>
      </w:r>
    </w:p>
    <w:p w14:paraId="002CC5B3" w14:textId="33D944F3" w:rsidR="007F59B3" w:rsidRDefault="00000000" w:rsidP="00C83612">
      <w:pPr>
        <w:spacing w:after="160" w:line="252" w:lineRule="auto"/>
        <w:ind w:firstLine="0"/>
        <w:jc w:val="left"/>
      </w:pPr>
      <w:r>
        <w:rPr>
          <w:sz w:val="23"/>
        </w:rPr>
        <w:t>[10] Chuan Guo, Geoff Pleiss, Yu Sun và Kilian Q. Weinberger (2017), On Calibration of Modern Neural Networks, ICML, PMLR 70, 1321–1330.</w:t>
      </w:r>
      <w:r>
        <w:rPr>
          <w:sz w:val="23"/>
        </w:rPr>
        <w:br/>
        <w:t>https://proceedings.mlr.press/v70/guo17a.html</w:t>
      </w:r>
    </w:p>
    <w:sectPr w:rsidR="007F59B3" w:rsidSect="007B38A5">
      <w:headerReference w:type="default" r:id="rId30"/>
      <w:footerReference w:type="default" r:id="rId31"/>
      <w:pgSz w:w="11906" w:h="16838"/>
      <w:pgMar w:top="1984" w:right="1134" w:bottom="1701" w:left="1984" w:header="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94A677" w14:textId="77777777" w:rsidR="00D22BCD" w:rsidRDefault="00D22BCD">
      <w:pPr>
        <w:spacing w:line="240" w:lineRule="auto"/>
      </w:pPr>
      <w:r>
        <w:separator/>
      </w:r>
    </w:p>
  </w:endnote>
  <w:endnote w:type="continuationSeparator" w:id="0">
    <w:p w14:paraId="4B75CAA0" w14:textId="77777777" w:rsidR="00D22BCD" w:rsidRDefault="00D22B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2134A"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 xml:space="preserve"> </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41F68" w14:textId="77777777" w:rsidR="007D7F69" w:rsidRDefault="00000000">
    <w:pPr>
      <w:pStyle w:val="Footer"/>
      <w:ind w:firstLine="0"/>
      <w:jc w:val="center"/>
    </w:pPr>
    <w:r>
      <w:rPr>
        <w:sz w:val="21"/>
      </w:rPr>
      <w:fldChar w:fldCharType="begin"/>
    </w:r>
    <w:r>
      <w:rPr>
        <w:sz w:val="21"/>
      </w:rPr>
      <w:instrText>PAGE</w:instrText>
    </w:r>
    <w:r>
      <w:rPr>
        <w:sz w:val="21"/>
      </w:rPr>
      <w:fldChar w:fldCharType="separate"/>
    </w:r>
    <w:r w:rsidR="007B38A5">
      <w:rPr>
        <w:noProof/>
        <w:sz w:val="21"/>
      </w:rPr>
      <w:t>0</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C73FDB" w14:textId="77777777" w:rsidR="00D22BCD" w:rsidRDefault="00D22BCD">
      <w:pPr>
        <w:spacing w:line="240" w:lineRule="auto"/>
      </w:pPr>
      <w:r>
        <w:separator/>
      </w:r>
    </w:p>
  </w:footnote>
  <w:footnote w:type="continuationSeparator" w:id="0">
    <w:p w14:paraId="4B380ABD" w14:textId="77777777" w:rsidR="00D22BCD" w:rsidRDefault="00D22B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2A6BF" w14:textId="77777777" w:rsidR="00E4341D" w:rsidRDefault="00E4341D" w:rsidP="00E4341D">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010B62" w14:textId="77777777" w:rsidR="007D7F69" w:rsidRDefault="007D7F69">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E056D"/>
    <w:multiLevelType w:val="multilevel"/>
    <w:tmpl w:val="A10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604C5"/>
    <w:multiLevelType w:val="hybridMultilevel"/>
    <w:tmpl w:val="46E880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451348">
    <w:abstractNumId w:val="8"/>
  </w:num>
  <w:num w:numId="2" w16cid:durableId="1343127292">
    <w:abstractNumId w:val="6"/>
  </w:num>
  <w:num w:numId="3" w16cid:durableId="1350176336">
    <w:abstractNumId w:val="5"/>
  </w:num>
  <w:num w:numId="4" w16cid:durableId="1145052136">
    <w:abstractNumId w:val="4"/>
  </w:num>
  <w:num w:numId="5" w16cid:durableId="1024017221">
    <w:abstractNumId w:val="7"/>
  </w:num>
  <w:num w:numId="6" w16cid:durableId="1929385970">
    <w:abstractNumId w:val="3"/>
  </w:num>
  <w:num w:numId="7" w16cid:durableId="1205288153">
    <w:abstractNumId w:val="2"/>
  </w:num>
  <w:num w:numId="8" w16cid:durableId="399376386">
    <w:abstractNumId w:val="1"/>
  </w:num>
  <w:num w:numId="9" w16cid:durableId="144051552">
    <w:abstractNumId w:val="0"/>
  </w:num>
  <w:num w:numId="10" w16cid:durableId="969047256">
    <w:abstractNumId w:val="10"/>
  </w:num>
  <w:num w:numId="11" w16cid:durableId="126642123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6F"/>
    <w:rsid w:val="00010216"/>
    <w:rsid w:val="00010A80"/>
    <w:rsid w:val="00013C02"/>
    <w:rsid w:val="00020B96"/>
    <w:rsid w:val="00021CCC"/>
    <w:rsid w:val="0002778E"/>
    <w:rsid w:val="00027F84"/>
    <w:rsid w:val="00031044"/>
    <w:rsid w:val="00034616"/>
    <w:rsid w:val="0003491C"/>
    <w:rsid w:val="00042FEA"/>
    <w:rsid w:val="0004471F"/>
    <w:rsid w:val="000518B8"/>
    <w:rsid w:val="0006063C"/>
    <w:rsid w:val="0006136A"/>
    <w:rsid w:val="00061CBC"/>
    <w:rsid w:val="00065F7E"/>
    <w:rsid w:val="00075953"/>
    <w:rsid w:val="000B306B"/>
    <w:rsid w:val="000C2E22"/>
    <w:rsid w:val="000C3AB6"/>
    <w:rsid w:val="000D03CA"/>
    <w:rsid w:val="000D0B4F"/>
    <w:rsid w:val="000F2C48"/>
    <w:rsid w:val="000F471A"/>
    <w:rsid w:val="00102A70"/>
    <w:rsid w:val="00110536"/>
    <w:rsid w:val="0012392D"/>
    <w:rsid w:val="00127ECE"/>
    <w:rsid w:val="001420FD"/>
    <w:rsid w:val="0014488B"/>
    <w:rsid w:val="001468EE"/>
    <w:rsid w:val="0015074B"/>
    <w:rsid w:val="00160EA0"/>
    <w:rsid w:val="00167506"/>
    <w:rsid w:val="001704D5"/>
    <w:rsid w:val="00181B53"/>
    <w:rsid w:val="00191740"/>
    <w:rsid w:val="001919A6"/>
    <w:rsid w:val="00196941"/>
    <w:rsid w:val="00196DD8"/>
    <w:rsid w:val="001A1905"/>
    <w:rsid w:val="001A7940"/>
    <w:rsid w:val="001B0912"/>
    <w:rsid w:val="001B116E"/>
    <w:rsid w:val="001B6F0F"/>
    <w:rsid w:val="001C0621"/>
    <w:rsid w:val="001D150F"/>
    <w:rsid w:val="001E1DD5"/>
    <w:rsid w:val="0020015F"/>
    <w:rsid w:val="00203B6A"/>
    <w:rsid w:val="00207BA9"/>
    <w:rsid w:val="002132B7"/>
    <w:rsid w:val="00237D1F"/>
    <w:rsid w:val="00241C29"/>
    <w:rsid w:val="00253367"/>
    <w:rsid w:val="00254614"/>
    <w:rsid w:val="0025751C"/>
    <w:rsid w:val="0028475C"/>
    <w:rsid w:val="002870E7"/>
    <w:rsid w:val="0028714E"/>
    <w:rsid w:val="0029639D"/>
    <w:rsid w:val="002B384B"/>
    <w:rsid w:val="002B74A0"/>
    <w:rsid w:val="002C2D6C"/>
    <w:rsid w:val="002D068F"/>
    <w:rsid w:val="002D328C"/>
    <w:rsid w:val="002D443E"/>
    <w:rsid w:val="002D62E7"/>
    <w:rsid w:val="002E50C7"/>
    <w:rsid w:val="002E511B"/>
    <w:rsid w:val="002F3677"/>
    <w:rsid w:val="002F3857"/>
    <w:rsid w:val="00301D1C"/>
    <w:rsid w:val="00302FEF"/>
    <w:rsid w:val="003047EA"/>
    <w:rsid w:val="003119C9"/>
    <w:rsid w:val="003257B7"/>
    <w:rsid w:val="00325F23"/>
    <w:rsid w:val="00326114"/>
    <w:rsid w:val="00326F90"/>
    <w:rsid w:val="00330866"/>
    <w:rsid w:val="0034127E"/>
    <w:rsid w:val="00357BAD"/>
    <w:rsid w:val="003671E7"/>
    <w:rsid w:val="0037051B"/>
    <w:rsid w:val="003739F0"/>
    <w:rsid w:val="00377C83"/>
    <w:rsid w:val="00381261"/>
    <w:rsid w:val="00392738"/>
    <w:rsid w:val="0039780E"/>
    <w:rsid w:val="003A0761"/>
    <w:rsid w:val="003B63B2"/>
    <w:rsid w:val="003B6420"/>
    <w:rsid w:val="003C4941"/>
    <w:rsid w:val="003D7034"/>
    <w:rsid w:val="003E0A17"/>
    <w:rsid w:val="003F010A"/>
    <w:rsid w:val="00401F69"/>
    <w:rsid w:val="00404693"/>
    <w:rsid w:val="00417C5C"/>
    <w:rsid w:val="00417C64"/>
    <w:rsid w:val="004332E2"/>
    <w:rsid w:val="00450AB8"/>
    <w:rsid w:val="0049220E"/>
    <w:rsid w:val="0049458D"/>
    <w:rsid w:val="004947A5"/>
    <w:rsid w:val="004977BA"/>
    <w:rsid w:val="004A461A"/>
    <w:rsid w:val="004B28D3"/>
    <w:rsid w:val="004B422C"/>
    <w:rsid w:val="004B5752"/>
    <w:rsid w:val="004B62E6"/>
    <w:rsid w:val="004B7039"/>
    <w:rsid w:val="004C572C"/>
    <w:rsid w:val="004C6600"/>
    <w:rsid w:val="004E04FA"/>
    <w:rsid w:val="004E5BB1"/>
    <w:rsid w:val="00501705"/>
    <w:rsid w:val="00504188"/>
    <w:rsid w:val="0050525F"/>
    <w:rsid w:val="00511008"/>
    <w:rsid w:val="005149E9"/>
    <w:rsid w:val="00515218"/>
    <w:rsid w:val="0053398F"/>
    <w:rsid w:val="00537136"/>
    <w:rsid w:val="005616E4"/>
    <w:rsid w:val="00587943"/>
    <w:rsid w:val="005B0686"/>
    <w:rsid w:val="005B22C3"/>
    <w:rsid w:val="005B2801"/>
    <w:rsid w:val="005B2B7E"/>
    <w:rsid w:val="005B77BB"/>
    <w:rsid w:val="005B7C7F"/>
    <w:rsid w:val="005C4201"/>
    <w:rsid w:val="005D6A4B"/>
    <w:rsid w:val="005E1351"/>
    <w:rsid w:val="005F46E6"/>
    <w:rsid w:val="005F50C6"/>
    <w:rsid w:val="006000C7"/>
    <w:rsid w:val="0060300E"/>
    <w:rsid w:val="00606639"/>
    <w:rsid w:val="0060782C"/>
    <w:rsid w:val="0062322F"/>
    <w:rsid w:val="00624E91"/>
    <w:rsid w:val="00640D2C"/>
    <w:rsid w:val="00656806"/>
    <w:rsid w:val="00667A24"/>
    <w:rsid w:val="00677A43"/>
    <w:rsid w:val="006822CC"/>
    <w:rsid w:val="00693DA2"/>
    <w:rsid w:val="00697B28"/>
    <w:rsid w:val="006A1AC6"/>
    <w:rsid w:val="006A2C45"/>
    <w:rsid w:val="006A698D"/>
    <w:rsid w:val="006A7A03"/>
    <w:rsid w:val="006B5F4F"/>
    <w:rsid w:val="006C381E"/>
    <w:rsid w:val="006C589E"/>
    <w:rsid w:val="006E1052"/>
    <w:rsid w:val="006E167E"/>
    <w:rsid w:val="006E2BBF"/>
    <w:rsid w:val="006F23A2"/>
    <w:rsid w:val="006F292B"/>
    <w:rsid w:val="006F4CC3"/>
    <w:rsid w:val="006F5042"/>
    <w:rsid w:val="0070062C"/>
    <w:rsid w:val="00700652"/>
    <w:rsid w:val="00712FA5"/>
    <w:rsid w:val="00722B42"/>
    <w:rsid w:val="00730434"/>
    <w:rsid w:val="007341F9"/>
    <w:rsid w:val="007362E1"/>
    <w:rsid w:val="00755A8D"/>
    <w:rsid w:val="00757808"/>
    <w:rsid w:val="00760B5E"/>
    <w:rsid w:val="00764B2B"/>
    <w:rsid w:val="00775BFC"/>
    <w:rsid w:val="00775F22"/>
    <w:rsid w:val="00776446"/>
    <w:rsid w:val="00777AB7"/>
    <w:rsid w:val="007849F4"/>
    <w:rsid w:val="00790FDB"/>
    <w:rsid w:val="007964F3"/>
    <w:rsid w:val="00796E32"/>
    <w:rsid w:val="007A271A"/>
    <w:rsid w:val="007A5752"/>
    <w:rsid w:val="007B38A5"/>
    <w:rsid w:val="007B4914"/>
    <w:rsid w:val="007C52E8"/>
    <w:rsid w:val="007C5983"/>
    <w:rsid w:val="007D1EF7"/>
    <w:rsid w:val="007D7F69"/>
    <w:rsid w:val="007E34C2"/>
    <w:rsid w:val="007E7A19"/>
    <w:rsid w:val="007F1284"/>
    <w:rsid w:val="007F59B3"/>
    <w:rsid w:val="008003D3"/>
    <w:rsid w:val="00811683"/>
    <w:rsid w:val="00817B34"/>
    <w:rsid w:val="00822596"/>
    <w:rsid w:val="008225BF"/>
    <w:rsid w:val="008257D7"/>
    <w:rsid w:val="00841A73"/>
    <w:rsid w:val="00842468"/>
    <w:rsid w:val="00865A1F"/>
    <w:rsid w:val="008734CC"/>
    <w:rsid w:val="00874230"/>
    <w:rsid w:val="00890733"/>
    <w:rsid w:val="008C2BA1"/>
    <w:rsid w:val="008C3C84"/>
    <w:rsid w:val="008C5B0E"/>
    <w:rsid w:val="008D0F10"/>
    <w:rsid w:val="008D2490"/>
    <w:rsid w:val="008D6489"/>
    <w:rsid w:val="008E3987"/>
    <w:rsid w:val="008E5B1F"/>
    <w:rsid w:val="008E6A6E"/>
    <w:rsid w:val="008E6E25"/>
    <w:rsid w:val="008E7FCF"/>
    <w:rsid w:val="008F26C3"/>
    <w:rsid w:val="008F39AB"/>
    <w:rsid w:val="008F3C93"/>
    <w:rsid w:val="008F569B"/>
    <w:rsid w:val="00901BC2"/>
    <w:rsid w:val="00905A7F"/>
    <w:rsid w:val="00907352"/>
    <w:rsid w:val="00923E3D"/>
    <w:rsid w:val="009325D0"/>
    <w:rsid w:val="009332F7"/>
    <w:rsid w:val="00935BEB"/>
    <w:rsid w:val="009441CF"/>
    <w:rsid w:val="00950459"/>
    <w:rsid w:val="00950CB2"/>
    <w:rsid w:val="009518FE"/>
    <w:rsid w:val="00960AD0"/>
    <w:rsid w:val="00963472"/>
    <w:rsid w:val="0096417C"/>
    <w:rsid w:val="009674D1"/>
    <w:rsid w:val="00967C46"/>
    <w:rsid w:val="009722DA"/>
    <w:rsid w:val="00976D0D"/>
    <w:rsid w:val="00977920"/>
    <w:rsid w:val="00982AFF"/>
    <w:rsid w:val="009A52C4"/>
    <w:rsid w:val="009B31F9"/>
    <w:rsid w:val="009B5427"/>
    <w:rsid w:val="009B5A49"/>
    <w:rsid w:val="009C0242"/>
    <w:rsid w:val="009C5ABE"/>
    <w:rsid w:val="009C6AC4"/>
    <w:rsid w:val="009E3326"/>
    <w:rsid w:val="009F1BC3"/>
    <w:rsid w:val="00A169EC"/>
    <w:rsid w:val="00A17697"/>
    <w:rsid w:val="00A243B0"/>
    <w:rsid w:val="00A35FD0"/>
    <w:rsid w:val="00A40D92"/>
    <w:rsid w:val="00A4234C"/>
    <w:rsid w:val="00A47987"/>
    <w:rsid w:val="00A506C0"/>
    <w:rsid w:val="00A55349"/>
    <w:rsid w:val="00A66B4B"/>
    <w:rsid w:val="00A66F8E"/>
    <w:rsid w:val="00A8114A"/>
    <w:rsid w:val="00A826FC"/>
    <w:rsid w:val="00A92A5B"/>
    <w:rsid w:val="00A96AEC"/>
    <w:rsid w:val="00AA1D8D"/>
    <w:rsid w:val="00AA2A4A"/>
    <w:rsid w:val="00AB4E8C"/>
    <w:rsid w:val="00AB6C90"/>
    <w:rsid w:val="00AC0350"/>
    <w:rsid w:val="00AC16E6"/>
    <w:rsid w:val="00AD25AB"/>
    <w:rsid w:val="00AD38A1"/>
    <w:rsid w:val="00AD4E73"/>
    <w:rsid w:val="00AE16F5"/>
    <w:rsid w:val="00AE1E37"/>
    <w:rsid w:val="00AE1E92"/>
    <w:rsid w:val="00AE3202"/>
    <w:rsid w:val="00AF0209"/>
    <w:rsid w:val="00B05723"/>
    <w:rsid w:val="00B05F03"/>
    <w:rsid w:val="00B253BC"/>
    <w:rsid w:val="00B27EDE"/>
    <w:rsid w:val="00B3469B"/>
    <w:rsid w:val="00B4481F"/>
    <w:rsid w:val="00B455CB"/>
    <w:rsid w:val="00B45EA6"/>
    <w:rsid w:val="00B47730"/>
    <w:rsid w:val="00B47A54"/>
    <w:rsid w:val="00B5322D"/>
    <w:rsid w:val="00B57F9D"/>
    <w:rsid w:val="00B60B50"/>
    <w:rsid w:val="00B61CDD"/>
    <w:rsid w:val="00B665E2"/>
    <w:rsid w:val="00B67F7F"/>
    <w:rsid w:val="00B8068C"/>
    <w:rsid w:val="00B847B6"/>
    <w:rsid w:val="00B96B05"/>
    <w:rsid w:val="00BA2418"/>
    <w:rsid w:val="00BA38C2"/>
    <w:rsid w:val="00BB0E32"/>
    <w:rsid w:val="00BB1277"/>
    <w:rsid w:val="00BB1A8F"/>
    <w:rsid w:val="00BB7B86"/>
    <w:rsid w:val="00BC7911"/>
    <w:rsid w:val="00BD3B7D"/>
    <w:rsid w:val="00BD5F08"/>
    <w:rsid w:val="00BD6C76"/>
    <w:rsid w:val="00BE24C1"/>
    <w:rsid w:val="00BE3308"/>
    <w:rsid w:val="00BE45D2"/>
    <w:rsid w:val="00BF174E"/>
    <w:rsid w:val="00BF7DBD"/>
    <w:rsid w:val="00C00ECC"/>
    <w:rsid w:val="00C02F75"/>
    <w:rsid w:val="00C07B01"/>
    <w:rsid w:val="00C137B1"/>
    <w:rsid w:val="00C13C3A"/>
    <w:rsid w:val="00C222ED"/>
    <w:rsid w:val="00C239DF"/>
    <w:rsid w:val="00C24631"/>
    <w:rsid w:val="00C31856"/>
    <w:rsid w:val="00C363BB"/>
    <w:rsid w:val="00C368A2"/>
    <w:rsid w:val="00C3752C"/>
    <w:rsid w:val="00C45195"/>
    <w:rsid w:val="00C543BA"/>
    <w:rsid w:val="00C5508D"/>
    <w:rsid w:val="00C62A95"/>
    <w:rsid w:val="00C658AA"/>
    <w:rsid w:val="00C66F95"/>
    <w:rsid w:val="00C70E5A"/>
    <w:rsid w:val="00C83612"/>
    <w:rsid w:val="00C92857"/>
    <w:rsid w:val="00CA544D"/>
    <w:rsid w:val="00CA64A8"/>
    <w:rsid w:val="00CB0664"/>
    <w:rsid w:val="00CC4705"/>
    <w:rsid w:val="00CD2DEA"/>
    <w:rsid w:val="00CE001E"/>
    <w:rsid w:val="00CE1B66"/>
    <w:rsid w:val="00CE3507"/>
    <w:rsid w:val="00CE3EC7"/>
    <w:rsid w:val="00CE4F61"/>
    <w:rsid w:val="00D000B8"/>
    <w:rsid w:val="00D03B17"/>
    <w:rsid w:val="00D057B9"/>
    <w:rsid w:val="00D12F63"/>
    <w:rsid w:val="00D13E78"/>
    <w:rsid w:val="00D216F6"/>
    <w:rsid w:val="00D2284B"/>
    <w:rsid w:val="00D22BCD"/>
    <w:rsid w:val="00D23818"/>
    <w:rsid w:val="00D25FFC"/>
    <w:rsid w:val="00D26D5F"/>
    <w:rsid w:val="00D33475"/>
    <w:rsid w:val="00D37D90"/>
    <w:rsid w:val="00D50A5B"/>
    <w:rsid w:val="00D52425"/>
    <w:rsid w:val="00D642EC"/>
    <w:rsid w:val="00D77337"/>
    <w:rsid w:val="00D8663A"/>
    <w:rsid w:val="00D90436"/>
    <w:rsid w:val="00D97746"/>
    <w:rsid w:val="00DB6F42"/>
    <w:rsid w:val="00DC3C56"/>
    <w:rsid w:val="00DC6D39"/>
    <w:rsid w:val="00DC7BB7"/>
    <w:rsid w:val="00DD0DA3"/>
    <w:rsid w:val="00DD606A"/>
    <w:rsid w:val="00DD757D"/>
    <w:rsid w:val="00DE2771"/>
    <w:rsid w:val="00DE284D"/>
    <w:rsid w:val="00DF1532"/>
    <w:rsid w:val="00DF2D8F"/>
    <w:rsid w:val="00DF50C5"/>
    <w:rsid w:val="00DF5B88"/>
    <w:rsid w:val="00E0034B"/>
    <w:rsid w:val="00E03E28"/>
    <w:rsid w:val="00E04C57"/>
    <w:rsid w:val="00E11D45"/>
    <w:rsid w:val="00E22377"/>
    <w:rsid w:val="00E22E4F"/>
    <w:rsid w:val="00E4341D"/>
    <w:rsid w:val="00E43704"/>
    <w:rsid w:val="00E5150B"/>
    <w:rsid w:val="00E53B11"/>
    <w:rsid w:val="00E619B4"/>
    <w:rsid w:val="00E67D77"/>
    <w:rsid w:val="00E71922"/>
    <w:rsid w:val="00E82A4F"/>
    <w:rsid w:val="00E84FB2"/>
    <w:rsid w:val="00E95174"/>
    <w:rsid w:val="00EA3372"/>
    <w:rsid w:val="00EA377C"/>
    <w:rsid w:val="00EA4D85"/>
    <w:rsid w:val="00EB6191"/>
    <w:rsid w:val="00EC1DCD"/>
    <w:rsid w:val="00ED48AD"/>
    <w:rsid w:val="00ED7C20"/>
    <w:rsid w:val="00EE25F9"/>
    <w:rsid w:val="00EE2AC8"/>
    <w:rsid w:val="00EE6305"/>
    <w:rsid w:val="00EF0CA4"/>
    <w:rsid w:val="00F0036E"/>
    <w:rsid w:val="00F02926"/>
    <w:rsid w:val="00F07BAB"/>
    <w:rsid w:val="00F15969"/>
    <w:rsid w:val="00F23754"/>
    <w:rsid w:val="00F25C7B"/>
    <w:rsid w:val="00F41A6C"/>
    <w:rsid w:val="00F43447"/>
    <w:rsid w:val="00F447E0"/>
    <w:rsid w:val="00F54266"/>
    <w:rsid w:val="00F553DE"/>
    <w:rsid w:val="00F63590"/>
    <w:rsid w:val="00F667B3"/>
    <w:rsid w:val="00F720E4"/>
    <w:rsid w:val="00F724BD"/>
    <w:rsid w:val="00F77098"/>
    <w:rsid w:val="00F774ED"/>
    <w:rsid w:val="00F82A51"/>
    <w:rsid w:val="00F96660"/>
    <w:rsid w:val="00FB7A28"/>
    <w:rsid w:val="00FC693F"/>
    <w:rsid w:val="00FC7343"/>
    <w:rsid w:val="00FD49C9"/>
    <w:rsid w:val="00FD7C7D"/>
    <w:rsid w:val="00FE1D89"/>
    <w:rsid w:val="00FE2D2B"/>
    <w:rsid w:val="00FE2FD6"/>
    <w:rsid w:val="00FF2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B782"/>
  <w14:defaultImageDpi w14:val="300"/>
  <w15:docId w15:val="{59B9854C-6931-6343-B4AA-D292D857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jc w:val="center"/>
    </w:pPr>
    <w:rPr>
      <w:rFonts w:ascii="Times New Roman" w:eastAsia="Times New Roman" w:hAnsi="Times New Roman"/>
      <w:i/>
      <w:sz w:val="24"/>
    </w:rPr>
  </w:style>
  <w:style w:type="paragraph" w:customStyle="1" w:styleId="TableCaption">
    <w:name w:val="Table Caption"/>
    <w:pPr>
      <w:spacing w:after="60"/>
      <w:jc w:val="center"/>
    </w:pPr>
    <w:rPr>
      <w:rFonts w:ascii="Times New Roman" w:eastAsia="Times New Roman" w:hAnsi="Times New Roman"/>
      <w:sz w:val="24"/>
    </w:rPr>
  </w:style>
  <w:style w:type="paragraph" w:customStyle="1" w:styleId="SourceNote">
    <w:name w:val="Source Note"/>
    <w:pPr>
      <w:spacing w:after="60"/>
      <w:jc w:val="center"/>
    </w:pPr>
    <w:rPr>
      <w:rFonts w:ascii="Times New Roman" w:eastAsia="Times New Roman" w:hAnsi="Times New Roman"/>
      <w:i/>
    </w:rPr>
  </w:style>
  <w:style w:type="paragraph" w:customStyle="1" w:styleId="FrontHeading">
    <w:name w:val="Front Heading"/>
    <w:pPr>
      <w:spacing w:after="240"/>
      <w:jc w:val="center"/>
    </w:pPr>
    <w:rPr>
      <w:rFonts w:ascii="Times New Roman" w:eastAsia="Times New Roman" w:hAnsi="Times New Roman"/>
      <w:b/>
      <w:sz w:val="32"/>
    </w:rPr>
  </w:style>
  <w:style w:type="paragraph" w:customStyle="1" w:styleId="Reference">
    <w:name w:val="Reference"/>
    <w:pPr>
      <w:spacing w:after="20" w:line="240" w:lineRule="auto"/>
      <w:ind w:left="454" w:hanging="454"/>
      <w:jc w:val="both"/>
    </w:pPr>
    <w:rPr>
      <w:rFonts w:ascii="Times New Roman" w:eastAsia="Times New Roman" w:hAnsi="Times New Roman"/>
      <w:sz w:val="21"/>
    </w:rPr>
  </w:style>
  <w:style w:type="character" w:styleId="PlaceholderText">
    <w:name w:val="Placeholder Text"/>
    <w:basedOn w:val="DefaultParagraphFont"/>
    <w:uiPriority w:val="99"/>
    <w:semiHidden/>
    <w:rsid w:val="005C4201"/>
    <w:rPr>
      <w:color w:val="666666"/>
    </w:rPr>
  </w:style>
  <w:style w:type="character" w:styleId="Hyperlink">
    <w:name w:val="Hyperlink"/>
    <w:basedOn w:val="DefaultParagraphFont"/>
    <w:uiPriority w:val="99"/>
    <w:unhideWhenUsed/>
    <w:rsid w:val="0070062C"/>
    <w:rPr>
      <w:color w:val="0000FF" w:themeColor="hyperlink"/>
      <w:u w:val="single"/>
    </w:rPr>
  </w:style>
  <w:style w:type="character" w:styleId="UnresolvedMention">
    <w:name w:val="Unresolved Mention"/>
    <w:basedOn w:val="DefaultParagraphFont"/>
    <w:uiPriority w:val="99"/>
    <w:semiHidden/>
    <w:unhideWhenUsed/>
    <w:rsid w:val="0070062C"/>
    <w:rPr>
      <w:color w:val="605E5C"/>
      <w:shd w:val="clear" w:color="auto" w:fill="E1DFDD"/>
    </w:rPr>
  </w:style>
  <w:style w:type="paragraph" w:customStyle="1" w:styleId="pdq2pgselectionanchorcontainer">
    <w:name w:val="pdq2pg_selectionanchorcontainer"/>
    <w:basedOn w:val="Normal"/>
    <w:rsid w:val="00254614"/>
    <w:pPr>
      <w:spacing w:before="100" w:beforeAutospacing="1" w:after="100" w:afterAutospacing="1" w:line="240" w:lineRule="auto"/>
      <w:ind w:firstLine="0"/>
      <w:jc w:val="left"/>
    </w:pPr>
    <w:rPr>
      <w:rFonts w:cs="Times New Roman"/>
      <w:sz w:val="24"/>
      <w:szCs w:val="24"/>
      <w:lang w:val="en-VN"/>
    </w:rPr>
  </w:style>
  <w:style w:type="paragraph" w:styleId="NormalWeb">
    <w:name w:val="Normal (Web)"/>
    <w:basedOn w:val="Normal"/>
    <w:uiPriority w:val="99"/>
    <w:unhideWhenUsed/>
    <w:rsid w:val="006E167E"/>
    <w:pPr>
      <w:spacing w:before="100" w:beforeAutospacing="1" w:after="100" w:afterAutospacing="1" w:line="240" w:lineRule="auto"/>
      <w:ind w:firstLine="0"/>
      <w:jc w:val="left"/>
    </w:pPr>
    <w:rPr>
      <w:rFonts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6342</Words>
  <Characters>36150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Phân loại ảnh bằng Graph Convolutional Network trên đồ thị superpixel</vt:lpstr>
    </vt:vector>
  </TitlesOfParts>
  <Manager/>
  <Company/>
  <LinksUpToDate>false</LinksUpToDate>
  <CharactersWithSpaces>42408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ảnh bằng Graph Convolutional Network trên đồ thị superpixel</dc:title>
  <dc:subject>Tiểu luận chuyên ngành Thị giác máy tính</dc:subject>
  <dc:creator>Nguyễn Nam Triều Tiên</dc:creator>
  <cp:keywords>GCN, superpixel, SLICO, CIFAR-10, graph classification</cp:keywords>
  <dc:description>generated by python-docx</dc:description>
  <cp:lastModifiedBy>Tiên Triều</cp:lastModifiedBy>
  <cp:revision>4</cp:revision>
  <cp:lastPrinted>2026-10-06T07:11:00Z</cp:lastPrinted>
  <dcterms:created xsi:type="dcterms:W3CDTF">2026-10-06T07:11:00Z</dcterms:created>
  <dcterms:modified xsi:type="dcterms:W3CDTF">2026-10-06T07:12:00Z</dcterms:modified>
  <cp:category/>
</cp:coreProperties>
</file>